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2722E" w14:textId="77777777" w:rsidR="00B77CFB" w:rsidRDefault="00000000">
      <w:pPr>
        <w:spacing w:after="80"/>
        <w:jc w:val="center"/>
      </w:pPr>
      <w:r>
        <w:rPr>
          <w:rFonts w:ascii="Calibri" w:hAnsi="Calibri"/>
          <w:b/>
          <w:color w:val="1E3A8A"/>
          <w:sz w:val="44"/>
        </w:rPr>
        <w:t>BỘ CÂU HỎI ÔN TẬP TIN HỌC 12</w:t>
      </w:r>
    </w:p>
    <w:p w14:paraId="6B53184A" w14:textId="77777777" w:rsidR="00B77CFB" w:rsidRDefault="00000000">
      <w:pPr>
        <w:spacing w:after="360"/>
        <w:jc w:val="center"/>
      </w:pPr>
      <w:r>
        <w:rPr>
          <w:rFonts w:ascii="Calibri" w:hAnsi="Calibri"/>
          <w:i/>
          <w:color w:val="6B7280"/>
          <w:sz w:val="24"/>
        </w:rPr>
        <w:t>Tổng hợp 172 câu hỏi trắc nghiệm &amp; tự luận theo chương trình mới</w:t>
      </w:r>
    </w:p>
    <w:p w14:paraId="6DD7B6F5" w14:textId="77777777" w:rsidR="00B77CFB" w:rsidRDefault="00000000">
      <w:pPr>
        <w:pStyle w:val="Heading1"/>
        <w:spacing w:before="280" w:after="160"/>
      </w:pPr>
      <w:r>
        <w:rPr>
          <w:rFonts w:ascii="Calibri" w:hAnsi="Calibri"/>
          <w:color w:val="1E3A8A"/>
        </w:rPr>
        <w:t>PHẦN I. CÂU HỎI TRẮC NGHIỆM NHIỀU LỰA CHỌN (1 ĐÁP ÁN ĐÚNG)</w:t>
      </w:r>
    </w:p>
    <w:p w14:paraId="0792BA63" w14:textId="77777777" w:rsidR="00B77CFB" w:rsidRDefault="00000000">
      <w:pPr>
        <w:spacing w:before="120" w:after="40"/>
      </w:pPr>
      <w:r>
        <w:rPr>
          <w:rFonts w:ascii="Calibri" w:hAnsi="Calibri"/>
          <w:b/>
          <w:color w:val="1E3A8A"/>
        </w:rPr>
        <w:t xml:space="preserve">Câu 1 [Q001]: </w:t>
      </w:r>
      <w:r>
        <w:rPr>
          <w:rFonts w:ascii="Calibri" w:hAnsi="Calibri"/>
        </w:rPr>
        <w:t>Trí tuệ nhân tạo là gì?</w:t>
      </w:r>
    </w:p>
    <w:p w14:paraId="2305124D" w14:textId="77777777" w:rsidR="00B77CFB" w:rsidRDefault="00000000">
      <w:pPr>
        <w:spacing w:after="20"/>
        <w:ind w:left="360"/>
      </w:pPr>
      <w:r>
        <w:rPr>
          <w:rFonts w:ascii="Calibri" w:hAnsi="Calibri"/>
          <w:b/>
          <w:sz w:val="21"/>
        </w:rPr>
        <w:t xml:space="preserve">A. </w:t>
      </w:r>
      <w:r>
        <w:rPr>
          <w:rFonts w:ascii="Calibri" w:hAnsi="Calibri"/>
          <w:sz w:val="21"/>
        </w:rPr>
        <w:t>Một loại robot có khả năng tự học và tự nâng cấp</w:t>
      </w:r>
    </w:p>
    <w:p w14:paraId="149BDF81" w14:textId="77777777" w:rsidR="00B77CFB" w:rsidRDefault="00000000">
      <w:pPr>
        <w:spacing w:after="20"/>
        <w:ind w:left="360"/>
      </w:pPr>
      <w:r>
        <w:rPr>
          <w:rFonts w:ascii="Calibri" w:hAnsi="Calibri"/>
          <w:b/>
          <w:color w:val="0D9488"/>
          <w:sz w:val="21"/>
        </w:rPr>
        <w:t>B. Hệ thống do con người xây dựng và lập trình nhằm giúp máy tính có thể thực hiện các hành vi thông minh như con người.</w:t>
      </w:r>
    </w:p>
    <w:p w14:paraId="3ADA0EF0" w14:textId="77777777" w:rsidR="00B77CFB" w:rsidRDefault="00000000">
      <w:pPr>
        <w:spacing w:after="20"/>
        <w:ind w:left="360"/>
      </w:pPr>
      <w:r>
        <w:rPr>
          <w:rFonts w:ascii="Calibri" w:hAnsi="Calibri"/>
          <w:b/>
          <w:sz w:val="21"/>
        </w:rPr>
        <w:t xml:space="preserve">C. </w:t>
      </w:r>
      <w:r>
        <w:rPr>
          <w:rFonts w:ascii="Calibri" w:hAnsi="Calibri"/>
          <w:sz w:val="21"/>
        </w:rPr>
        <w:t>Một loại máy tính có khả năng thực hiện các tác vụ như làm việc văn phòng và lập trình</w:t>
      </w:r>
    </w:p>
    <w:p w14:paraId="5A7BD412" w14:textId="77777777" w:rsidR="00B77CFB" w:rsidRDefault="00000000">
      <w:pPr>
        <w:spacing w:after="20"/>
        <w:ind w:left="360"/>
      </w:pPr>
      <w:r>
        <w:rPr>
          <w:rFonts w:ascii="Calibri" w:hAnsi="Calibri"/>
          <w:b/>
          <w:sz w:val="21"/>
        </w:rPr>
        <w:t xml:space="preserve">D. </w:t>
      </w:r>
      <w:r>
        <w:rPr>
          <w:rFonts w:ascii="Calibri" w:hAnsi="Calibri"/>
          <w:sz w:val="21"/>
        </w:rPr>
        <w:t>Một phần mềm giúp người dùng tạo ra hình ảnh</w:t>
      </w:r>
    </w:p>
    <w:p w14:paraId="5B8389EF" w14:textId="77777777" w:rsidR="00B77CFB" w:rsidRDefault="00000000">
      <w:pPr>
        <w:spacing w:before="20" w:after="120"/>
        <w:ind w:left="360"/>
      </w:pPr>
      <w:r>
        <w:rPr>
          <w:rFonts w:ascii="Calibri" w:hAnsi="Calibri"/>
          <w:b/>
          <w:color w:val="0D9488"/>
          <w:sz w:val="20"/>
        </w:rPr>
        <w:t>➔ Đáp án đúng: B</w:t>
      </w:r>
    </w:p>
    <w:p w14:paraId="604F7608" w14:textId="77777777" w:rsidR="00B77CFB" w:rsidRDefault="00000000">
      <w:pPr>
        <w:spacing w:before="120" w:after="40"/>
      </w:pPr>
      <w:r>
        <w:rPr>
          <w:rFonts w:ascii="Calibri" w:hAnsi="Calibri"/>
          <w:b/>
          <w:color w:val="1E3A8A"/>
        </w:rPr>
        <w:t xml:space="preserve">Câu 2 [Q002]: </w:t>
      </w:r>
      <w:r>
        <w:rPr>
          <w:rFonts w:ascii="Calibri" w:hAnsi="Calibri"/>
        </w:rPr>
        <w:t>Hầu hết các hệ thống Trí tuệ nhân tạo đang được ứng dụng phổ biến hiện nay (như trợ lý ảo, dịch máy, nhận dạng ảnh) thuộc loại nào sau đây?</w:t>
      </w:r>
    </w:p>
    <w:p w14:paraId="636FF36F" w14:textId="77777777" w:rsidR="00B77CFB" w:rsidRDefault="00000000">
      <w:pPr>
        <w:spacing w:after="20"/>
        <w:ind w:left="360"/>
      </w:pPr>
      <w:r>
        <w:rPr>
          <w:rFonts w:ascii="Calibri" w:hAnsi="Calibri"/>
          <w:b/>
          <w:color w:val="0D9488"/>
          <w:sz w:val="21"/>
        </w:rPr>
        <w:t>A. AI hẹp (ANI).</w:t>
      </w:r>
    </w:p>
    <w:p w14:paraId="58DAE40E" w14:textId="77777777" w:rsidR="00B77CFB" w:rsidRDefault="00000000">
      <w:pPr>
        <w:spacing w:after="20"/>
        <w:ind w:left="360"/>
      </w:pPr>
      <w:r>
        <w:rPr>
          <w:rFonts w:ascii="Calibri" w:hAnsi="Calibri"/>
          <w:b/>
          <w:sz w:val="21"/>
        </w:rPr>
        <w:t xml:space="preserve">B. </w:t>
      </w:r>
      <w:r>
        <w:rPr>
          <w:rFonts w:ascii="Calibri" w:hAnsi="Calibri"/>
          <w:sz w:val="21"/>
        </w:rPr>
        <w:t>AI tổng quát (AGI).</w:t>
      </w:r>
    </w:p>
    <w:p w14:paraId="606BDB27" w14:textId="77777777" w:rsidR="00B77CFB" w:rsidRDefault="00000000">
      <w:pPr>
        <w:spacing w:after="20"/>
        <w:ind w:left="360"/>
      </w:pPr>
      <w:r>
        <w:rPr>
          <w:rFonts w:ascii="Calibri" w:hAnsi="Calibri"/>
          <w:b/>
          <w:sz w:val="21"/>
        </w:rPr>
        <w:t xml:space="preserve">C. </w:t>
      </w:r>
      <w:r>
        <w:rPr>
          <w:rFonts w:ascii="Calibri" w:hAnsi="Calibri"/>
          <w:sz w:val="21"/>
        </w:rPr>
        <w:t>Siêu AI (ASI).</w:t>
      </w:r>
    </w:p>
    <w:p w14:paraId="24C360DA" w14:textId="77777777" w:rsidR="00B77CFB" w:rsidRDefault="00000000">
      <w:pPr>
        <w:spacing w:after="20"/>
        <w:ind w:left="360"/>
      </w:pPr>
      <w:r>
        <w:rPr>
          <w:rFonts w:ascii="Calibri" w:hAnsi="Calibri"/>
          <w:b/>
          <w:sz w:val="21"/>
        </w:rPr>
        <w:t xml:space="preserve">D. </w:t>
      </w:r>
      <w:r>
        <w:rPr>
          <w:rFonts w:ascii="Calibri" w:hAnsi="Calibri"/>
          <w:sz w:val="21"/>
        </w:rPr>
        <w:t>AI toàn năng.</w:t>
      </w:r>
    </w:p>
    <w:p w14:paraId="7667646F" w14:textId="77777777" w:rsidR="00B77CFB" w:rsidRDefault="00000000">
      <w:pPr>
        <w:spacing w:before="20" w:after="120"/>
        <w:ind w:left="360"/>
      </w:pPr>
      <w:r>
        <w:rPr>
          <w:rFonts w:ascii="Calibri" w:hAnsi="Calibri"/>
          <w:b/>
          <w:color w:val="0D9488"/>
          <w:sz w:val="20"/>
        </w:rPr>
        <w:t>➔ Đáp án đúng: A</w:t>
      </w:r>
    </w:p>
    <w:p w14:paraId="7784DCF9" w14:textId="77777777" w:rsidR="00B77CFB" w:rsidRDefault="00000000">
      <w:pPr>
        <w:spacing w:before="120" w:after="40"/>
      </w:pPr>
      <w:r>
        <w:rPr>
          <w:rFonts w:ascii="Calibri" w:hAnsi="Calibri"/>
          <w:b/>
          <w:color w:val="1E3A8A"/>
        </w:rPr>
        <w:t xml:space="preserve">Câu 3 [Q003]: </w:t>
      </w:r>
      <w:r>
        <w:rPr>
          <w:rFonts w:ascii="Calibri" w:hAnsi="Calibri"/>
        </w:rPr>
        <w:t>Khả năng học của AI là gì?</w:t>
      </w:r>
    </w:p>
    <w:p w14:paraId="3F1E36F7" w14:textId="77777777" w:rsidR="00B77CFB" w:rsidRDefault="00000000">
      <w:pPr>
        <w:spacing w:after="20"/>
        <w:ind w:left="360"/>
      </w:pPr>
      <w:r>
        <w:rPr>
          <w:rFonts w:ascii="Calibri" w:hAnsi="Calibri"/>
          <w:b/>
          <w:color w:val="0D9488"/>
          <w:sz w:val="21"/>
        </w:rPr>
        <w:t>A. Trích rút được thông tin từ dữ liệu để học và tích lũy tri thức</w:t>
      </w:r>
    </w:p>
    <w:p w14:paraId="052F7AF9" w14:textId="77777777" w:rsidR="00B77CFB" w:rsidRDefault="00000000">
      <w:pPr>
        <w:spacing w:after="20"/>
        <w:ind w:left="360"/>
      </w:pPr>
      <w:r>
        <w:rPr>
          <w:rFonts w:ascii="Calibri" w:hAnsi="Calibri"/>
          <w:b/>
          <w:sz w:val="21"/>
        </w:rPr>
        <w:t xml:space="preserve">B. </w:t>
      </w:r>
      <w:r>
        <w:rPr>
          <w:rFonts w:ascii="Calibri" w:hAnsi="Calibri"/>
          <w:sz w:val="21"/>
        </w:rPr>
        <w:t>Vận dụng tri thức và logic để đưa ra quyết định hoặc giải quyết vấn đề</w:t>
      </w:r>
    </w:p>
    <w:p w14:paraId="098D62C0" w14:textId="77777777" w:rsidR="00B77CFB" w:rsidRDefault="00000000">
      <w:pPr>
        <w:spacing w:after="20"/>
        <w:ind w:left="360"/>
      </w:pPr>
      <w:r>
        <w:rPr>
          <w:rFonts w:ascii="Calibri" w:hAnsi="Calibri"/>
          <w:b/>
          <w:sz w:val="21"/>
        </w:rPr>
        <w:t xml:space="preserve">C. </w:t>
      </w:r>
      <w:r>
        <w:rPr>
          <w:rFonts w:ascii="Calibri" w:hAnsi="Calibri"/>
          <w:sz w:val="21"/>
        </w:rPr>
        <w:t>Đọc, hiểu, diễn giải và tạo ra văn bản tương tự như con người.</w:t>
      </w:r>
    </w:p>
    <w:p w14:paraId="10120D62" w14:textId="77777777" w:rsidR="00B77CFB" w:rsidRDefault="00000000">
      <w:pPr>
        <w:spacing w:after="20"/>
        <w:ind w:left="360"/>
      </w:pPr>
      <w:r>
        <w:rPr>
          <w:rFonts w:ascii="Calibri" w:hAnsi="Calibri"/>
          <w:b/>
          <w:sz w:val="21"/>
        </w:rPr>
        <w:t xml:space="preserve">D. </w:t>
      </w:r>
      <w:r>
        <w:rPr>
          <w:rFonts w:ascii="Calibri" w:hAnsi="Calibri"/>
          <w:sz w:val="21"/>
        </w:rPr>
        <w:t>Vận dụng tri thức, nhận thức, suy luận, khả năng hiểu ngôn ngữ để giải quyết vấn đề.</w:t>
      </w:r>
    </w:p>
    <w:p w14:paraId="1F9833D5" w14:textId="77777777" w:rsidR="00B77CFB" w:rsidRDefault="00000000">
      <w:pPr>
        <w:spacing w:before="20" w:after="120"/>
        <w:ind w:left="360"/>
      </w:pPr>
      <w:r>
        <w:rPr>
          <w:rFonts w:ascii="Calibri" w:hAnsi="Calibri"/>
          <w:b/>
          <w:color w:val="0D9488"/>
          <w:sz w:val="20"/>
        </w:rPr>
        <w:t>➔ Đáp án đúng: A</w:t>
      </w:r>
    </w:p>
    <w:p w14:paraId="2D0933F1" w14:textId="77777777" w:rsidR="00B77CFB" w:rsidRDefault="00000000">
      <w:pPr>
        <w:spacing w:before="120" w:after="40"/>
      </w:pPr>
      <w:r>
        <w:rPr>
          <w:rFonts w:ascii="Calibri" w:hAnsi="Calibri"/>
          <w:b/>
          <w:color w:val="1E3A8A"/>
        </w:rPr>
        <w:t xml:space="preserve">Câu 4 [Q004]: </w:t>
      </w:r>
      <w:r>
        <w:rPr>
          <w:rFonts w:ascii="Calibri" w:hAnsi="Calibri"/>
        </w:rPr>
        <w:t>Phương án nào sau đây là thành tựu của lĩnh vực thị giác máy tính?</w:t>
      </w:r>
    </w:p>
    <w:p w14:paraId="551A7BEB" w14:textId="77777777" w:rsidR="00B77CFB" w:rsidRDefault="00000000">
      <w:pPr>
        <w:spacing w:after="20"/>
        <w:ind w:left="360"/>
      </w:pPr>
      <w:r>
        <w:rPr>
          <w:rFonts w:ascii="Calibri" w:hAnsi="Calibri"/>
          <w:b/>
          <w:color w:val="0D9488"/>
          <w:sz w:val="21"/>
        </w:rPr>
        <w:t>A. Hệ thống nhận dạng hình ảnh và video.</w:t>
      </w:r>
    </w:p>
    <w:p w14:paraId="7410B844" w14:textId="77777777" w:rsidR="00B77CFB" w:rsidRDefault="00000000">
      <w:pPr>
        <w:spacing w:after="20"/>
        <w:ind w:left="360"/>
      </w:pPr>
      <w:r>
        <w:rPr>
          <w:rFonts w:ascii="Calibri" w:hAnsi="Calibri"/>
          <w:b/>
          <w:sz w:val="21"/>
        </w:rPr>
        <w:t xml:space="preserve">B. </w:t>
      </w:r>
      <w:r>
        <w:rPr>
          <w:rFonts w:ascii="Calibri" w:hAnsi="Calibri"/>
          <w:sz w:val="21"/>
        </w:rPr>
        <w:t>Hệ thống phân tích dữ liệu.</w:t>
      </w:r>
    </w:p>
    <w:p w14:paraId="4079F6FF" w14:textId="77777777" w:rsidR="00B77CFB" w:rsidRDefault="00000000">
      <w:pPr>
        <w:spacing w:after="20"/>
        <w:ind w:left="360"/>
      </w:pPr>
      <w:r>
        <w:rPr>
          <w:rFonts w:ascii="Calibri" w:hAnsi="Calibri"/>
          <w:b/>
          <w:sz w:val="21"/>
        </w:rPr>
        <w:t xml:space="preserve">C. </w:t>
      </w:r>
      <w:r>
        <w:rPr>
          <w:rFonts w:ascii="Calibri" w:hAnsi="Calibri"/>
          <w:sz w:val="21"/>
        </w:rPr>
        <w:t>Hệ thống lắp ráp tự động.</w:t>
      </w:r>
    </w:p>
    <w:p w14:paraId="22057CDD" w14:textId="77777777" w:rsidR="00B77CFB" w:rsidRDefault="00000000">
      <w:pPr>
        <w:spacing w:after="20"/>
        <w:ind w:left="360"/>
      </w:pPr>
      <w:r>
        <w:rPr>
          <w:rFonts w:ascii="Calibri" w:hAnsi="Calibri"/>
          <w:b/>
          <w:sz w:val="21"/>
        </w:rPr>
        <w:t xml:space="preserve">D. </w:t>
      </w:r>
      <w:r>
        <w:rPr>
          <w:rFonts w:ascii="Calibri" w:hAnsi="Calibri"/>
          <w:sz w:val="21"/>
        </w:rPr>
        <w:t>Hệ thống tưới tiêu tự động.</w:t>
      </w:r>
    </w:p>
    <w:p w14:paraId="4793F729" w14:textId="77777777" w:rsidR="00B77CFB" w:rsidRDefault="00000000">
      <w:pPr>
        <w:spacing w:before="20" w:after="120"/>
        <w:ind w:left="360"/>
      </w:pPr>
      <w:r>
        <w:rPr>
          <w:rFonts w:ascii="Calibri" w:hAnsi="Calibri"/>
          <w:b/>
          <w:color w:val="0D9488"/>
          <w:sz w:val="20"/>
        </w:rPr>
        <w:t>➔ Đáp án đúng: A</w:t>
      </w:r>
    </w:p>
    <w:p w14:paraId="127DC7AC" w14:textId="77777777" w:rsidR="00B77CFB" w:rsidRDefault="00000000">
      <w:pPr>
        <w:spacing w:before="120" w:after="40"/>
      </w:pPr>
      <w:r>
        <w:rPr>
          <w:rFonts w:ascii="Calibri" w:hAnsi="Calibri"/>
          <w:b/>
          <w:color w:val="1E3A8A"/>
        </w:rPr>
        <w:t xml:space="preserve">Câu 5 [Q005]: </w:t>
      </w:r>
      <w:r>
        <w:rPr>
          <w:rFonts w:ascii="Calibri" w:hAnsi="Calibri"/>
        </w:rPr>
        <w:t>Phương án nào sau đây là ứng dụng của AI trong lĩnh vực thị giác máy tính?</w:t>
      </w:r>
    </w:p>
    <w:p w14:paraId="7E61DAE9" w14:textId="77777777" w:rsidR="00B77CFB" w:rsidRDefault="00000000">
      <w:pPr>
        <w:spacing w:after="20"/>
        <w:ind w:left="360"/>
      </w:pPr>
      <w:r>
        <w:rPr>
          <w:rFonts w:ascii="Calibri" w:hAnsi="Calibri"/>
          <w:b/>
          <w:sz w:val="21"/>
        </w:rPr>
        <w:t xml:space="preserve">A. </w:t>
      </w:r>
      <w:r>
        <w:rPr>
          <w:rFonts w:ascii="Calibri" w:hAnsi="Calibri"/>
          <w:sz w:val="21"/>
        </w:rPr>
        <w:t>Nhận dạng giọng nói.</w:t>
      </w:r>
    </w:p>
    <w:p w14:paraId="0B181D26" w14:textId="77777777" w:rsidR="00B77CFB" w:rsidRDefault="00000000">
      <w:pPr>
        <w:spacing w:after="20"/>
        <w:ind w:left="360"/>
      </w:pPr>
      <w:r>
        <w:rPr>
          <w:rFonts w:ascii="Calibri" w:hAnsi="Calibri"/>
          <w:b/>
          <w:color w:val="0D9488"/>
          <w:sz w:val="21"/>
        </w:rPr>
        <w:t>B. Nhận dạng chữ viết tay.</w:t>
      </w:r>
    </w:p>
    <w:p w14:paraId="37230210" w14:textId="77777777" w:rsidR="00B77CFB" w:rsidRDefault="00000000">
      <w:pPr>
        <w:spacing w:after="20"/>
        <w:ind w:left="360"/>
      </w:pPr>
      <w:r>
        <w:rPr>
          <w:rFonts w:ascii="Calibri" w:hAnsi="Calibri"/>
          <w:b/>
          <w:sz w:val="21"/>
        </w:rPr>
        <w:t xml:space="preserve">C. </w:t>
      </w:r>
      <w:r>
        <w:rPr>
          <w:rFonts w:ascii="Calibri" w:hAnsi="Calibri"/>
          <w:sz w:val="21"/>
        </w:rPr>
        <w:t>Trợ lý ảo</w:t>
      </w:r>
    </w:p>
    <w:p w14:paraId="5512EFAF" w14:textId="77777777" w:rsidR="00B77CFB" w:rsidRDefault="00000000">
      <w:pPr>
        <w:spacing w:after="20"/>
        <w:ind w:left="360"/>
      </w:pPr>
      <w:r>
        <w:rPr>
          <w:rFonts w:ascii="Calibri" w:hAnsi="Calibri"/>
          <w:b/>
          <w:sz w:val="21"/>
        </w:rPr>
        <w:t xml:space="preserve">D. </w:t>
      </w:r>
      <w:r>
        <w:rPr>
          <w:rFonts w:ascii="Calibri" w:hAnsi="Calibri"/>
          <w:sz w:val="21"/>
        </w:rPr>
        <w:t>Kiểm tra lỗi chính tả.</w:t>
      </w:r>
    </w:p>
    <w:p w14:paraId="5281FE8A" w14:textId="77777777" w:rsidR="00B77CFB" w:rsidRDefault="00000000">
      <w:pPr>
        <w:spacing w:before="20" w:after="120"/>
        <w:ind w:left="360"/>
      </w:pPr>
      <w:r>
        <w:rPr>
          <w:rFonts w:ascii="Calibri" w:hAnsi="Calibri"/>
          <w:b/>
          <w:color w:val="0D9488"/>
          <w:sz w:val="20"/>
        </w:rPr>
        <w:t>➔ Đáp án đúng: B</w:t>
      </w:r>
    </w:p>
    <w:p w14:paraId="600ED889" w14:textId="77777777" w:rsidR="00B77CFB" w:rsidRDefault="00000000">
      <w:pPr>
        <w:spacing w:before="120" w:after="40"/>
      </w:pPr>
      <w:r>
        <w:rPr>
          <w:rFonts w:ascii="Calibri" w:hAnsi="Calibri"/>
          <w:b/>
          <w:color w:val="1E3A8A"/>
        </w:rPr>
        <w:t xml:space="preserve">Câu 6 [Q006]: </w:t>
      </w:r>
      <w:r>
        <w:rPr>
          <w:rFonts w:ascii="Calibri" w:hAnsi="Calibri"/>
        </w:rPr>
        <w:t>Phương án nào sau đây không phải là ứng dụng của AI trong lĩnh vực y tế?</w:t>
      </w:r>
    </w:p>
    <w:p w14:paraId="3495E8E5" w14:textId="77777777" w:rsidR="00B77CFB" w:rsidRDefault="00000000">
      <w:pPr>
        <w:spacing w:after="20"/>
        <w:ind w:left="360"/>
      </w:pPr>
      <w:r>
        <w:rPr>
          <w:rFonts w:ascii="Calibri" w:hAnsi="Calibri"/>
          <w:b/>
          <w:sz w:val="21"/>
        </w:rPr>
        <w:t xml:space="preserve">A. </w:t>
      </w:r>
      <w:r>
        <w:rPr>
          <w:rFonts w:ascii="Calibri" w:hAnsi="Calibri"/>
          <w:sz w:val="21"/>
        </w:rPr>
        <w:t>Robot hỗ trợ phẫu thuật.</w:t>
      </w:r>
    </w:p>
    <w:p w14:paraId="76146CF5" w14:textId="77777777" w:rsidR="00B77CFB" w:rsidRDefault="00000000">
      <w:pPr>
        <w:spacing w:after="20"/>
        <w:ind w:left="360"/>
      </w:pPr>
      <w:r>
        <w:rPr>
          <w:rFonts w:ascii="Calibri" w:hAnsi="Calibri"/>
          <w:b/>
          <w:sz w:val="21"/>
        </w:rPr>
        <w:lastRenderedPageBreak/>
        <w:t xml:space="preserve">B. </w:t>
      </w:r>
      <w:r>
        <w:rPr>
          <w:rFonts w:ascii="Calibri" w:hAnsi="Calibri"/>
          <w:sz w:val="21"/>
        </w:rPr>
        <w:t>Chẩn đoán bệnh bằng hình ảnh chụp cắt lớp vi tính.</w:t>
      </w:r>
    </w:p>
    <w:p w14:paraId="08A4F60F" w14:textId="77777777" w:rsidR="00B77CFB" w:rsidRDefault="00000000">
      <w:pPr>
        <w:spacing w:after="20"/>
        <w:ind w:left="360"/>
      </w:pPr>
      <w:r>
        <w:rPr>
          <w:rFonts w:ascii="Calibri" w:hAnsi="Calibri"/>
          <w:b/>
          <w:sz w:val="21"/>
        </w:rPr>
        <w:t xml:space="preserve">C. </w:t>
      </w:r>
      <w:r>
        <w:rPr>
          <w:rFonts w:ascii="Calibri" w:hAnsi="Calibri"/>
          <w:sz w:val="21"/>
        </w:rPr>
        <w:t>Theo dõi sức khoẻ.</w:t>
      </w:r>
    </w:p>
    <w:p w14:paraId="3B804516" w14:textId="77777777" w:rsidR="00B77CFB" w:rsidRDefault="00000000">
      <w:pPr>
        <w:spacing w:after="20"/>
        <w:ind w:left="360"/>
      </w:pPr>
      <w:r>
        <w:rPr>
          <w:rFonts w:ascii="Calibri" w:hAnsi="Calibri"/>
          <w:b/>
          <w:color w:val="0D9488"/>
          <w:sz w:val="21"/>
        </w:rPr>
        <w:t>D. Phân tích dữ liệu thị trường.</w:t>
      </w:r>
    </w:p>
    <w:p w14:paraId="42E73A34" w14:textId="77777777" w:rsidR="00B77CFB" w:rsidRDefault="00000000">
      <w:pPr>
        <w:spacing w:before="20" w:after="120"/>
        <w:ind w:left="360"/>
      </w:pPr>
      <w:r>
        <w:rPr>
          <w:rFonts w:ascii="Calibri" w:hAnsi="Calibri"/>
          <w:b/>
          <w:color w:val="0D9488"/>
          <w:sz w:val="20"/>
        </w:rPr>
        <w:t>➔ Đáp án đúng: D</w:t>
      </w:r>
    </w:p>
    <w:p w14:paraId="3BB0B53B" w14:textId="77777777" w:rsidR="00B77CFB" w:rsidRDefault="00000000">
      <w:pPr>
        <w:spacing w:before="120" w:after="40"/>
      </w:pPr>
      <w:r>
        <w:rPr>
          <w:rFonts w:ascii="Calibri" w:hAnsi="Calibri"/>
          <w:b/>
          <w:color w:val="1E3A8A"/>
        </w:rPr>
        <w:t xml:space="preserve">Câu 7 [Q007]: </w:t>
      </w:r>
      <w:r>
        <w:rPr>
          <w:rFonts w:ascii="Calibri" w:hAnsi="Calibri"/>
        </w:rPr>
        <w:t>AI (ANI) yếu được thiết kế để làm gì?</w:t>
      </w:r>
    </w:p>
    <w:p w14:paraId="05257832" w14:textId="77777777" w:rsidR="00B77CFB" w:rsidRDefault="00000000">
      <w:pPr>
        <w:spacing w:after="20"/>
        <w:ind w:left="360"/>
      </w:pPr>
      <w:r>
        <w:rPr>
          <w:rFonts w:ascii="Calibri" w:hAnsi="Calibri"/>
          <w:b/>
          <w:sz w:val="21"/>
        </w:rPr>
        <w:t xml:space="preserve">A. </w:t>
      </w:r>
      <w:r>
        <w:rPr>
          <w:rFonts w:ascii="Calibri" w:hAnsi="Calibri"/>
          <w:sz w:val="21"/>
        </w:rPr>
        <w:t>Thực hiện các nhiệm vụ không cần sự can thiệp của con người.</w:t>
      </w:r>
    </w:p>
    <w:p w14:paraId="0980CEE3" w14:textId="77777777" w:rsidR="00B77CFB" w:rsidRDefault="00000000">
      <w:pPr>
        <w:spacing w:after="20"/>
        <w:ind w:left="360"/>
      </w:pPr>
      <w:r>
        <w:rPr>
          <w:rFonts w:ascii="Calibri" w:hAnsi="Calibri"/>
          <w:b/>
          <w:sz w:val="21"/>
        </w:rPr>
        <w:t xml:space="preserve">B. </w:t>
      </w:r>
      <w:r>
        <w:rPr>
          <w:rFonts w:ascii="Calibri" w:hAnsi="Calibri"/>
          <w:sz w:val="21"/>
        </w:rPr>
        <w:t>Tương tác tự nhiên với con người mà không cần trợ giúp.</w:t>
      </w:r>
    </w:p>
    <w:p w14:paraId="2D8DA133" w14:textId="77777777" w:rsidR="00B77CFB" w:rsidRDefault="00000000">
      <w:pPr>
        <w:spacing w:after="20"/>
        <w:ind w:left="360"/>
      </w:pPr>
      <w:r>
        <w:rPr>
          <w:rFonts w:ascii="Calibri" w:hAnsi="Calibri"/>
          <w:b/>
          <w:sz w:val="21"/>
        </w:rPr>
        <w:t xml:space="preserve">C. </w:t>
      </w:r>
      <w:r>
        <w:rPr>
          <w:rFonts w:ascii="Calibri" w:hAnsi="Calibri"/>
          <w:sz w:val="21"/>
        </w:rPr>
        <w:t>Giải quyết các vấn đề phức tạp trong nhiều lĩnh vực khác nhau.</w:t>
      </w:r>
    </w:p>
    <w:p w14:paraId="2D6DE6FD" w14:textId="77777777" w:rsidR="00B77CFB" w:rsidRDefault="00000000">
      <w:pPr>
        <w:spacing w:after="20"/>
        <w:ind w:left="360"/>
      </w:pPr>
      <w:r>
        <w:rPr>
          <w:rFonts w:ascii="Calibri" w:hAnsi="Calibri"/>
          <w:b/>
          <w:color w:val="0D9488"/>
          <w:sz w:val="21"/>
        </w:rPr>
        <w:t>D. Được thiết kế để thực hiện một nhiệm vụ cụ thể, giới hạn</w:t>
      </w:r>
    </w:p>
    <w:p w14:paraId="6C4339FF" w14:textId="77777777" w:rsidR="00B77CFB" w:rsidRDefault="00000000">
      <w:pPr>
        <w:spacing w:before="20" w:after="120"/>
        <w:ind w:left="360"/>
      </w:pPr>
      <w:r>
        <w:rPr>
          <w:rFonts w:ascii="Calibri" w:hAnsi="Calibri"/>
          <w:b/>
          <w:color w:val="0D9488"/>
          <w:sz w:val="20"/>
        </w:rPr>
        <w:t>➔ Đáp án đúng: D</w:t>
      </w:r>
    </w:p>
    <w:p w14:paraId="6A14CD6A" w14:textId="77777777" w:rsidR="00B77CFB" w:rsidRDefault="00000000">
      <w:pPr>
        <w:spacing w:before="120" w:after="40"/>
      </w:pPr>
      <w:r>
        <w:rPr>
          <w:rFonts w:ascii="Calibri" w:hAnsi="Calibri"/>
          <w:b/>
          <w:color w:val="1E3A8A"/>
        </w:rPr>
        <w:t xml:space="preserve">Câu 8 [Q008]: </w:t>
      </w:r>
      <w:r>
        <w:rPr>
          <w:rFonts w:ascii="Calibri" w:hAnsi="Calibri"/>
        </w:rPr>
        <w:t>Lĩnh vực nào liên quan đến việc thu nhận và phân tích nhận dạng hình ảnh?</w:t>
      </w:r>
    </w:p>
    <w:p w14:paraId="3B195D5C" w14:textId="77777777" w:rsidR="00B77CFB" w:rsidRDefault="00000000">
      <w:pPr>
        <w:spacing w:after="20"/>
        <w:ind w:left="360"/>
      </w:pPr>
      <w:r>
        <w:rPr>
          <w:rFonts w:ascii="Calibri" w:hAnsi="Calibri"/>
          <w:b/>
          <w:sz w:val="21"/>
        </w:rPr>
        <w:t xml:space="preserve">A. </w:t>
      </w:r>
      <w:r>
        <w:rPr>
          <w:rFonts w:ascii="Calibri" w:hAnsi="Calibri"/>
          <w:sz w:val="21"/>
        </w:rPr>
        <w:t>Học máy.</w:t>
      </w:r>
    </w:p>
    <w:p w14:paraId="571F63F1" w14:textId="77777777" w:rsidR="00B77CFB" w:rsidRDefault="00000000">
      <w:pPr>
        <w:spacing w:after="20"/>
        <w:ind w:left="360"/>
      </w:pPr>
      <w:r>
        <w:rPr>
          <w:rFonts w:ascii="Calibri" w:hAnsi="Calibri"/>
          <w:b/>
          <w:sz w:val="21"/>
        </w:rPr>
        <w:t xml:space="preserve">B. </w:t>
      </w:r>
      <w:r>
        <w:rPr>
          <w:rFonts w:ascii="Calibri" w:hAnsi="Calibri"/>
          <w:sz w:val="21"/>
        </w:rPr>
        <w:t>Xử lý ngôn ngữ tự nhiên.</w:t>
      </w:r>
    </w:p>
    <w:p w14:paraId="6A4A065D" w14:textId="77777777" w:rsidR="00B77CFB" w:rsidRDefault="00000000">
      <w:pPr>
        <w:spacing w:after="20"/>
        <w:ind w:left="360"/>
      </w:pPr>
      <w:r>
        <w:rPr>
          <w:rFonts w:ascii="Calibri" w:hAnsi="Calibri"/>
          <w:b/>
          <w:color w:val="0D9488"/>
          <w:sz w:val="21"/>
        </w:rPr>
        <w:t>C. Thị giác máy tính.</w:t>
      </w:r>
    </w:p>
    <w:p w14:paraId="34E31A9E" w14:textId="77777777" w:rsidR="00B77CFB" w:rsidRDefault="00000000">
      <w:pPr>
        <w:spacing w:after="20"/>
        <w:ind w:left="360"/>
      </w:pPr>
      <w:r>
        <w:rPr>
          <w:rFonts w:ascii="Calibri" w:hAnsi="Calibri"/>
          <w:b/>
          <w:sz w:val="21"/>
        </w:rPr>
        <w:t xml:space="preserve">D. </w:t>
      </w:r>
      <w:r>
        <w:rPr>
          <w:rFonts w:ascii="Calibri" w:hAnsi="Calibri"/>
          <w:sz w:val="21"/>
        </w:rPr>
        <w:t>AI tạo sinh.</w:t>
      </w:r>
    </w:p>
    <w:p w14:paraId="0780EA68" w14:textId="77777777" w:rsidR="00B77CFB" w:rsidRDefault="00000000">
      <w:pPr>
        <w:spacing w:before="20" w:after="120"/>
        <w:ind w:left="360"/>
      </w:pPr>
      <w:r>
        <w:rPr>
          <w:rFonts w:ascii="Calibri" w:hAnsi="Calibri"/>
          <w:b/>
          <w:color w:val="0D9488"/>
          <w:sz w:val="20"/>
        </w:rPr>
        <w:t>➔ Đáp án đúng: C</w:t>
      </w:r>
    </w:p>
    <w:p w14:paraId="77AD446F" w14:textId="77777777" w:rsidR="00B77CFB" w:rsidRDefault="00000000">
      <w:pPr>
        <w:spacing w:before="120" w:after="40"/>
      </w:pPr>
      <w:r>
        <w:rPr>
          <w:rFonts w:ascii="Calibri" w:hAnsi="Calibri"/>
          <w:b/>
          <w:color w:val="1E3A8A"/>
        </w:rPr>
        <w:t xml:space="preserve">Câu 9 [Q009]: </w:t>
      </w:r>
      <w:r>
        <w:rPr>
          <w:rFonts w:ascii="Calibri" w:hAnsi="Calibri"/>
        </w:rPr>
        <w:t>Khả năng hiểu ngôn ngữ của AI là gì?</w:t>
      </w:r>
    </w:p>
    <w:p w14:paraId="4D27606B" w14:textId="77777777" w:rsidR="00B77CFB" w:rsidRDefault="00000000">
      <w:pPr>
        <w:spacing w:after="20"/>
        <w:ind w:left="360"/>
      </w:pPr>
      <w:r>
        <w:rPr>
          <w:rFonts w:ascii="Calibri" w:hAnsi="Calibri"/>
          <w:b/>
          <w:sz w:val="21"/>
        </w:rPr>
        <w:t xml:space="preserve">A. </w:t>
      </w:r>
      <w:r>
        <w:rPr>
          <w:rFonts w:ascii="Calibri" w:hAnsi="Calibri"/>
          <w:sz w:val="21"/>
        </w:rPr>
        <w:t>Trích rút được thông tin từ dữ liệu để học và tích lũy tri thức</w:t>
      </w:r>
    </w:p>
    <w:p w14:paraId="7AAAB9B7" w14:textId="77777777" w:rsidR="00B77CFB" w:rsidRDefault="00000000">
      <w:pPr>
        <w:spacing w:after="20"/>
        <w:ind w:left="360"/>
      </w:pPr>
      <w:r>
        <w:rPr>
          <w:rFonts w:ascii="Calibri" w:hAnsi="Calibri"/>
          <w:b/>
          <w:sz w:val="21"/>
        </w:rPr>
        <w:t xml:space="preserve">B. </w:t>
      </w:r>
      <w:r>
        <w:rPr>
          <w:rFonts w:ascii="Calibri" w:hAnsi="Calibri"/>
          <w:sz w:val="21"/>
        </w:rPr>
        <w:t>Vận dụng tri thức và logic để đưa ra quyết định hoặc giải quyết vấn đề</w:t>
      </w:r>
    </w:p>
    <w:p w14:paraId="02A3A150" w14:textId="77777777" w:rsidR="00B77CFB" w:rsidRDefault="00000000">
      <w:pPr>
        <w:spacing w:after="20"/>
        <w:ind w:left="360"/>
      </w:pPr>
      <w:r>
        <w:rPr>
          <w:rFonts w:ascii="Calibri" w:hAnsi="Calibri"/>
          <w:b/>
          <w:color w:val="0D9488"/>
          <w:sz w:val="21"/>
        </w:rPr>
        <w:t>C. Đọc, hiểu, diễn giải và tạo ra văn bản tương tự như con người.</w:t>
      </w:r>
    </w:p>
    <w:p w14:paraId="5A70290B" w14:textId="77777777" w:rsidR="00B77CFB" w:rsidRDefault="00000000">
      <w:pPr>
        <w:spacing w:after="20"/>
        <w:ind w:left="360"/>
      </w:pPr>
      <w:r>
        <w:rPr>
          <w:rFonts w:ascii="Calibri" w:hAnsi="Calibri"/>
          <w:b/>
          <w:sz w:val="21"/>
        </w:rPr>
        <w:t xml:space="preserve">D. </w:t>
      </w:r>
      <w:r>
        <w:rPr>
          <w:rFonts w:ascii="Calibri" w:hAnsi="Calibri"/>
          <w:sz w:val="21"/>
        </w:rPr>
        <w:t>Vận dụng tri thức, nhận thức, suy luận, khả năng hiểu ngôn ngữ để giải quyết vấn đề.</w:t>
      </w:r>
    </w:p>
    <w:p w14:paraId="1BE36092" w14:textId="77777777" w:rsidR="00B77CFB" w:rsidRDefault="00000000">
      <w:pPr>
        <w:spacing w:before="20" w:after="120"/>
        <w:ind w:left="360"/>
      </w:pPr>
      <w:r>
        <w:rPr>
          <w:rFonts w:ascii="Calibri" w:hAnsi="Calibri"/>
          <w:b/>
          <w:color w:val="0D9488"/>
          <w:sz w:val="20"/>
        </w:rPr>
        <w:t>➔ Đáp án đúng: C</w:t>
      </w:r>
    </w:p>
    <w:p w14:paraId="7CFC75C9" w14:textId="77777777" w:rsidR="00B77CFB" w:rsidRDefault="00000000">
      <w:pPr>
        <w:spacing w:before="120" w:after="40"/>
      </w:pPr>
      <w:r>
        <w:rPr>
          <w:rFonts w:ascii="Calibri" w:hAnsi="Calibri"/>
          <w:b/>
          <w:color w:val="1E3A8A"/>
        </w:rPr>
        <w:t xml:space="preserve">Câu 10 [Q010]: </w:t>
      </w:r>
      <w:r>
        <w:rPr>
          <w:rFonts w:ascii="Calibri" w:hAnsi="Calibri"/>
        </w:rPr>
        <w:t>Khả năng suy luận của AI là gì?</w:t>
      </w:r>
    </w:p>
    <w:p w14:paraId="7C3F9B6C" w14:textId="77777777" w:rsidR="00B77CFB" w:rsidRDefault="00000000">
      <w:pPr>
        <w:spacing w:after="20"/>
        <w:ind w:left="360"/>
      </w:pPr>
      <w:r>
        <w:rPr>
          <w:rFonts w:ascii="Calibri" w:hAnsi="Calibri"/>
          <w:b/>
          <w:sz w:val="21"/>
        </w:rPr>
        <w:t xml:space="preserve">A. </w:t>
      </w:r>
      <w:r>
        <w:rPr>
          <w:rFonts w:ascii="Calibri" w:hAnsi="Calibri"/>
          <w:sz w:val="21"/>
        </w:rPr>
        <w:t>Trích rút được thông tin từ dữ liệu để học và tích lũy tri thức</w:t>
      </w:r>
    </w:p>
    <w:p w14:paraId="2F3A84BB" w14:textId="77777777" w:rsidR="00B77CFB" w:rsidRDefault="00000000">
      <w:pPr>
        <w:spacing w:after="20"/>
        <w:ind w:left="360"/>
      </w:pPr>
      <w:r>
        <w:rPr>
          <w:rFonts w:ascii="Calibri" w:hAnsi="Calibri"/>
          <w:b/>
          <w:color w:val="0D9488"/>
          <w:sz w:val="21"/>
        </w:rPr>
        <w:t>B. Vận dụng tri thức và logic để đưa ra quyết định hoặc giải quyết vấn đề</w:t>
      </w:r>
    </w:p>
    <w:p w14:paraId="7302D591" w14:textId="77777777" w:rsidR="00B77CFB" w:rsidRDefault="00000000">
      <w:pPr>
        <w:spacing w:after="20"/>
        <w:ind w:left="360"/>
      </w:pPr>
      <w:r>
        <w:rPr>
          <w:rFonts w:ascii="Calibri" w:hAnsi="Calibri"/>
          <w:b/>
          <w:sz w:val="21"/>
        </w:rPr>
        <w:t xml:space="preserve">C. </w:t>
      </w:r>
      <w:r>
        <w:rPr>
          <w:rFonts w:ascii="Calibri" w:hAnsi="Calibri"/>
          <w:sz w:val="21"/>
        </w:rPr>
        <w:t>Đọc, hiểu, diễn giải và tạo ra văn bản tương tự như con người.</w:t>
      </w:r>
    </w:p>
    <w:p w14:paraId="4EC8217F" w14:textId="77777777" w:rsidR="00B77CFB" w:rsidRDefault="00000000">
      <w:pPr>
        <w:spacing w:after="20"/>
        <w:ind w:left="360"/>
      </w:pPr>
      <w:r>
        <w:rPr>
          <w:rFonts w:ascii="Calibri" w:hAnsi="Calibri"/>
          <w:b/>
          <w:sz w:val="21"/>
        </w:rPr>
        <w:t xml:space="preserve">D. </w:t>
      </w:r>
      <w:r>
        <w:rPr>
          <w:rFonts w:ascii="Calibri" w:hAnsi="Calibri"/>
          <w:sz w:val="21"/>
        </w:rPr>
        <w:t>Vận dụng tri thức, nhận thức, suy luận, khả năng hiểu ngôn ngữ để giải quyết vấn đề.</w:t>
      </w:r>
    </w:p>
    <w:p w14:paraId="6EB9EEDC" w14:textId="77777777" w:rsidR="00B77CFB" w:rsidRDefault="00000000">
      <w:pPr>
        <w:spacing w:before="20" w:after="120"/>
        <w:ind w:left="360"/>
      </w:pPr>
      <w:r>
        <w:rPr>
          <w:rFonts w:ascii="Calibri" w:hAnsi="Calibri"/>
          <w:b/>
          <w:color w:val="0D9488"/>
          <w:sz w:val="20"/>
        </w:rPr>
        <w:t>➔ Đáp án đúng: B</w:t>
      </w:r>
    </w:p>
    <w:p w14:paraId="6E0D5313" w14:textId="77777777" w:rsidR="00B77CFB" w:rsidRDefault="00000000">
      <w:pPr>
        <w:spacing w:before="120" w:after="40"/>
      </w:pPr>
      <w:r>
        <w:rPr>
          <w:rFonts w:ascii="Calibri" w:hAnsi="Calibri"/>
          <w:b/>
          <w:color w:val="1E3A8A"/>
        </w:rPr>
        <w:t xml:space="preserve">Câu 11 [Q011]: </w:t>
      </w:r>
      <w:r>
        <w:rPr>
          <w:rFonts w:ascii="Calibri" w:hAnsi="Calibri"/>
        </w:rPr>
        <w:t>Một hệ thống thư điện tử tự động nhận diện và chuyển các thư có dấu hiệu quảng cáo lừa đảo vào hòm thư rác sau khi được cung cấp hàng nghìn bức thư mẫu để huấn luyện. Hệ thống này thể hiện rõ nhất đặc trưng nào sau đây của Trí tuệ nhân tạo?</w:t>
      </w:r>
    </w:p>
    <w:p w14:paraId="1038E223" w14:textId="77777777" w:rsidR="00B77CFB" w:rsidRDefault="00000000">
      <w:pPr>
        <w:spacing w:after="20"/>
        <w:ind w:left="360"/>
      </w:pPr>
      <w:r>
        <w:rPr>
          <w:rFonts w:ascii="Calibri" w:hAnsi="Calibri"/>
          <w:b/>
          <w:sz w:val="21"/>
        </w:rPr>
        <w:t xml:space="preserve">A. </w:t>
      </w:r>
      <w:r>
        <w:rPr>
          <w:rFonts w:ascii="Calibri" w:hAnsi="Calibri"/>
          <w:sz w:val="21"/>
        </w:rPr>
        <w:t>Khả năng thể hiện cảm xúc tự nhiên.</w:t>
      </w:r>
    </w:p>
    <w:p w14:paraId="71481148" w14:textId="77777777" w:rsidR="00B77CFB" w:rsidRDefault="00000000">
      <w:pPr>
        <w:spacing w:after="20"/>
        <w:ind w:left="360"/>
      </w:pPr>
      <w:r>
        <w:rPr>
          <w:rFonts w:ascii="Calibri" w:hAnsi="Calibri"/>
          <w:b/>
          <w:sz w:val="21"/>
        </w:rPr>
        <w:t xml:space="preserve">B. </w:t>
      </w:r>
      <w:r>
        <w:rPr>
          <w:rFonts w:ascii="Calibri" w:hAnsi="Calibri"/>
          <w:sz w:val="21"/>
        </w:rPr>
        <w:t>Khả năng tự ý thức về sự tồn tại của hệ thống.</w:t>
      </w:r>
    </w:p>
    <w:p w14:paraId="74CBFCAD" w14:textId="77777777" w:rsidR="00B77CFB" w:rsidRDefault="00000000">
      <w:pPr>
        <w:spacing w:after="20"/>
        <w:ind w:left="360"/>
      </w:pPr>
      <w:r>
        <w:rPr>
          <w:rFonts w:ascii="Calibri" w:hAnsi="Calibri"/>
          <w:b/>
          <w:color w:val="0D9488"/>
          <w:sz w:val="21"/>
        </w:rPr>
        <w:t>C. Khả năng học (Machine Learning) từ dữ liệu mẫu.</w:t>
      </w:r>
    </w:p>
    <w:p w14:paraId="50A96D10" w14:textId="77777777" w:rsidR="00B77CFB" w:rsidRDefault="00000000">
      <w:pPr>
        <w:spacing w:after="20"/>
        <w:ind w:left="360"/>
      </w:pPr>
      <w:r>
        <w:rPr>
          <w:rFonts w:ascii="Calibri" w:hAnsi="Calibri"/>
          <w:b/>
          <w:sz w:val="21"/>
        </w:rPr>
        <w:t xml:space="preserve">D. </w:t>
      </w:r>
      <w:r>
        <w:rPr>
          <w:rFonts w:ascii="Calibri" w:hAnsi="Calibri"/>
          <w:sz w:val="21"/>
        </w:rPr>
        <w:t>Khả năng điều khiển các thiết bị ngoại vi trong thực tế.</w:t>
      </w:r>
    </w:p>
    <w:p w14:paraId="0EC9CE2A" w14:textId="77777777" w:rsidR="00B77CFB" w:rsidRDefault="00000000">
      <w:pPr>
        <w:spacing w:before="20" w:after="120"/>
        <w:ind w:left="360"/>
      </w:pPr>
      <w:r>
        <w:rPr>
          <w:rFonts w:ascii="Calibri" w:hAnsi="Calibri"/>
          <w:b/>
          <w:color w:val="0D9488"/>
          <w:sz w:val="20"/>
        </w:rPr>
        <w:t>➔ Đáp án đúng: C</w:t>
      </w:r>
    </w:p>
    <w:p w14:paraId="6EF6E271" w14:textId="77777777" w:rsidR="00B77CFB" w:rsidRDefault="00000000">
      <w:pPr>
        <w:spacing w:before="120" w:after="40"/>
      </w:pPr>
      <w:r>
        <w:rPr>
          <w:rFonts w:ascii="Calibri" w:hAnsi="Calibri"/>
          <w:b/>
          <w:color w:val="1E3A8A"/>
        </w:rPr>
        <w:t xml:space="preserve">Câu 12 [Q012]: </w:t>
      </w:r>
      <w:r>
        <w:rPr>
          <w:rFonts w:ascii="Calibri" w:hAnsi="Calibri"/>
        </w:rPr>
        <w:t>Phát biểu nào sau đây là đúng khi nói về Trí tuệ nhân tạo (AI)?</w:t>
      </w:r>
    </w:p>
    <w:p w14:paraId="105A0A4E" w14:textId="77777777" w:rsidR="00B77CFB" w:rsidRDefault="00000000">
      <w:pPr>
        <w:spacing w:after="20"/>
        <w:ind w:left="360"/>
      </w:pPr>
      <w:r>
        <w:rPr>
          <w:rFonts w:ascii="Calibri" w:hAnsi="Calibri"/>
          <w:b/>
          <w:sz w:val="21"/>
        </w:rPr>
        <w:t xml:space="preserve">A. </w:t>
      </w:r>
      <w:r>
        <w:rPr>
          <w:rFonts w:ascii="Calibri" w:hAnsi="Calibri"/>
          <w:sz w:val="21"/>
        </w:rPr>
        <w:t>Hệ thống ANI được xây dựng để nhận dạng khuôn mặt có thể hoạt động tốt để phân loại các đối tượng khác trong ảnh.</w:t>
      </w:r>
    </w:p>
    <w:p w14:paraId="694A128C" w14:textId="77777777" w:rsidR="00B77CFB" w:rsidRDefault="00000000">
      <w:pPr>
        <w:spacing w:after="20"/>
        <w:ind w:left="360"/>
      </w:pPr>
      <w:r>
        <w:rPr>
          <w:rFonts w:ascii="Calibri" w:hAnsi="Calibri"/>
          <w:b/>
          <w:sz w:val="21"/>
        </w:rPr>
        <w:t xml:space="preserve">B. </w:t>
      </w:r>
      <w:r>
        <w:rPr>
          <w:rFonts w:ascii="Calibri" w:hAnsi="Calibri"/>
          <w:sz w:val="21"/>
        </w:rPr>
        <w:t>Khả năng giải quyết vấn đề của AI là khả năng trích rút được thông tin từ dữ liệu để học và tích luỹ tri thức.</w:t>
      </w:r>
    </w:p>
    <w:p w14:paraId="59B6783F" w14:textId="77777777" w:rsidR="00B77CFB" w:rsidRDefault="00000000">
      <w:pPr>
        <w:spacing w:after="20"/>
        <w:ind w:left="360"/>
      </w:pPr>
      <w:r>
        <w:rPr>
          <w:rFonts w:ascii="Calibri" w:hAnsi="Calibri"/>
          <w:b/>
          <w:sz w:val="21"/>
        </w:rPr>
        <w:lastRenderedPageBreak/>
        <w:t xml:space="preserve">C. </w:t>
      </w:r>
      <w:r>
        <w:rPr>
          <w:rFonts w:ascii="Calibri" w:hAnsi="Calibri"/>
          <w:sz w:val="21"/>
        </w:rPr>
        <w:t>Các hệ thống AI tính đến năm nay đều thuộc loại AGI (AI tổng quát).</w:t>
      </w:r>
    </w:p>
    <w:p w14:paraId="482FFE99" w14:textId="77777777" w:rsidR="00B77CFB" w:rsidRDefault="00000000">
      <w:pPr>
        <w:spacing w:after="20"/>
        <w:ind w:left="360"/>
      </w:pPr>
      <w:r>
        <w:rPr>
          <w:rFonts w:ascii="Calibri" w:hAnsi="Calibri"/>
          <w:b/>
          <w:color w:val="0D9488"/>
          <w:sz w:val="21"/>
        </w:rPr>
        <w:t>D. Khả năng suy luận của AI là khả năng vận dụng tri thức và logic để đưa ra quyết định hoặc giải quyết vấn đề.</w:t>
      </w:r>
    </w:p>
    <w:p w14:paraId="74471B21" w14:textId="77777777" w:rsidR="00B77CFB" w:rsidRDefault="00000000">
      <w:pPr>
        <w:spacing w:before="20" w:after="120"/>
        <w:ind w:left="360"/>
      </w:pPr>
      <w:r>
        <w:rPr>
          <w:rFonts w:ascii="Calibri" w:hAnsi="Calibri"/>
          <w:b/>
          <w:color w:val="0D9488"/>
          <w:sz w:val="20"/>
        </w:rPr>
        <w:t>➔ Đáp án đúng: D</w:t>
      </w:r>
    </w:p>
    <w:p w14:paraId="66E8C23D" w14:textId="77777777" w:rsidR="00B77CFB" w:rsidRDefault="00000000">
      <w:pPr>
        <w:spacing w:before="120" w:after="40"/>
      </w:pPr>
      <w:r>
        <w:rPr>
          <w:rFonts w:ascii="Calibri" w:hAnsi="Calibri"/>
          <w:b/>
          <w:color w:val="1E3A8A"/>
        </w:rPr>
        <w:t xml:space="preserve">Câu 13 [Q013]: </w:t>
      </w:r>
      <w:r>
        <w:rPr>
          <w:rFonts w:ascii="Calibri" w:hAnsi="Calibri"/>
        </w:rPr>
        <w:t>Một trợ lý ảo phổ biến trên điện thoại thông minh (như Siri, Google Assistant) thường không hỗ trợ trực tiếp chức năng nào sau đây?</w:t>
      </w:r>
    </w:p>
    <w:p w14:paraId="0A7084BE" w14:textId="77777777" w:rsidR="00B77CFB" w:rsidRDefault="00000000">
      <w:pPr>
        <w:spacing w:after="20"/>
        <w:ind w:left="360"/>
      </w:pPr>
      <w:r>
        <w:rPr>
          <w:rFonts w:ascii="Calibri" w:hAnsi="Calibri"/>
          <w:b/>
          <w:sz w:val="21"/>
        </w:rPr>
        <w:t xml:space="preserve">A. </w:t>
      </w:r>
      <w:r>
        <w:rPr>
          <w:rFonts w:ascii="Calibri" w:hAnsi="Calibri"/>
          <w:sz w:val="21"/>
        </w:rPr>
        <w:t>Nhận dạng lệnh thoại để tạo sự kiện trong lịch làm việc.</w:t>
      </w:r>
    </w:p>
    <w:p w14:paraId="19A113B0" w14:textId="77777777" w:rsidR="00B77CFB" w:rsidRDefault="00000000">
      <w:pPr>
        <w:spacing w:after="20"/>
        <w:ind w:left="360"/>
      </w:pPr>
      <w:r>
        <w:rPr>
          <w:rFonts w:ascii="Calibri" w:hAnsi="Calibri"/>
          <w:b/>
          <w:color w:val="0D9488"/>
          <w:sz w:val="21"/>
        </w:rPr>
        <w:t>B. Trực tiếp đo đạc và phân tích các chỉ số sinh học chuyên sâu như xét nghiệm máu.</w:t>
      </w:r>
    </w:p>
    <w:p w14:paraId="537D1649" w14:textId="77777777" w:rsidR="00B77CFB" w:rsidRDefault="00000000">
      <w:pPr>
        <w:spacing w:after="20"/>
        <w:ind w:left="360"/>
      </w:pPr>
      <w:r>
        <w:rPr>
          <w:rFonts w:ascii="Calibri" w:hAnsi="Calibri"/>
          <w:b/>
          <w:sz w:val="21"/>
        </w:rPr>
        <w:t xml:space="preserve">C. </w:t>
      </w:r>
      <w:r>
        <w:rPr>
          <w:rFonts w:ascii="Calibri" w:hAnsi="Calibri"/>
          <w:sz w:val="21"/>
        </w:rPr>
        <w:t>Tìm kiếm thông tin và giải đáp thắc mắc bằng giọng nói của người dùng.</w:t>
      </w:r>
    </w:p>
    <w:p w14:paraId="00CCD613" w14:textId="77777777" w:rsidR="00B77CFB" w:rsidRDefault="00000000">
      <w:pPr>
        <w:spacing w:after="20"/>
        <w:ind w:left="360"/>
      </w:pPr>
      <w:r>
        <w:rPr>
          <w:rFonts w:ascii="Calibri" w:hAnsi="Calibri"/>
          <w:b/>
          <w:sz w:val="21"/>
        </w:rPr>
        <w:t xml:space="preserve">D. </w:t>
      </w:r>
      <w:r>
        <w:rPr>
          <w:rFonts w:ascii="Calibri" w:hAnsi="Calibri"/>
          <w:sz w:val="21"/>
        </w:rPr>
        <w:t>Điều khiển bật/tắt các ứng dụng và thiết bị thông minh kết nối cùng mạng.</w:t>
      </w:r>
    </w:p>
    <w:p w14:paraId="4D3D4B6D" w14:textId="77777777" w:rsidR="00B77CFB" w:rsidRDefault="00000000">
      <w:pPr>
        <w:spacing w:before="20" w:after="120"/>
        <w:ind w:left="360"/>
      </w:pPr>
      <w:r>
        <w:rPr>
          <w:rFonts w:ascii="Calibri" w:hAnsi="Calibri"/>
          <w:b/>
          <w:color w:val="0D9488"/>
          <w:sz w:val="20"/>
        </w:rPr>
        <w:t>➔ Đáp án đúng: B</w:t>
      </w:r>
    </w:p>
    <w:p w14:paraId="43837B1A" w14:textId="77777777" w:rsidR="00B77CFB" w:rsidRDefault="00000000">
      <w:pPr>
        <w:spacing w:before="120" w:after="40"/>
      </w:pPr>
      <w:r>
        <w:rPr>
          <w:rFonts w:ascii="Calibri" w:hAnsi="Calibri"/>
          <w:b/>
          <w:color w:val="1E3A8A"/>
        </w:rPr>
        <w:t xml:space="preserve">Câu 14 [Q014]: </w:t>
      </w:r>
      <w:r>
        <w:rPr>
          <w:rFonts w:ascii="Calibri" w:hAnsi="Calibri"/>
        </w:rPr>
        <w:t>Công nghệ nhận dạng khuôn mặt thường không được áp dụng trực tiếp cho mục đích nào sau đây?</w:t>
      </w:r>
    </w:p>
    <w:p w14:paraId="261665F8" w14:textId="77777777" w:rsidR="00B77CFB" w:rsidRDefault="00000000">
      <w:pPr>
        <w:spacing w:after="20"/>
        <w:ind w:left="360"/>
      </w:pPr>
      <w:r>
        <w:rPr>
          <w:rFonts w:ascii="Calibri" w:hAnsi="Calibri"/>
          <w:b/>
          <w:color w:val="0D9488"/>
          <w:sz w:val="21"/>
        </w:rPr>
        <w:t>A. Xử lý và phân tích ngữ pháp trong một văn bản tiếng Việt.</w:t>
      </w:r>
    </w:p>
    <w:p w14:paraId="4452A68C" w14:textId="77777777" w:rsidR="00B77CFB" w:rsidRDefault="00000000">
      <w:pPr>
        <w:spacing w:after="20"/>
        <w:ind w:left="360"/>
      </w:pPr>
      <w:r>
        <w:rPr>
          <w:rFonts w:ascii="Calibri" w:hAnsi="Calibri"/>
          <w:b/>
          <w:sz w:val="21"/>
        </w:rPr>
        <w:t xml:space="preserve">B. </w:t>
      </w:r>
      <w:r>
        <w:rPr>
          <w:rFonts w:ascii="Calibri" w:hAnsi="Calibri"/>
          <w:sz w:val="21"/>
        </w:rPr>
        <w:t>Mở khóa màn hình thiết bị di động cá nhân.</w:t>
      </w:r>
    </w:p>
    <w:p w14:paraId="31CC1F54" w14:textId="77777777" w:rsidR="00B77CFB" w:rsidRDefault="00000000">
      <w:pPr>
        <w:spacing w:after="20"/>
        <w:ind w:left="360"/>
      </w:pPr>
      <w:r>
        <w:rPr>
          <w:rFonts w:ascii="Calibri" w:hAnsi="Calibri"/>
          <w:b/>
          <w:sz w:val="21"/>
        </w:rPr>
        <w:t xml:space="preserve">C. </w:t>
      </w:r>
      <w:r>
        <w:rPr>
          <w:rFonts w:ascii="Calibri" w:hAnsi="Calibri"/>
          <w:sz w:val="21"/>
        </w:rPr>
        <w:t>Xác thực sinh trắc học khi thực hiện giao dịch ngân hàng trực tuyến.</w:t>
      </w:r>
    </w:p>
    <w:p w14:paraId="7EDAA484" w14:textId="77777777" w:rsidR="00B77CFB" w:rsidRDefault="00000000">
      <w:pPr>
        <w:spacing w:after="20"/>
        <w:ind w:left="360"/>
      </w:pPr>
      <w:r>
        <w:rPr>
          <w:rFonts w:ascii="Calibri" w:hAnsi="Calibri"/>
          <w:b/>
          <w:sz w:val="21"/>
        </w:rPr>
        <w:t xml:space="preserve">D. </w:t>
      </w:r>
      <w:r>
        <w:rPr>
          <w:rFonts w:ascii="Calibri" w:hAnsi="Calibri"/>
          <w:sz w:val="21"/>
        </w:rPr>
        <w:t>Quản lý điểm danh tự động cho học sinh, nhân viên tại cổng ra vào.</w:t>
      </w:r>
    </w:p>
    <w:p w14:paraId="24E65557" w14:textId="77777777" w:rsidR="00B77CFB" w:rsidRDefault="00000000">
      <w:pPr>
        <w:spacing w:before="20" w:after="120"/>
        <w:ind w:left="360"/>
      </w:pPr>
      <w:r>
        <w:rPr>
          <w:rFonts w:ascii="Calibri" w:hAnsi="Calibri"/>
          <w:b/>
          <w:color w:val="0D9488"/>
          <w:sz w:val="20"/>
        </w:rPr>
        <w:t>➔ Đáp án đúng: A</w:t>
      </w:r>
    </w:p>
    <w:p w14:paraId="3364A7F9" w14:textId="77777777" w:rsidR="00B77CFB" w:rsidRDefault="00000000">
      <w:pPr>
        <w:spacing w:before="120" w:after="40"/>
      </w:pPr>
      <w:r>
        <w:rPr>
          <w:rFonts w:ascii="Calibri" w:hAnsi="Calibri"/>
          <w:b/>
          <w:color w:val="1E3A8A"/>
        </w:rPr>
        <w:t xml:space="preserve">Câu 15 [Q015]: </w:t>
      </w:r>
      <w:r>
        <w:rPr>
          <w:rFonts w:ascii="Calibri" w:hAnsi="Calibri"/>
        </w:rPr>
        <w:t>Một ứng dụng học ngoại ngữ có tính năng yêu cầu người học phát âm một câu thoại, sau đó ghi âm, phân tích ngữ điệu và chỉ ra cụ thể từ nào phát âm chưa chuẩn để chấm điểm. Tính năng này đã kết hợp các công nghệ chủ yếu nào của Trí tuệ nhân tạo?</w:t>
      </w:r>
    </w:p>
    <w:p w14:paraId="378CCC3B" w14:textId="77777777" w:rsidR="00B77CFB" w:rsidRDefault="00000000">
      <w:pPr>
        <w:spacing w:after="20"/>
        <w:ind w:left="360"/>
      </w:pPr>
      <w:r>
        <w:rPr>
          <w:rFonts w:ascii="Calibri" w:hAnsi="Calibri"/>
          <w:b/>
          <w:sz w:val="21"/>
        </w:rPr>
        <w:t xml:space="preserve">A. </w:t>
      </w:r>
      <w:r>
        <w:rPr>
          <w:rFonts w:ascii="Calibri" w:hAnsi="Calibri"/>
          <w:sz w:val="21"/>
        </w:rPr>
        <w:t>Công nghệ nhận dạng vân tay và mã hóa dữ liệu đường truyền.</w:t>
      </w:r>
    </w:p>
    <w:p w14:paraId="2F83C5EE" w14:textId="77777777" w:rsidR="00B77CFB" w:rsidRDefault="00000000">
      <w:pPr>
        <w:spacing w:after="20"/>
        <w:ind w:left="360"/>
      </w:pPr>
      <w:r>
        <w:rPr>
          <w:rFonts w:ascii="Calibri" w:hAnsi="Calibri"/>
          <w:b/>
          <w:color w:val="0D9488"/>
          <w:sz w:val="21"/>
        </w:rPr>
        <w:t>B. Công nghệ nhận dạng giọng nói và xử lý ngôn ngữ tự nhiên.</w:t>
      </w:r>
    </w:p>
    <w:p w14:paraId="6D4D14C6" w14:textId="77777777" w:rsidR="00B77CFB" w:rsidRDefault="00000000">
      <w:pPr>
        <w:spacing w:after="20"/>
        <w:ind w:left="360"/>
      </w:pPr>
      <w:r>
        <w:rPr>
          <w:rFonts w:ascii="Calibri" w:hAnsi="Calibri"/>
          <w:b/>
          <w:sz w:val="21"/>
        </w:rPr>
        <w:t xml:space="preserve">C. </w:t>
      </w:r>
      <w:r>
        <w:rPr>
          <w:rFonts w:ascii="Calibri" w:hAnsi="Calibri"/>
          <w:sz w:val="21"/>
        </w:rPr>
        <w:t>Công nghệ thị giác máy tính và nhận dạng khuôn mặt người học.</w:t>
      </w:r>
    </w:p>
    <w:p w14:paraId="4122DD8D" w14:textId="77777777" w:rsidR="00B77CFB" w:rsidRDefault="00000000">
      <w:pPr>
        <w:spacing w:after="20"/>
        <w:ind w:left="360"/>
      </w:pPr>
      <w:r>
        <w:rPr>
          <w:rFonts w:ascii="Calibri" w:hAnsi="Calibri"/>
          <w:b/>
          <w:sz w:val="21"/>
        </w:rPr>
        <w:t xml:space="preserve">D. </w:t>
      </w:r>
      <w:r>
        <w:rPr>
          <w:rFonts w:ascii="Calibri" w:hAnsi="Calibri"/>
          <w:sz w:val="21"/>
        </w:rPr>
        <w:t>Công nghệ định vị GPS và truyền thông qua Internet vạn vật (IoT).</w:t>
      </w:r>
    </w:p>
    <w:p w14:paraId="719A3A2B" w14:textId="77777777" w:rsidR="00B77CFB" w:rsidRDefault="00000000">
      <w:pPr>
        <w:spacing w:before="20" w:after="120"/>
        <w:ind w:left="360"/>
      </w:pPr>
      <w:r>
        <w:rPr>
          <w:rFonts w:ascii="Calibri" w:hAnsi="Calibri"/>
          <w:b/>
          <w:color w:val="0D9488"/>
          <w:sz w:val="20"/>
        </w:rPr>
        <w:t>➔ Đáp án đúng: B</w:t>
      </w:r>
    </w:p>
    <w:p w14:paraId="44B67C8E" w14:textId="77777777" w:rsidR="00B77CFB" w:rsidRDefault="00000000">
      <w:pPr>
        <w:spacing w:before="120" w:after="40"/>
      </w:pPr>
      <w:r>
        <w:rPr>
          <w:rFonts w:ascii="Calibri" w:hAnsi="Calibri"/>
          <w:b/>
          <w:color w:val="1E3A8A"/>
        </w:rPr>
        <w:t xml:space="preserve">Câu 16 [Q016]: </w:t>
      </w:r>
      <w:r>
        <w:rPr>
          <w:rFonts w:ascii="Calibri" w:hAnsi="Calibri"/>
        </w:rPr>
        <w:t>Một trang thương mại điện tử muốn nâng cao trải nghiệm mua sắm bằng cách tự động đề xuất các mặt hàng phù hợp với sở thích của từng khách hàng dựa trên lịch sử xem hàng và giỏ hàng trước đó. Để giải quyết bài toán này, doanh nghiệp nên ứng dụng đặc trưng nào sau đây của AI?</w:t>
      </w:r>
    </w:p>
    <w:p w14:paraId="27D53405" w14:textId="77777777" w:rsidR="00B77CFB" w:rsidRDefault="00000000">
      <w:pPr>
        <w:spacing w:after="20"/>
        <w:ind w:left="360"/>
      </w:pPr>
      <w:r>
        <w:rPr>
          <w:rFonts w:ascii="Calibri" w:hAnsi="Calibri"/>
          <w:b/>
          <w:sz w:val="21"/>
        </w:rPr>
        <w:t xml:space="preserve">A. </w:t>
      </w:r>
      <w:r>
        <w:rPr>
          <w:rFonts w:ascii="Calibri" w:hAnsi="Calibri"/>
          <w:sz w:val="21"/>
        </w:rPr>
        <w:t>Khả năng tự động hóa dây chuyền sản xuất cơ khí.</w:t>
      </w:r>
    </w:p>
    <w:p w14:paraId="393974E4" w14:textId="77777777" w:rsidR="00B77CFB" w:rsidRDefault="00000000">
      <w:pPr>
        <w:spacing w:after="20"/>
        <w:ind w:left="360"/>
      </w:pPr>
      <w:r>
        <w:rPr>
          <w:rFonts w:ascii="Calibri" w:hAnsi="Calibri"/>
          <w:b/>
          <w:color w:val="0D9488"/>
          <w:sz w:val="21"/>
        </w:rPr>
        <w:t>B. Khả năng học máy (Machine Learning) từ dữ liệu hành vi người dùng.</w:t>
      </w:r>
    </w:p>
    <w:p w14:paraId="6C4616D5" w14:textId="77777777" w:rsidR="00B77CFB" w:rsidRDefault="00000000">
      <w:pPr>
        <w:spacing w:after="20"/>
        <w:ind w:left="360"/>
      </w:pPr>
      <w:r>
        <w:rPr>
          <w:rFonts w:ascii="Calibri" w:hAnsi="Calibri"/>
          <w:b/>
          <w:sz w:val="21"/>
        </w:rPr>
        <w:t xml:space="preserve">C. </w:t>
      </w:r>
      <w:r>
        <w:rPr>
          <w:rFonts w:ascii="Calibri" w:hAnsi="Calibri"/>
          <w:sz w:val="21"/>
        </w:rPr>
        <w:t>Khả năng kết nối mạng không dây diện rộng qua Internet vạn vật (IoT).</w:t>
      </w:r>
    </w:p>
    <w:p w14:paraId="57E6D892" w14:textId="77777777" w:rsidR="00B77CFB" w:rsidRDefault="00000000">
      <w:pPr>
        <w:spacing w:after="20"/>
        <w:ind w:left="360"/>
      </w:pPr>
      <w:r>
        <w:rPr>
          <w:rFonts w:ascii="Calibri" w:hAnsi="Calibri"/>
          <w:b/>
          <w:sz w:val="21"/>
        </w:rPr>
        <w:t xml:space="preserve">D. </w:t>
      </w:r>
      <w:r>
        <w:rPr>
          <w:rFonts w:ascii="Calibri" w:hAnsi="Calibri"/>
          <w:sz w:val="21"/>
        </w:rPr>
        <w:t>Khả năng nén và mã hóa tệp dữ liệu dung lượng lớn.</w:t>
      </w:r>
    </w:p>
    <w:p w14:paraId="4E0F4828" w14:textId="77777777" w:rsidR="00B77CFB" w:rsidRDefault="00000000">
      <w:pPr>
        <w:spacing w:before="20" w:after="120"/>
        <w:ind w:left="360"/>
      </w:pPr>
      <w:r>
        <w:rPr>
          <w:rFonts w:ascii="Calibri" w:hAnsi="Calibri"/>
          <w:b/>
          <w:color w:val="0D9488"/>
          <w:sz w:val="20"/>
        </w:rPr>
        <w:t>➔ Đáp án đúng: B</w:t>
      </w:r>
    </w:p>
    <w:p w14:paraId="3B500EAF" w14:textId="77777777" w:rsidR="00B77CFB" w:rsidRDefault="00000000">
      <w:pPr>
        <w:spacing w:before="120" w:after="40"/>
      </w:pPr>
      <w:r>
        <w:rPr>
          <w:rFonts w:ascii="Calibri" w:hAnsi="Calibri"/>
          <w:b/>
          <w:color w:val="1E3A8A"/>
        </w:rPr>
        <w:t xml:space="preserve">Câu 17 [Q017]: </w:t>
      </w:r>
      <w:r>
        <w:rPr>
          <w:rFonts w:ascii="Calibri" w:hAnsi="Calibri"/>
        </w:rPr>
        <w:t>Một học sinh chuẩn bị bài thuyết trình lịch sử và muốn sử dụng công cụ AI tạo sinh (như ChatGPT) để tổng hợp tư liệu. Để đảm bảo tính chính xác và tránh rủi ro về mặt thông tin do hiện tượng 'ảo giác' của AI gây ra, học sinh này nên thực hiện hành động nào sau đây?</w:t>
      </w:r>
    </w:p>
    <w:p w14:paraId="0950157C" w14:textId="77777777" w:rsidR="00B77CFB" w:rsidRDefault="00000000">
      <w:pPr>
        <w:spacing w:after="20"/>
        <w:ind w:left="360"/>
      </w:pPr>
      <w:r>
        <w:rPr>
          <w:rFonts w:ascii="Calibri" w:hAnsi="Calibri"/>
          <w:b/>
          <w:sz w:val="21"/>
        </w:rPr>
        <w:t xml:space="preserve">A. </w:t>
      </w:r>
      <w:r>
        <w:rPr>
          <w:rFonts w:ascii="Calibri" w:hAnsi="Calibri"/>
          <w:sz w:val="21"/>
        </w:rPr>
        <w:t>Sao chép trực tiếp toàn bộ nội dung do AI trả về để đảm bảo tính khách quan.</w:t>
      </w:r>
    </w:p>
    <w:p w14:paraId="6054FB94" w14:textId="77777777" w:rsidR="00B77CFB" w:rsidRDefault="00000000">
      <w:pPr>
        <w:spacing w:after="20"/>
        <w:ind w:left="360"/>
      </w:pPr>
      <w:r>
        <w:rPr>
          <w:rFonts w:ascii="Calibri" w:hAnsi="Calibri"/>
          <w:b/>
          <w:sz w:val="21"/>
        </w:rPr>
        <w:t xml:space="preserve">B. </w:t>
      </w:r>
      <w:r>
        <w:rPr>
          <w:rFonts w:ascii="Calibri" w:hAnsi="Calibri"/>
          <w:sz w:val="21"/>
        </w:rPr>
        <w:t>Chỉ sử dụng câu trả lời nếu AI phản hồi với tốc độ nhanh và câu cú trôi chảy.</w:t>
      </w:r>
    </w:p>
    <w:p w14:paraId="37444C2F" w14:textId="77777777" w:rsidR="00B77CFB" w:rsidRDefault="00000000">
      <w:pPr>
        <w:spacing w:after="20"/>
        <w:ind w:left="360"/>
      </w:pPr>
      <w:r>
        <w:rPr>
          <w:rFonts w:ascii="Calibri" w:hAnsi="Calibri"/>
          <w:b/>
          <w:color w:val="0D9488"/>
          <w:sz w:val="21"/>
        </w:rPr>
        <w:t>C. Đối chiếu các mốc sự kiện và dữ liệu do AI cung cấp với sách giáo khoa và nguồn tài liệu chính thống.</w:t>
      </w:r>
    </w:p>
    <w:p w14:paraId="522B84BC" w14:textId="77777777" w:rsidR="00B77CFB" w:rsidRDefault="00000000">
      <w:pPr>
        <w:spacing w:after="20"/>
        <w:ind w:left="360"/>
      </w:pPr>
      <w:r>
        <w:rPr>
          <w:rFonts w:ascii="Calibri" w:hAnsi="Calibri"/>
          <w:b/>
          <w:sz w:val="21"/>
        </w:rPr>
        <w:t xml:space="preserve">D. </w:t>
      </w:r>
      <w:r>
        <w:rPr>
          <w:rFonts w:ascii="Calibri" w:hAnsi="Calibri"/>
          <w:sz w:val="21"/>
        </w:rPr>
        <w:t>Yêu cầu AI dịch nội dung sang tiếng Anh rồi dịch ngược lại tiếng Việt để kiểm tra.</w:t>
      </w:r>
    </w:p>
    <w:p w14:paraId="6A8FFC15" w14:textId="77777777" w:rsidR="00B77CFB" w:rsidRDefault="00000000">
      <w:pPr>
        <w:spacing w:before="20" w:after="120"/>
        <w:ind w:left="360"/>
      </w:pPr>
      <w:r>
        <w:rPr>
          <w:rFonts w:ascii="Calibri" w:hAnsi="Calibri"/>
          <w:b/>
          <w:color w:val="0D9488"/>
          <w:sz w:val="20"/>
        </w:rPr>
        <w:lastRenderedPageBreak/>
        <w:t>➔ Đáp án đúng: C</w:t>
      </w:r>
    </w:p>
    <w:p w14:paraId="30C69F07" w14:textId="77777777" w:rsidR="00B77CFB" w:rsidRDefault="00000000">
      <w:pPr>
        <w:spacing w:before="120" w:after="40"/>
      </w:pPr>
      <w:r>
        <w:rPr>
          <w:rFonts w:ascii="Calibri" w:hAnsi="Calibri"/>
          <w:b/>
          <w:color w:val="1E3A8A"/>
        </w:rPr>
        <w:t xml:space="preserve">Câu 18 [Q018]: </w:t>
      </w:r>
      <w:r>
        <w:rPr>
          <w:rFonts w:ascii="Calibri" w:hAnsi="Calibri"/>
        </w:rPr>
        <w:t>Bác sĩ An nhận được kết quả chẩn đoán từ một phần mềm AI hỗ trợ phân tích ảnh chụp X-quang phổi: phần mềm cảnh báo có nốt mờ bất thường với độ tin cậy 88%. Tuy nhiên, khi đối chiếu hồ sơ bệnh án và triệu chứng lâm sàng của bệnh nhân, bác sĩ An nhận thấy chưa có dấu hiệu điển hình của bệnh lý đó. Trong trường hợp này, cách xử lý nào là phù hợp nhất theo đạo đức nghề nghiệp và nguyên tắc ứng dụng AI?</w:t>
      </w:r>
    </w:p>
    <w:p w14:paraId="4ECF8A83" w14:textId="77777777" w:rsidR="00B77CFB" w:rsidRDefault="00000000">
      <w:pPr>
        <w:spacing w:after="20"/>
        <w:ind w:left="360"/>
      </w:pPr>
      <w:r>
        <w:rPr>
          <w:rFonts w:ascii="Calibri" w:hAnsi="Calibri"/>
          <w:b/>
          <w:sz w:val="21"/>
        </w:rPr>
        <w:t xml:space="preserve">A. </w:t>
      </w:r>
      <w:r>
        <w:rPr>
          <w:rFonts w:ascii="Calibri" w:hAnsi="Calibri"/>
          <w:sz w:val="21"/>
        </w:rPr>
        <w:t>Bỏ qua hoàn toàn kết quả chẩn đoán hình ảnh vì phần mềm AI không bao giờ chính xác bằng con người.</w:t>
      </w:r>
    </w:p>
    <w:p w14:paraId="0B019B8F" w14:textId="77777777" w:rsidR="00B77CFB" w:rsidRDefault="00000000">
      <w:pPr>
        <w:spacing w:after="20"/>
        <w:ind w:left="360"/>
      </w:pPr>
      <w:r>
        <w:rPr>
          <w:rFonts w:ascii="Calibri" w:hAnsi="Calibri"/>
          <w:b/>
          <w:sz w:val="21"/>
        </w:rPr>
        <w:t xml:space="preserve">B. </w:t>
      </w:r>
      <w:r>
        <w:rPr>
          <w:rFonts w:ascii="Calibri" w:hAnsi="Calibri"/>
          <w:sz w:val="21"/>
        </w:rPr>
        <w:t>Kê đơn điều trị ngay theo kết luận của AI để phòng ngừa nguy cơ xấu nhất.</w:t>
      </w:r>
    </w:p>
    <w:p w14:paraId="57B979DD" w14:textId="77777777" w:rsidR="00B77CFB" w:rsidRDefault="00000000">
      <w:pPr>
        <w:spacing w:after="20"/>
        <w:ind w:left="360"/>
      </w:pPr>
      <w:r>
        <w:rPr>
          <w:rFonts w:ascii="Calibri" w:hAnsi="Calibri"/>
          <w:b/>
          <w:sz w:val="21"/>
        </w:rPr>
        <w:t xml:space="preserve">C. </w:t>
      </w:r>
      <w:r>
        <w:rPr>
          <w:rFonts w:ascii="Calibri" w:hAnsi="Calibri"/>
          <w:sz w:val="21"/>
        </w:rPr>
        <w:t>Yêu cầu bệnh nhân chuyển viện ngay mà không cần kiểm tra thêm.</w:t>
      </w:r>
    </w:p>
    <w:p w14:paraId="018506FB" w14:textId="77777777" w:rsidR="00B77CFB" w:rsidRDefault="00000000">
      <w:pPr>
        <w:spacing w:after="20"/>
        <w:ind w:left="360"/>
      </w:pPr>
      <w:r>
        <w:rPr>
          <w:rFonts w:ascii="Calibri" w:hAnsi="Calibri"/>
          <w:b/>
          <w:color w:val="0D9488"/>
          <w:sz w:val="21"/>
        </w:rPr>
        <w:t>D. Xem kết quả của AI là thông tin tham khảo, chỉ định thêm xét nghiệm chuyên sâu cần thiết và tự mình đưa ra quyết định chẩn đoán cuối cùng.</w:t>
      </w:r>
    </w:p>
    <w:p w14:paraId="676969AD" w14:textId="77777777" w:rsidR="00B77CFB" w:rsidRDefault="00000000">
      <w:pPr>
        <w:spacing w:before="20" w:after="120"/>
        <w:ind w:left="360"/>
      </w:pPr>
      <w:r>
        <w:rPr>
          <w:rFonts w:ascii="Calibri" w:hAnsi="Calibri"/>
          <w:b/>
          <w:color w:val="0D9488"/>
          <w:sz w:val="20"/>
        </w:rPr>
        <w:t>➔ Đáp án đúng: D</w:t>
      </w:r>
    </w:p>
    <w:p w14:paraId="52080F47" w14:textId="77777777" w:rsidR="00B77CFB" w:rsidRDefault="00000000">
      <w:pPr>
        <w:spacing w:before="120" w:after="40"/>
      </w:pPr>
      <w:r>
        <w:rPr>
          <w:rFonts w:ascii="Calibri" w:hAnsi="Calibri"/>
          <w:b/>
          <w:color w:val="1E3A8A"/>
        </w:rPr>
        <w:t xml:space="preserve">Câu 19 [Q019]: </w:t>
      </w:r>
      <w:r>
        <w:rPr>
          <w:rFonts w:ascii="Calibri" w:hAnsi="Calibri"/>
        </w:rPr>
        <w:t>Anh Nam nhận được một video clip ngắn gửi qua ứng dụng nhắn tin từ tài khoản của người thân, trong video hình ảnh và giọng nói đều rất giống người thân đang nhờ chuyển tiền cấp cứu gấp vào một tài khoản ngân hàng lạ. Nhận thức được nguy cơ lừa đảo sử dụng công nghệ Deepfake, thao tác xác minh an toàn và hiệu quả nhất mà anh Nam nên làm ngay là:</w:t>
      </w:r>
    </w:p>
    <w:p w14:paraId="1A3EFEA5" w14:textId="77777777" w:rsidR="00B77CFB" w:rsidRDefault="00000000">
      <w:pPr>
        <w:spacing w:after="20"/>
        <w:ind w:left="360"/>
      </w:pPr>
      <w:r>
        <w:rPr>
          <w:rFonts w:ascii="Calibri" w:hAnsi="Calibri"/>
          <w:b/>
          <w:sz w:val="21"/>
        </w:rPr>
        <w:t xml:space="preserve">A. </w:t>
      </w:r>
      <w:r>
        <w:rPr>
          <w:rFonts w:ascii="Calibri" w:hAnsi="Calibri"/>
          <w:sz w:val="21"/>
        </w:rPr>
        <w:t>Chuyển trước một khoản tiền nhỏ vào tài khoản được cung cấp để kiểm tra tên chủ tài khoản.</w:t>
      </w:r>
    </w:p>
    <w:p w14:paraId="7DBBD056" w14:textId="77777777" w:rsidR="00B77CFB" w:rsidRDefault="00000000">
      <w:pPr>
        <w:spacing w:after="20"/>
        <w:ind w:left="360"/>
      </w:pPr>
      <w:r>
        <w:rPr>
          <w:rFonts w:ascii="Calibri" w:hAnsi="Calibri"/>
          <w:b/>
          <w:color w:val="0D9488"/>
          <w:sz w:val="21"/>
        </w:rPr>
        <w:t>B. Gọi điện thoại trực tiếp qua mạng viễn thông thông thường (SIM) đến số điện thoại đã lưu của người thân đó để kiểm tra lại thông tin.</w:t>
      </w:r>
    </w:p>
    <w:p w14:paraId="29346FA0" w14:textId="77777777" w:rsidR="00B77CFB" w:rsidRDefault="00000000">
      <w:pPr>
        <w:spacing w:after="20"/>
        <w:ind w:left="360"/>
      </w:pPr>
      <w:r>
        <w:rPr>
          <w:rFonts w:ascii="Calibri" w:hAnsi="Calibri"/>
          <w:b/>
          <w:sz w:val="21"/>
        </w:rPr>
        <w:t xml:space="preserve">C. </w:t>
      </w:r>
      <w:r>
        <w:rPr>
          <w:rFonts w:ascii="Calibri" w:hAnsi="Calibri"/>
          <w:sz w:val="21"/>
        </w:rPr>
        <w:t>Nhắn tin hỏi lại ngay trong ứng dụng chat xem có đúng là họ vừa gửi video không.</w:t>
      </w:r>
    </w:p>
    <w:p w14:paraId="5BAB14AE" w14:textId="77777777" w:rsidR="00B77CFB" w:rsidRDefault="00000000">
      <w:pPr>
        <w:spacing w:after="20"/>
        <w:ind w:left="360"/>
      </w:pPr>
      <w:r>
        <w:rPr>
          <w:rFonts w:ascii="Calibri" w:hAnsi="Calibri"/>
          <w:b/>
          <w:sz w:val="21"/>
        </w:rPr>
        <w:t xml:space="preserve">D. </w:t>
      </w:r>
      <w:r>
        <w:rPr>
          <w:rFonts w:ascii="Calibri" w:hAnsi="Calibri"/>
          <w:sz w:val="21"/>
        </w:rPr>
        <w:t>Chụp ảnh màn hình video và dùng tính năng tìm kiếm bằng hình ảnh của Google.</w:t>
      </w:r>
    </w:p>
    <w:p w14:paraId="4D4542F5" w14:textId="77777777" w:rsidR="00B77CFB" w:rsidRDefault="00000000">
      <w:pPr>
        <w:spacing w:before="20" w:after="120"/>
        <w:ind w:left="360"/>
      </w:pPr>
      <w:r>
        <w:rPr>
          <w:rFonts w:ascii="Calibri" w:hAnsi="Calibri"/>
          <w:b/>
          <w:color w:val="0D9488"/>
          <w:sz w:val="20"/>
        </w:rPr>
        <w:t>➔ Đáp án đúng: B</w:t>
      </w:r>
    </w:p>
    <w:p w14:paraId="7526927C" w14:textId="77777777" w:rsidR="00B77CFB" w:rsidRDefault="00000000">
      <w:pPr>
        <w:spacing w:before="120" w:after="40"/>
      </w:pPr>
      <w:r>
        <w:rPr>
          <w:rFonts w:ascii="Calibri" w:hAnsi="Calibri"/>
          <w:b/>
          <w:color w:val="1E3A8A"/>
        </w:rPr>
        <w:t xml:space="preserve">Câu 20 [Q020]: </w:t>
      </w:r>
      <w:r>
        <w:rPr>
          <w:rFonts w:ascii="Calibri" w:hAnsi="Calibri"/>
        </w:rPr>
        <w:t>Một công ty sản xuất nước giải khát thường xuyên gặp tình trạng: vào mùa nắng nóng thì thiếu hụt hàng để phân phối, trong khi vào mùa mưa lại bị tồn kho quá nhiều khiến sản phẩm cận hạn sử dụng và phát sinh chi phí lưu kho lớn. Doanh nghiệp này nên triển khai giải pháp ứng dụng Trí tuệ nhân tạo (AI) nào sau đây để khắc phục hiệu quả nhất vấn đề trên?</w:t>
      </w:r>
    </w:p>
    <w:p w14:paraId="63CE84F3" w14:textId="77777777" w:rsidR="00B77CFB" w:rsidRDefault="00000000">
      <w:pPr>
        <w:spacing w:after="20"/>
        <w:ind w:left="360"/>
      </w:pPr>
      <w:r>
        <w:rPr>
          <w:rFonts w:ascii="Calibri" w:hAnsi="Calibri"/>
          <w:b/>
          <w:sz w:val="21"/>
        </w:rPr>
        <w:t xml:space="preserve">A. </w:t>
      </w:r>
      <w:r>
        <w:rPr>
          <w:rFonts w:ascii="Calibri" w:hAnsi="Calibri"/>
          <w:sz w:val="21"/>
        </w:rPr>
        <w:t>Triển khai hệ thống thị giác máy tính (Computer Vision) để kiểm tra khuyết tật vỏ chai trên băng chuyền đóng gói.</w:t>
      </w:r>
    </w:p>
    <w:p w14:paraId="04CF3952" w14:textId="77777777" w:rsidR="00B77CFB" w:rsidRDefault="00000000">
      <w:pPr>
        <w:spacing w:after="20"/>
        <w:ind w:left="360"/>
      </w:pPr>
      <w:r>
        <w:rPr>
          <w:rFonts w:ascii="Calibri" w:hAnsi="Calibri"/>
          <w:b/>
          <w:color w:val="0D9488"/>
          <w:sz w:val="21"/>
        </w:rPr>
        <w:t>B. Ứng dụng mô hình học máy (Machine Learning) phân tích dữ liệu bán hàng lịch sử, thời tiết và xu hướng thị trường để dự báo nhu cầu và tối ưu kế hoạch sản xuất, lưu kho.</w:t>
      </w:r>
    </w:p>
    <w:p w14:paraId="1CD6A681" w14:textId="77777777" w:rsidR="00B77CFB" w:rsidRDefault="00000000">
      <w:pPr>
        <w:spacing w:after="20"/>
        <w:ind w:left="360"/>
      </w:pPr>
      <w:r>
        <w:rPr>
          <w:rFonts w:ascii="Calibri" w:hAnsi="Calibri"/>
          <w:b/>
          <w:sz w:val="21"/>
        </w:rPr>
        <w:t xml:space="preserve">C. </w:t>
      </w:r>
      <w:r>
        <w:rPr>
          <w:rFonts w:ascii="Calibri" w:hAnsi="Calibri"/>
          <w:sz w:val="21"/>
        </w:rPr>
        <w:t>Trang bị robot tự hành để vận chuyển nguyên vật liệu tự động trong khuôn viên xưởng sản xuất.</w:t>
      </w:r>
    </w:p>
    <w:p w14:paraId="71BE60AD" w14:textId="77777777" w:rsidR="00B77CFB" w:rsidRDefault="00000000">
      <w:pPr>
        <w:spacing w:after="20"/>
        <w:ind w:left="360"/>
      </w:pPr>
      <w:r>
        <w:rPr>
          <w:rFonts w:ascii="Calibri" w:hAnsi="Calibri"/>
          <w:b/>
          <w:sz w:val="21"/>
        </w:rPr>
        <w:t xml:space="preserve">D. </w:t>
      </w:r>
      <w:r>
        <w:rPr>
          <w:rFonts w:ascii="Calibri" w:hAnsi="Calibri"/>
          <w:sz w:val="21"/>
        </w:rPr>
        <w:t>Tích hợp phần mềm trợ lý ảo (Chatbot) để tự động trả lời khiếu nại của khách hàng trên mạng xã hội.</w:t>
      </w:r>
    </w:p>
    <w:p w14:paraId="2F8FC76F" w14:textId="77777777" w:rsidR="00B77CFB" w:rsidRDefault="00000000">
      <w:pPr>
        <w:spacing w:before="20" w:after="120"/>
        <w:ind w:left="360"/>
      </w:pPr>
      <w:r>
        <w:rPr>
          <w:rFonts w:ascii="Calibri" w:hAnsi="Calibri"/>
          <w:b/>
          <w:color w:val="0D9488"/>
          <w:sz w:val="20"/>
        </w:rPr>
        <w:t>➔ Đáp án đúng: B</w:t>
      </w:r>
    </w:p>
    <w:p w14:paraId="39E2A718" w14:textId="77777777" w:rsidR="00B77CFB" w:rsidRDefault="00000000">
      <w:pPr>
        <w:spacing w:before="120" w:after="40"/>
      </w:pPr>
      <w:r>
        <w:rPr>
          <w:rFonts w:ascii="Calibri" w:hAnsi="Calibri"/>
          <w:b/>
          <w:color w:val="1E3A8A"/>
        </w:rPr>
        <w:t xml:space="preserve">Câu 21 [Q021]: </w:t>
      </w:r>
      <w:r>
        <w:rPr>
          <w:rFonts w:ascii="Calibri" w:hAnsi="Calibri"/>
        </w:rPr>
        <w:t>Trí tuệ nhân tạo (AI) là gì?</w:t>
      </w:r>
    </w:p>
    <w:p w14:paraId="47311F48" w14:textId="77777777" w:rsidR="00B77CFB" w:rsidRDefault="00000000">
      <w:pPr>
        <w:spacing w:after="20"/>
        <w:ind w:left="360"/>
      </w:pPr>
      <w:r>
        <w:rPr>
          <w:rFonts w:ascii="Calibri" w:hAnsi="Calibri"/>
          <w:b/>
          <w:color w:val="0D9488"/>
          <w:sz w:val="21"/>
        </w:rPr>
        <w:t>A. Hệ thống máy tính có khả năng thực hiện các nhiệm vụ thông minh như con người.</w:t>
      </w:r>
    </w:p>
    <w:p w14:paraId="4289E5A6" w14:textId="77777777" w:rsidR="00B77CFB" w:rsidRDefault="00000000">
      <w:pPr>
        <w:spacing w:after="20"/>
        <w:ind w:left="360"/>
      </w:pPr>
      <w:r>
        <w:rPr>
          <w:rFonts w:ascii="Calibri" w:hAnsi="Calibri"/>
          <w:b/>
          <w:sz w:val="21"/>
        </w:rPr>
        <w:t xml:space="preserve">B. </w:t>
      </w:r>
      <w:r>
        <w:rPr>
          <w:rFonts w:ascii="Calibri" w:hAnsi="Calibri"/>
          <w:sz w:val="21"/>
        </w:rPr>
        <w:t>Một loại phần mềm chống vi-rút.</w:t>
      </w:r>
    </w:p>
    <w:p w14:paraId="3F3BD8A3" w14:textId="77777777" w:rsidR="00B77CFB" w:rsidRDefault="00000000">
      <w:pPr>
        <w:spacing w:after="20"/>
        <w:ind w:left="360"/>
      </w:pPr>
      <w:r>
        <w:rPr>
          <w:rFonts w:ascii="Calibri" w:hAnsi="Calibri"/>
          <w:b/>
          <w:sz w:val="21"/>
        </w:rPr>
        <w:t xml:space="preserve">C. </w:t>
      </w:r>
      <w:r>
        <w:rPr>
          <w:rFonts w:ascii="Calibri" w:hAnsi="Calibri"/>
          <w:sz w:val="21"/>
        </w:rPr>
        <w:t>Công cụ lập trình đơn giản.</w:t>
      </w:r>
    </w:p>
    <w:p w14:paraId="75F2BC0E" w14:textId="77777777" w:rsidR="00B77CFB" w:rsidRDefault="00000000">
      <w:pPr>
        <w:spacing w:after="20"/>
        <w:ind w:left="360"/>
      </w:pPr>
      <w:r>
        <w:rPr>
          <w:rFonts w:ascii="Calibri" w:hAnsi="Calibri"/>
          <w:b/>
          <w:sz w:val="21"/>
        </w:rPr>
        <w:t xml:space="preserve">D. </w:t>
      </w:r>
      <w:r>
        <w:rPr>
          <w:rFonts w:ascii="Calibri" w:hAnsi="Calibri"/>
          <w:sz w:val="21"/>
        </w:rPr>
        <w:t>Phần mềm xử lý văn bản.</w:t>
      </w:r>
    </w:p>
    <w:p w14:paraId="7C2552ED" w14:textId="77777777" w:rsidR="00B77CFB" w:rsidRDefault="00000000">
      <w:pPr>
        <w:spacing w:before="20" w:after="120"/>
        <w:ind w:left="360"/>
      </w:pPr>
      <w:r>
        <w:rPr>
          <w:rFonts w:ascii="Calibri" w:hAnsi="Calibri"/>
          <w:b/>
          <w:color w:val="0D9488"/>
          <w:sz w:val="20"/>
        </w:rPr>
        <w:t>➔ Đáp án đúng: A</w:t>
      </w:r>
    </w:p>
    <w:p w14:paraId="3EEB5964" w14:textId="77777777" w:rsidR="00B77CFB" w:rsidRDefault="00000000">
      <w:pPr>
        <w:spacing w:before="120" w:after="40"/>
      </w:pPr>
      <w:r>
        <w:rPr>
          <w:rFonts w:ascii="Calibri" w:hAnsi="Calibri"/>
          <w:b/>
          <w:color w:val="1E3A8A"/>
        </w:rPr>
        <w:t xml:space="preserve">Câu 22 [Q022]: </w:t>
      </w:r>
      <w:r>
        <w:rPr>
          <w:rFonts w:ascii="Calibri" w:hAnsi="Calibri"/>
        </w:rPr>
        <w:t>Tính năng nhận dạng giọng nói của AI được ứng dụng ở đâu?</w:t>
      </w:r>
    </w:p>
    <w:p w14:paraId="65D11E94" w14:textId="77777777" w:rsidR="00B77CFB" w:rsidRDefault="00000000">
      <w:pPr>
        <w:spacing w:after="20"/>
        <w:ind w:left="360"/>
      </w:pPr>
      <w:r>
        <w:rPr>
          <w:rFonts w:ascii="Calibri" w:hAnsi="Calibri"/>
          <w:b/>
          <w:color w:val="0D9488"/>
          <w:sz w:val="21"/>
        </w:rPr>
        <w:t>A. Trợ lý ảo.</w:t>
      </w:r>
    </w:p>
    <w:p w14:paraId="228EF806" w14:textId="77777777" w:rsidR="00B77CFB" w:rsidRDefault="00000000">
      <w:pPr>
        <w:spacing w:after="20"/>
        <w:ind w:left="360"/>
      </w:pPr>
      <w:r>
        <w:rPr>
          <w:rFonts w:ascii="Calibri" w:hAnsi="Calibri"/>
          <w:b/>
          <w:sz w:val="21"/>
        </w:rPr>
        <w:t xml:space="preserve">B. </w:t>
      </w:r>
      <w:r>
        <w:rPr>
          <w:rFonts w:ascii="Calibri" w:hAnsi="Calibri"/>
          <w:sz w:val="21"/>
        </w:rPr>
        <w:t>Phần mềm văn phòng.</w:t>
      </w:r>
    </w:p>
    <w:p w14:paraId="61CDB301" w14:textId="77777777" w:rsidR="00B77CFB" w:rsidRDefault="00000000">
      <w:pPr>
        <w:spacing w:after="20"/>
        <w:ind w:left="360"/>
      </w:pPr>
      <w:r>
        <w:rPr>
          <w:rFonts w:ascii="Calibri" w:hAnsi="Calibri"/>
          <w:b/>
          <w:sz w:val="21"/>
        </w:rPr>
        <w:lastRenderedPageBreak/>
        <w:t xml:space="preserve">C. </w:t>
      </w:r>
      <w:r>
        <w:rPr>
          <w:rFonts w:ascii="Calibri" w:hAnsi="Calibri"/>
          <w:sz w:val="21"/>
        </w:rPr>
        <w:t>Trò chơi điện tử.</w:t>
      </w:r>
    </w:p>
    <w:p w14:paraId="2B590960" w14:textId="77777777" w:rsidR="00B77CFB" w:rsidRDefault="00000000">
      <w:pPr>
        <w:spacing w:after="20"/>
        <w:ind w:left="360"/>
      </w:pPr>
      <w:r>
        <w:rPr>
          <w:rFonts w:ascii="Calibri" w:hAnsi="Calibri"/>
          <w:b/>
          <w:sz w:val="21"/>
        </w:rPr>
        <w:t xml:space="preserve">D. </w:t>
      </w:r>
      <w:r>
        <w:rPr>
          <w:rFonts w:ascii="Calibri" w:hAnsi="Calibri"/>
          <w:sz w:val="21"/>
        </w:rPr>
        <w:t>Máy tính cá nhân</w:t>
      </w:r>
    </w:p>
    <w:p w14:paraId="11C983D1" w14:textId="77777777" w:rsidR="00B77CFB" w:rsidRDefault="00000000">
      <w:pPr>
        <w:spacing w:before="20" w:after="120"/>
        <w:ind w:left="360"/>
      </w:pPr>
      <w:r>
        <w:rPr>
          <w:rFonts w:ascii="Calibri" w:hAnsi="Calibri"/>
          <w:b/>
          <w:color w:val="0D9488"/>
          <w:sz w:val="20"/>
        </w:rPr>
        <w:t>➔ Đáp án đúng: A</w:t>
      </w:r>
    </w:p>
    <w:p w14:paraId="7AD29787" w14:textId="77777777" w:rsidR="00B77CFB" w:rsidRDefault="00000000">
      <w:pPr>
        <w:spacing w:before="120" w:after="40"/>
      </w:pPr>
      <w:r>
        <w:rPr>
          <w:rFonts w:ascii="Calibri" w:hAnsi="Calibri"/>
          <w:b/>
          <w:color w:val="1E3A8A"/>
        </w:rPr>
        <w:t xml:space="preserve">Câu 23 [Q023]: </w:t>
      </w:r>
      <w:r>
        <w:rPr>
          <w:rFonts w:ascii="Calibri" w:hAnsi="Calibri"/>
        </w:rPr>
        <w:t>Lợi ích của AI trong y tế là gì?</w:t>
      </w:r>
    </w:p>
    <w:p w14:paraId="7C0C157E" w14:textId="77777777" w:rsidR="00B77CFB" w:rsidRDefault="00000000">
      <w:pPr>
        <w:spacing w:after="20"/>
        <w:ind w:left="360"/>
      </w:pPr>
      <w:r>
        <w:rPr>
          <w:rFonts w:ascii="Calibri" w:hAnsi="Calibri"/>
          <w:b/>
          <w:sz w:val="21"/>
        </w:rPr>
        <w:t xml:space="preserve">A. </w:t>
      </w:r>
      <w:r>
        <w:rPr>
          <w:rFonts w:ascii="Calibri" w:hAnsi="Calibri"/>
          <w:sz w:val="21"/>
        </w:rPr>
        <w:t>Chẩn đoán bệnh nhanh chóng và chính xác.</w:t>
      </w:r>
    </w:p>
    <w:p w14:paraId="76A181EC" w14:textId="77777777" w:rsidR="00B77CFB" w:rsidRDefault="00000000">
      <w:pPr>
        <w:spacing w:after="20"/>
        <w:ind w:left="360"/>
      </w:pPr>
      <w:r>
        <w:rPr>
          <w:rFonts w:ascii="Calibri" w:hAnsi="Calibri"/>
          <w:b/>
          <w:sz w:val="21"/>
        </w:rPr>
        <w:t xml:space="preserve">B. </w:t>
      </w:r>
      <w:r>
        <w:rPr>
          <w:rFonts w:ascii="Calibri" w:hAnsi="Calibri"/>
          <w:sz w:val="21"/>
        </w:rPr>
        <w:t>Giảm chi phí chăm sóc sức khỏe.</w:t>
      </w:r>
    </w:p>
    <w:p w14:paraId="2D024461" w14:textId="77777777" w:rsidR="00B77CFB" w:rsidRDefault="00000000">
      <w:pPr>
        <w:spacing w:after="20"/>
        <w:ind w:left="360"/>
      </w:pPr>
      <w:r>
        <w:rPr>
          <w:rFonts w:ascii="Calibri" w:hAnsi="Calibri"/>
          <w:b/>
          <w:sz w:val="21"/>
        </w:rPr>
        <w:t xml:space="preserve">C. </w:t>
      </w:r>
      <w:r>
        <w:rPr>
          <w:rFonts w:ascii="Calibri" w:hAnsi="Calibri"/>
          <w:sz w:val="21"/>
        </w:rPr>
        <w:t>Phát triển các phương pháp điều trị mới.</w:t>
      </w:r>
    </w:p>
    <w:p w14:paraId="4B060AA4" w14:textId="77777777" w:rsidR="00B77CFB" w:rsidRDefault="00000000">
      <w:pPr>
        <w:spacing w:after="20"/>
        <w:ind w:left="360"/>
      </w:pPr>
      <w:r>
        <w:rPr>
          <w:rFonts w:ascii="Calibri" w:hAnsi="Calibri"/>
          <w:b/>
          <w:color w:val="0D9488"/>
          <w:sz w:val="21"/>
        </w:rPr>
        <w:t>D. Tất cả các lợi ích trên.</w:t>
      </w:r>
    </w:p>
    <w:p w14:paraId="41D30168" w14:textId="77777777" w:rsidR="00B77CFB" w:rsidRDefault="00000000">
      <w:pPr>
        <w:spacing w:before="20" w:after="120"/>
        <w:ind w:left="360"/>
      </w:pPr>
      <w:r>
        <w:rPr>
          <w:rFonts w:ascii="Calibri" w:hAnsi="Calibri"/>
          <w:b/>
          <w:color w:val="0D9488"/>
          <w:sz w:val="20"/>
        </w:rPr>
        <w:t>➔ Đáp án đúng: D</w:t>
      </w:r>
    </w:p>
    <w:p w14:paraId="56E9C5BA" w14:textId="77777777" w:rsidR="00B77CFB" w:rsidRDefault="00000000">
      <w:pPr>
        <w:spacing w:before="120" w:after="40"/>
      </w:pPr>
      <w:r>
        <w:rPr>
          <w:rFonts w:ascii="Calibri" w:hAnsi="Calibri"/>
          <w:b/>
          <w:color w:val="1E3A8A"/>
        </w:rPr>
        <w:t xml:space="preserve">Câu 24 [Q024]: </w:t>
      </w:r>
      <w:r>
        <w:rPr>
          <w:rFonts w:ascii="Calibri" w:hAnsi="Calibri"/>
        </w:rPr>
        <w:t>Ứng dụng nào của AI là ứng dụng điển hình sử dụng trong lĩnh vực điều khiển.</w:t>
      </w:r>
    </w:p>
    <w:p w14:paraId="61534D54" w14:textId="77777777" w:rsidR="00B77CFB" w:rsidRDefault="00000000">
      <w:pPr>
        <w:spacing w:after="20"/>
        <w:ind w:left="360"/>
      </w:pPr>
      <w:r>
        <w:rPr>
          <w:rFonts w:ascii="Calibri" w:hAnsi="Calibri"/>
          <w:b/>
          <w:sz w:val="21"/>
        </w:rPr>
        <w:t xml:space="preserve">A. </w:t>
      </w:r>
      <w:r>
        <w:rPr>
          <w:rFonts w:ascii="Calibri" w:hAnsi="Calibri"/>
          <w:sz w:val="21"/>
        </w:rPr>
        <w:t>Hệ chuyên gia MYCIN.</w:t>
      </w:r>
    </w:p>
    <w:p w14:paraId="53CA8AC6" w14:textId="77777777" w:rsidR="00B77CFB" w:rsidRDefault="00000000">
      <w:pPr>
        <w:spacing w:after="20"/>
        <w:ind w:left="360"/>
      </w:pPr>
      <w:r>
        <w:rPr>
          <w:rFonts w:ascii="Calibri" w:hAnsi="Calibri"/>
          <w:b/>
          <w:color w:val="0D9488"/>
          <w:sz w:val="21"/>
        </w:rPr>
        <w:t>B. Robot Asimo.</w:t>
      </w:r>
    </w:p>
    <w:p w14:paraId="1C3AA00E" w14:textId="77777777" w:rsidR="00B77CFB" w:rsidRDefault="00000000">
      <w:pPr>
        <w:spacing w:after="20"/>
        <w:ind w:left="360"/>
      </w:pPr>
      <w:r>
        <w:rPr>
          <w:rFonts w:ascii="Calibri" w:hAnsi="Calibri"/>
          <w:b/>
          <w:sz w:val="21"/>
        </w:rPr>
        <w:t xml:space="preserve">C. </w:t>
      </w:r>
      <w:r>
        <w:rPr>
          <w:rFonts w:ascii="Calibri" w:hAnsi="Calibri"/>
          <w:sz w:val="21"/>
        </w:rPr>
        <w:t>Google dịch.</w:t>
      </w:r>
    </w:p>
    <w:p w14:paraId="101AEF90" w14:textId="77777777" w:rsidR="00B77CFB" w:rsidRDefault="00000000">
      <w:pPr>
        <w:spacing w:after="20"/>
        <w:ind w:left="360"/>
      </w:pPr>
      <w:r>
        <w:rPr>
          <w:rFonts w:ascii="Calibri" w:hAnsi="Calibri"/>
          <w:b/>
          <w:sz w:val="21"/>
        </w:rPr>
        <w:t xml:space="preserve">D. </w:t>
      </w:r>
      <w:r>
        <w:rPr>
          <w:rFonts w:ascii="Calibri" w:hAnsi="Calibri"/>
          <w:sz w:val="21"/>
        </w:rPr>
        <w:t>Trợ lý ảo.</w:t>
      </w:r>
    </w:p>
    <w:p w14:paraId="74651CCF" w14:textId="77777777" w:rsidR="00B77CFB" w:rsidRDefault="00000000">
      <w:pPr>
        <w:spacing w:before="20" w:after="120"/>
        <w:ind w:left="360"/>
      </w:pPr>
      <w:r>
        <w:rPr>
          <w:rFonts w:ascii="Calibri" w:hAnsi="Calibri"/>
          <w:b/>
          <w:color w:val="0D9488"/>
          <w:sz w:val="20"/>
        </w:rPr>
        <w:t>➔ Đáp án đúng: B</w:t>
      </w:r>
    </w:p>
    <w:p w14:paraId="660F2590" w14:textId="77777777" w:rsidR="00B77CFB" w:rsidRDefault="00000000">
      <w:pPr>
        <w:spacing w:before="120" w:after="40"/>
      </w:pPr>
      <w:r>
        <w:rPr>
          <w:rFonts w:ascii="Calibri" w:hAnsi="Calibri"/>
          <w:b/>
          <w:color w:val="1E3A8A"/>
        </w:rPr>
        <w:t xml:space="preserve">Câu 25 [Q025]: </w:t>
      </w:r>
      <w:r>
        <w:rPr>
          <w:rFonts w:ascii="Calibri" w:hAnsi="Calibri"/>
        </w:rPr>
        <w:t>Deepfake là gì?</w:t>
      </w:r>
    </w:p>
    <w:p w14:paraId="6E20E299" w14:textId="77777777" w:rsidR="00B77CFB" w:rsidRDefault="00000000">
      <w:pPr>
        <w:spacing w:after="20"/>
        <w:ind w:left="360"/>
      </w:pPr>
      <w:r>
        <w:rPr>
          <w:rFonts w:ascii="Calibri" w:hAnsi="Calibri"/>
          <w:b/>
          <w:color w:val="0D9488"/>
          <w:sz w:val="21"/>
        </w:rPr>
        <w:t>A. Hình ảnh hoặc video giả mạo do ai tạo ra.</w:t>
      </w:r>
    </w:p>
    <w:p w14:paraId="7EA1E6E3" w14:textId="77777777" w:rsidR="00B77CFB" w:rsidRDefault="00000000">
      <w:pPr>
        <w:spacing w:after="20"/>
        <w:ind w:left="360"/>
      </w:pPr>
      <w:r>
        <w:rPr>
          <w:rFonts w:ascii="Calibri" w:hAnsi="Calibri"/>
          <w:b/>
          <w:sz w:val="21"/>
        </w:rPr>
        <w:t xml:space="preserve">B. </w:t>
      </w:r>
      <w:r>
        <w:rPr>
          <w:rFonts w:ascii="Calibri" w:hAnsi="Calibri"/>
          <w:sz w:val="21"/>
        </w:rPr>
        <w:t>Một loại phần mềm chỉnh sửa ảnh.</w:t>
      </w:r>
    </w:p>
    <w:p w14:paraId="24239478" w14:textId="77777777" w:rsidR="00B77CFB" w:rsidRDefault="00000000">
      <w:pPr>
        <w:spacing w:after="20"/>
        <w:ind w:left="360"/>
      </w:pPr>
      <w:r>
        <w:rPr>
          <w:rFonts w:ascii="Calibri" w:hAnsi="Calibri"/>
          <w:b/>
          <w:sz w:val="21"/>
        </w:rPr>
        <w:t xml:space="preserve">C. </w:t>
      </w:r>
      <w:r>
        <w:rPr>
          <w:rFonts w:ascii="Calibri" w:hAnsi="Calibri"/>
          <w:sz w:val="21"/>
        </w:rPr>
        <w:t>Một thuật ngữ trong lập trình.</w:t>
      </w:r>
    </w:p>
    <w:p w14:paraId="040378C5" w14:textId="77777777" w:rsidR="00B77CFB" w:rsidRDefault="00000000">
      <w:pPr>
        <w:spacing w:after="20"/>
        <w:ind w:left="360"/>
      </w:pPr>
      <w:r>
        <w:rPr>
          <w:rFonts w:ascii="Calibri" w:hAnsi="Calibri"/>
          <w:b/>
          <w:sz w:val="21"/>
        </w:rPr>
        <w:t xml:space="preserve">D. </w:t>
      </w:r>
      <w:r>
        <w:rPr>
          <w:rFonts w:ascii="Calibri" w:hAnsi="Calibri"/>
          <w:sz w:val="21"/>
        </w:rPr>
        <w:t>Một công cụ tìm kiếm.</w:t>
      </w:r>
    </w:p>
    <w:p w14:paraId="143CC163" w14:textId="77777777" w:rsidR="00B77CFB" w:rsidRDefault="00000000">
      <w:pPr>
        <w:spacing w:before="20" w:after="120"/>
        <w:ind w:left="360"/>
      </w:pPr>
      <w:r>
        <w:rPr>
          <w:rFonts w:ascii="Calibri" w:hAnsi="Calibri"/>
          <w:b/>
          <w:color w:val="0D9488"/>
          <w:sz w:val="20"/>
        </w:rPr>
        <w:t>➔ Đáp án đúng: A</w:t>
      </w:r>
    </w:p>
    <w:p w14:paraId="79D39FB2" w14:textId="77777777" w:rsidR="00B77CFB" w:rsidRDefault="00000000">
      <w:pPr>
        <w:spacing w:before="120" w:after="40"/>
      </w:pPr>
      <w:r>
        <w:rPr>
          <w:rFonts w:ascii="Calibri" w:hAnsi="Calibri"/>
          <w:b/>
          <w:color w:val="1E3A8A"/>
        </w:rPr>
        <w:t xml:space="preserve">Câu 26 [Q026]: </w:t>
      </w:r>
      <w:r>
        <w:rPr>
          <w:rFonts w:ascii="Calibri" w:hAnsi="Calibri"/>
        </w:rPr>
        <w:t>Một hệ thống AI có thể có những khả năng nào?</w:t>
      </w:r>
    </w:p>
    <w:p w14:paraId="46A25A5D" w14:textId="77777777" w:rsidR="00B77CFB" w:rsidRDefault="00000000">
      <w:pPr>
        <w:spacing w:after="20"/>
        <w:ind w:left="360"/>
      </w:pPr>
      <w:r>
        <w:rPr>
          <w:rFonts w:ascii="Calibri" w:hAnsi="Calibri"/>
          <w:b/>
          <w:sz w:val="21"/>
        </w:rPr>
        <w:t xml:space="preserve">A. </w:t>
      </w:r>
      <w:r>
        <w:rPr>
          <w:rFonts w:ascii="Calibri" w:hAnsi="Calibri"/>
          <w:sz w:val="21"/>
        </w:rPr>
        <w:t>Có tri thức.</w:t>
      </w:r>
    </w:p>
    <w:p w14:paraId="5D716E6F" w14:textId="77777777" w:rsidR="00B77CFB" w:rsidRDefault="00000000">
      <w:pPr>
        <w:spacing w:after="20"/>
        <w:ind w:left="360"/>
      </w:pPr>
      <w:r>
        <w:rPr>
          <w:rFonts w:ascii="Calibri" w:hAnsi="Calibri"/>
          <w:b/>
          <w:sz w:val="21"/>
        </w:rPr>
        <w:t xml:space="preserve">B. </w:t>
      </w:r>
      <w:r>
        <w:rPr>
          <w:rFonts w:ascii="Calibri" w:hAnsi="Calibri"/>
          <w:sz w:val="21"/>
        </w:rPr>
        <w:t>Khả năng suy luận.</w:t>
      </w:r>
    </w:p>
    <w:p w14:paraId="63A6918E" w14:textId="77777777" w:rsidR="00B77CFB" w:rsidRDefault="00000000">
      <w:pPr>
        <w:spacing w:after="20"/>
        <w:ind w:left="360"/>
      </w:pPr>
      <w:r>
        <w:rPr>
          <w:rFonts w:ascii="Calibri" w:hAnsi="Calibri"/>
          <w:b/>
          <w:sz w:val="21"/>
        </w:rPr>
        <w:t xml:space="preserve">C. </w:t>
      </w:r>
      <w:r>
        <w:rPr>
          <w:rFonts w:ascii="Calibri" w:hAnsi="Calibri"/>
          <w:sz w:val="21"/>
        </w:rPr>
        <w:t>Khả năng học.</w:t>
      </w:r>
    </w:p>
    <w:p w14:paraId="082AF0BF" w14:textId="77777777" w:rsidR="00B77CFB" w:rsidRDefault="00000000">
      <w:pPr>
        <w:spacing w:after="20"/>
        <w:ind w:left="360"/>
      </w:pPr>
      <w:r>
        <w:rPr>
          <w:rFonts w:ascii="Calibri" w:hAnsi="Calibri"/>
          <w:b/>
          <w:color w:val="0D9488"/>
          <w:sz w:val="21"/>
        </w:rPr>
        <w:t>D. Tất cả các khả năng trên.</w:t>
      </w:r>
    </w:p>
    <w:p w14:paraId="72628209" w14:textId="77777777" w:rsidR="00B77CFB" w:rsidRDefault="00000000">
      <w:pPr>
        <w:spacing w:before="20" w:after="120"/>
        <w:ind w:left="360"/>
      </w:pPr>
      <w:r>
        <w:rPr>
          <w:rFonts w:ascii="Calibri" w:hAnsi="Calibri"/>
          <w:b/>
          <w:color w:val="0D9488"/>
          <w:sz w:val="20"/>
        </w:rPr>
        <w:t>➔ Đáp án đúng: D</w:t>
      </w:r>
    </w:p>
    <w:p w14:paraId="48238B61" w14:textId="77777777" w:rsidR="00B77CFB" w:rsidRDefault="00000000">
      <w:pPr>
        <w:spacing w:before="120" w:after="40"/>
      </w:pPr>
      <w:r>
        <w:rPr>
          <w:rFonts w:ascii="Calibri" w:hAnsi="Calibri"/>
          <w:b/>
          <w:color w:val="1E3A8A"/>
        </w:rPr>
        <w:t xml:space="preserve">Câu 27 [Q027]: </w:t>
      </w:r>
      <w:r>
        <w:rPr>
          <w:rFonts w:ascii="Calibri" w:hAnsi="Calibri"/>
        </w:rPr>
        <w:t>Ví dụ về ứng dụng của AI trong đời sống là gì?</w:t>
      </w:r>
    </w:p>
    <w:p w14:paraId="16A6E8AD" w14:textId="77777777" w:rsidR="00B77CFB" w:rsidRDefault="00000000">
      <w:pPr>
        <w:spacing w:after="20"/>
        <w:ind w:left="360"/>
      </w:pPr>
      <w:r>
        <w:rPr>
          <w:rFonts w:ascii="Calibri" w:hAnsi="Calibri"/>
          <w:b/>
          <w:color w:val="0D9488"/>
          <w:sz w:val="21"/>
        </w:rPr>
        <w:t>A. Nhận dạng tiếng nói và khuôn mặt.</w:t>
      </w:r>
    </w:p>
    <w:p w14:paraId="1C38DF8F" w14:textId="77777777" w:rsidR="00B77CFB" w:rsidRDefault="00000000">
      <w:pPr>
        <w:spacing w:after="20"/>
        <w:ind w:left="360"/>
      </w:pPr>
      <w:r>
        <w:rPr>
          <w:rFonts w:ascii="Calibri" w:hAnsi="Calibri"/>
          <w:b/>
          <w:sz w:val="21"/>
        </w:rPr>
        <w:t xml:space="preserve">B. </w:t>
      </w:r>
      <w:r>
        <w:rPr>
          <w:rFonts w:ascii="Calibri" w:hAnsi="Calibri"/>
          <w:sz w:val="21"/>
        </w:rPr>
        <w:t>Chơi game.</w:t>
      </w:r>
    </w:p>
    <w:p w14:paraId="4CE538F4" w14:textId="77777777" w:rsidR="00B77CFB" w:rsidRDefault="00000000">
      <w:pPr>
        <w:spacing w:after="20"/>
        <w:ind w:left="360"/>
      </w:pPr>
      <w:r>
        <w:rPr>
          <w:rFonts w:ascii="Calibri" w:hAnsi="Calibri"/>
          <w:b/>
          <w:sz w:val="21"/>
        </w:rPr>
        <w:t xml:space="preserve">C. </w:t>
      </w:r>
      <w:r>
        <w:rPr>
          <w:rFonts w:ascii="Calibri" w:hAnsi="Calibri"/>
          <w:sz w:val="21"/>
        </w:rPr>
        <w:t>Lướt web.</w:t>
      </w:r>
    </w:p>
    <w:p w14:paraId="10C6D7D6" w14:textId="77777777" w:rsidR="00B77CFB" w:rsidRDefault="00000000">
      <w:pPr>
        <w:spacing w:after="20"/>
        <w:ind w:left="360"/>
      </w:pPr>
      <w:r>
        <w:rPr>
          <w:rFonts w:ascii="Calibri" w:hAnsi="Calibri"/>
          <w:b/>
          <w:sz w:val="21"/>
        </w:rPr>
        <w:t xml:space="preserve">D. </w:t>
      </w:r>
      <w:r>
        <w:rPr>
          <w:rFonts w:ascii="Calibri" w:hAnsi="Calibri"/>
          <w:sz w:val="21"/>
        </w:rPr>
        <w:t>Xem phim.</w:t>
      </w:r>
    </w:p>
    <w:p w14:paraId="3752F580" w14:textId="77777777" w:rsidR="00B77CFB" w:rsidRDefault="00000000">
      <w:pPr>
        <w:spacing w:before="20" w:after="120"/>
        <w:ind w:left="360"/>
      </w:pPr>
      <w:r>
        <w:rPr>
          <w:rFonts w:ascii="Calibri" w:hAnsi="Calibri"/>
          <w:b/>
          <w:color w:val="0D9488"/>
          <w:sz w:val="20"/>
        </w:rPr>
        <w:t>➔ Đáp án đúng: A</w:t>
      </w:r>
    </w:p>
    <w:p w14:paraId="04A0F14A" w14:textId="77777777" w:rsidR="00B77CFB" w:rsidRDefault="00000000">
      <w:pPr>
        <w:spacing w:before="120" w:after="40"/>
      </w:pPr>
      <w:r>
        <w:rPr>
          <w:rFonts w:ascii="Calibri" w:hAnsi="Calibri"/>
          <w:b/>
          <w:color w:val="1E3A8A"/>
        </w:rPr>
        <w:t xml:space="preserve">Câu 28 [Q028]: </w:t>
      </w:r>
      <w:r>
        <w:rPr>
          <w:rFonts w:ascii="Calibri" w:hAnsi="Calibri"/>
        </w:rPr>
        <w:t>Một cảnh báo về sự phát triển của AI trong tương lai là gì?</w:t>
      </w:r>
    </w:p>
    <w:p w14:paraId="2D5569CB" w14:textId="77777777" w:rsidR="00B77CFB" w:rsidRDefault="00000000">
      <w:pPr>
        <w:spacing w:after="20"/>
        <w:ind w:left="360"/>
      </w:pPr>
      <w:r>
        <w:rPr>
          <w:rFonts w:ascii="Calibri" w:hAnsi="Calibri"/>
          <w:b/>
          <w:sz w:val="21"/>
        </w:rPr>
        <w:t xml:space="preserve">A. </w:t>
      </w:r>
      <w:r>
        <w:rPr>
          <w:rFonts w:ascii="Calibri" w:hAnsi="Calibri"/>
          <w:sz w:val="21"/>
        </w:rPr>
        <w:t>Ai sẽ thay thế hoàn toàn con người.</w:t>
      </w:r>
    </w:p>
    <w:p w14:paraId="40C85648" w14:textId="77777777" w:rsidR="00B77CFB" w:rsidRDefault="00000000">
      <w:pPr>
        <w:spacing w:after="20"/>
        <w:ind w:left="360"/>
      </w:pPr>
      <w:r>
        <w:rPr>
          <w:rFonts w:ascii="Calibri" w:hAnsi="Calibri"/>
          <w:b/>
          <w:color w:val="0D9488"/>
          <w:sz w:val="21"/>
        </w:rPr>
        <w:t>B. Ai sẽ gây ra nhiều vấn đề về đạo đức và an ninh.</w:t>
      </w:r>
    </w:p>
    <w:p w14:paraId="60A2D136" w14:textId="77777777" w:rsidR="00B77CFB" w:rsidRDefault="00000000">
      <w:pPr>
        <w:spacing w:after="20"/>
        <w:ind w:left="360"/>
      </w:pPr>
      <w:r>
        <w:rPr>
          <w:rFonts w:ascii="Calibri" w:hAnsi="Calibri"/>
          <w:b/>
          <w:sz w:val="21"/>
        </w:rPr>
        <w:t xml:space="preserve">C. </w:t>
      </w:r>
      <w:r>
        <w:rPr>
          <w:rFonts w:ascii="Calibri" w:hAnsi="Calibri"/>
          <w:sz w:val="21"/>
        </w:rPr>
        <w:t>Ai sẽ giúp con người sống lâu hơn.</w:t>
      </w:r>
    </w:p>
    <w:p w14:paraId="6140E247" w14:textId="77777777" w:rsidR="00B77CFB" w:rsidRDefault="00000000">
      <w:pPr>
        <w:spacing w:after="20"/>
        <w:ind w:left="360"/>
      </w:pPr>
      <w:r>
        <w:rPr>
          <w:rFonts w:ascii="Calibri" w:hAnsi="Calibri"/>
          <w:b/>
          <w:sz w:val="21"/>
        </w:rPr>
        <w:t xml:space="preserve">D. </w:t>
      </w:r>
      <w:r>
        <w:rPr>
          <w:rFonts w:ascii="Calibri" w:hAnsi="Calibri"/>
          <w:sz w:val="21"/>
        </w:rPr>
        <w:t>Ai sẽ làm giảm tỷ lệ thất nghiệp​.</w:t>
      </w:r>
    </w:p>
    <w:p w14:paraId="11359995" w14:textId="77777777" w:rsidR="00B77CFB" w:rsidRDefault="00000000">
      <w:pPr>
        <w:spacing w:before="20" w:after="120"/>
        <w:ind w:left="360"/>
      </w:pPr>
      <w:r>
        <w:rPr>
          <w:rFonts w:ascii="Calibri" w:hAnsi="Calibri"/>
          <w:b/>
          <w:color w:val="0D9488"/>
          <w:sz w:val="20"/>
        </w:rPr>
        <w:t>➔ Đáp án đúng: B</w:t>
      </w:r>
    </w:p>
    <w:p w14:paraId="5051B029" w14:textId="77777777" w:rsidR="00B77CFB" w:rsidRDefault="00000000">
      <w:pPr>
        <w:spacing w:before="120" w:after="40"/>
      </w:pPr>
      <w:r>
        <w:rPr>
          <w:rFonts w:ascii="Calibri" w:hAnsi="Calibri"/>
          <w:b/>
          <w:color w:val="1E3A8A"/>
        </w:rPr>
        <w:lastRenderedPageBreak/>
        <w:t xml:space="preserve">Câu 29 [Q029]: </w:t>
      </w:r>
      <w:r>
        <w:rPr>
          <w:rFonts w:ascii="Calibri" w:hAnsi="Calibri"/>
        </w:rPr>
        <w:t>Ví dụ minh hoạ cho một hệ thống AI có khả năng học là gì?</w:t>
      </w:r>
    </w:p>
    <w:p w14:paraId="68DFF639" w14:textId="77777777" w:rsidR="00B77CFB" w:rsidRDefault="00000000">
      <w:pPr>
        <w:spacing w:after="20"/>
        <w:ind w:left="360"/>
      </w:pPr>
      <w:r>
        <w:rPr>
          <w:rFonts w:ascii="Calibri" w:hAnsi="Calibri"/>
          <w:b/>
          <w:color w:val="0D9488"/>
          <w:sz w:val="21"/>
        </w:rPr>
        <w:t>A. Máy tính chơi cờ vua và tự học từ các trận đấu.</w:t>
      </w:r>
    </w:p>
    <w:p w14:paraId="72F5E709" w14:textId="77777777" w:rsidR="00B77CFB" w:rsidRDefault="00000000">
      <w:pPr>
        <w:spacing w:after="20"/>
        <w:ind w:left="360"/>
      </w:pPr>
      <w:r>
        <w:rPr>
          <w:rFonts w:ascii="Calibri" w:hAnsi="Calibri"/>
          <w:b/>
          <w:sz w:val="21"/>
        </w:rPr>
        <w:t xml:space="preserve">B. </w:t>
      </w:r>
      <w:r>
        <w:rPr>
          <w:rFonts w:ascii="Calibri" w:hAnsi="Calibri"/>
          <w:sz w:val="21"/>
        </w:rPr>
        <w:t>Máy tính tính toán số liệu.</w:t>
      </w:r>
    </w:p>
    <w:p w14:paraId="5EAD278C" w14:textId="77777777" w:rsidR="00B77CFB" w:rsidRDefault="00000000">
      <w:pPr>
        <w:spacing w:after="20"/>
        <w:ind w:left="360"/>
      </w:pPr>
      <w:r>
        <w:rPr>
          <w:rFonts w:ascii="Calibri" w:hAnsi="Calibri"/>
          <w:b/>
          <w:sz w:val="21"/>
        </w:rPr>
        <w:t xml:space="preserve">C. </w:t>
      </w:r>
      <w:r>
        <w:rPr>
          <w:rFonts w:ascii="Calibri" w:hAnsi="Calibri"/>
          <w:sz w:val="21"/>
        </w:rPr>
        <w:t>Máy tính lướt web nhanh chóng.</w:t>
      </w:r>
    </w:p>
    <w:p w14:paraId="33D319A0" w14:textId="77777777" w:rsidR="00B77CFB" w:rsidRDefault="00000000">
      <w:pPr>
        <w:spacing w:after="20"/>
        <w:ind w:left="360"/>
      </w:pPr>
      <w:r>
        <w:rPr>
          <w:rFonts w:ascii="Calibri" w:hAnsi="Calibri"/>
          <w:b/>
          <w:sz w:val="21"/>
        </w:rPr>
        <w:t xml:space="preserve">D. </w:t>
      </w:r>
      <w:r>
        <w:rPr>
          <w:rFonts w:ascii="Calibri" w:hAnsi="Calibri"/>
          <w:sz w:val="21"/>
        </w:rPr>
        <w:t>Máy tính ghi âm​​.</w:t>
      </w:r>
    </w:p>
    <w:p w14:paraId="448ADAF4" w14:textId="77777777" w:rsidR="00B77CFB" w:rsidRDefault="00000000">
      <w:pPr>
        <w:spacing w:before="20" w:after="120"/>
        <w:ind w:left="360"/>
      </w:pPr>
      <w:r>
        <w:rPr>
          <w:rFonts w:ascii="Calibri" w:hAnsi="Calibri"/>
          <w:b/>
          <w:color w:val="0D9488"/>
          <w:sz w:val="20"/>
        </w:rPr>
        <w:t>➔ Đáp án đúng: A</w:t>
      </w:r>
    </w:p>
    <w:p w14:paraId="1DFE9597" w14:textId="77777777" w:rsidR="00B77CFB" w:rsidRDefault="00000000">
      <w:pPr>
        <w:spacing w:before="120" w:after="40"/>
      </w:pPr>
      <w:r>
        <w:rPr>
          <w:rFonts w:ascii="Calibri" w:hAnsi="Calibri"/>
          <w:b/>
          <w:color w:val="1E3A8A"/>
        </w:rPr>
        <w:t xml:space="preserve">Câu 30 [Q030]: </w:t>
      </w:r>
      <w:r>
        <w:rPr>
          <w:rFonts w:ascii="Calibri" w:hAnsi="Calibri"/>
        </w:rPr>
        <w:t>Một cảnh báo về AI trong tương lai là gì?</w:t>
      </w:r>
    </w:p>
    <w:p w14:paraId="4ABD7841" w14:textId="77777777" w:rsidR="00B77CFB" w:rsidRDefault="00000000">
      <w:pPr>
        <w:spacing w:after="20"/>
        <w:ind w:left="360"/>
      </w:pPr>
      <w:r>
        <w:rPr>
          <w:rFonts w:ascii="Calibri" w:hAnsi="Calibri"/>
          <w:b/>
          <w:color w:val="0D9488"/>
          <w:sz w:val="21"/>
        </w:rPr>
        <w:t>A. Ai có thể làm giảm nhu cầu lao động con người.</w:t>
      </w:r>
    </w:p>
    <w:p w14:paraId="61BB2A81" w14:textId="77777777" w:rsidR="00B77CFB" w:rsidRDefault="00000000">
      <w:pPr>
        <w:spacing w:after="20"/>
        <w:ind w:left="360"/>
      </w:pPr>
      <w:r>
        <w:rPr>
          <w:rFonts w:ascii="Calibri" w:hAnsi="Calibri"/>
          <w:b/>
          <w:sz w:val="21"/>
        </w:rPr>
        <w:t xml:space="preserve">B. </w:t>
      </w:r>
      <w:r>
        <w:rPr>
          <w:rFonts w:ascii="Calibri" w:hAnsi="Calibri"/>
          <w:sz w:val="21"/>
        </w:rPr>
        <w:t>Ai có thể tăng cường khả năng tự động hóa.</w:t>
      </w:r>
    </w:p>
    <w:p w14:paraId="645A8F59" w14:textId="77777777" w:rsidR="00B77CFB" w:rsidRDefault="00000000">
      <w:pPr>
        <w:spacing w:after="20"/>
        <w:ind w:left="360"/>
      </w:pPr>
      <w:r>
        <w:rPr>
          <w:rFonts w:ascii="Calibri" w:hAnsi="Calibri"/>
          <w:b/>
          <w:sz w:val="21"/>
        </w:rPr>
        <w:t xml:space="preserve">C. </w:t>
      </w:r>
      <w:r>
        <w:rPr>
          <w:rFonts w:ascii="Calibri" w:hAnsi="Calibri"/>
          <w:sz w:val="21"/>
        </w:rPr>
        <w:t>Ai có thể giúp con người làm việc hiệu quả hơn.</w:t>
      </w:r>
    </w:p>
    <w:p w14:paraId="013A262C" w14:textId="77777777" w:rsidR="00B77CFB" w:rsidRDefault="00000000">
      <w:pPr>
        <w:spacing w:after="20"/>
        <w:ind w:left="360"/>
      </w:pPr>
      <w:r>
        <w:rPr>
          <w:rFonts w:ascii="Calibri" w:hAnsi="Calibri"/>
          <w:b/>
          <w:sz w:val="21"/>
        </w:rPr>
        <w:t xml:space="preserve">D. </w:t>
      </w:r>
      <w:r>
        <w:rPr>
          <w:rFonts w:ascii="Calibri" w:hAnsi="Calibri"/>
          <w:sz w:val="21"/>
        </w:rPr>
        <w:t>Ai có thể tạo ra nhiều cơ hội việc làm mới​​.</w:t>
      </w:r>
    </w:p>
    <w:p w14:paraId="2ED71B7C" w14:textId="77777777" w:rsidR="00B77CFB" w:rsidRDefault="00000000">
      <w:pPr>
        <w:spacing w:before="20" w:after="120"/>
        <w:ind w:left="360"/>
      </w:pPr>
      <w:r>
        <w:rPr>
          <w:rFonts w:ascii="Calibri" w:hAnsi="Calibri"/>
          <w:b/>
          <w:color w:val="0D9488"/>
          <w:sz w:val="20"/>
        </w:rPr>
        <w:t>➔ Đáp án đúng: A</w:t>
      </w:r>
    </w:p>
    <w:p w14:paraId="0D46320D" w14:textId="77777777" w:rsidR="00B77CFB" w:rsidRDefault="00000000">
      <w:pPr>
        <w:spacing w:before="120" w:after="40"/>
      </w:pPr>
      <w:r>
        <w:rPr>
          <w:rFonts w:ascii="Calibri" w:hAnsi="Calibri"/>
          <w:b/>
          <w:color w:val="1E3A8A"/>
        </w:rPr>
        <w:t xml:space="preserve">Câu 31 [Q031]: </w:t>
      </w:r>
      <w:r>
        <w:rPr>
          <w:rFonts w:ascii="Calibri" w:hAnsi="Calibri"/>
        </w:rPr>
        <w:t>Thiết bị nào sau đây được sử dụng để kết nối các thiết bị trong một mạng LAN?</w:t>
      </w:r>
    </w:p>
    <w:p w14:paraId="58FADF12" w14:textId="77777777" w:rsidR="00B77CFB" w:rsidRDefault="00000000">
      <w:pPr>
        <w:spacing w:after="20"/>
        <w:ind w:left="360"/>
      </w:pPr>
      <w:r>
        <w:rPr>
          <w:rFonts w:ascii="Calibri" w:hAnsi="Calibri"/>
          <w:b/>
          <w:sz w:val="21"/>
        </w:rPr>
        <w:t xml:space="preserve">A. </w:t>
      </w:r>
      <w:r>
        <w:rPr>
          <w:rFonts w:ascii="Calibri" w:hAnsi="Calibri"/>
          <w:sz w:val="21"/>
        </w:rPr>
        <w:t>Modem.</w:t>
      </w:r>
    </w:p>
    <w:p w14:paraId="2B4C9C88" w14:textId="77777777" w:rsidR="00B77CFB" w:rsidRDefault="00000000">
      <w:pPr>
        <w:spacing w:after="20"/>
        <w:ind w:left="360"/>
      </w:pPr>
      <w:r>
        <w:rPr>
          <w:rFonts w:ascii="Calibri" w:hAnsi="Calibri"/>
          <w:b/>
          <w:color w:val="0D9488"/>
          <w:sz w:val="21"/>
        </w:rPr>
        <w:t>B. Switch.</w:t>
      </w:r>
    </w:p>
    <w:p w14:paraId="351DC740" w14:textId="77777777" w:rsidR="00B77CFB" w:rsidRDefault="00000000">
      <w:pPr>
        <w:spacing w:after="20"/>
        <w:ind w:left="360"/>
      </w:pPr>
      <w:r>
        <w:rPr>
          <w:rFonts w:ascii="Calibri" w:hAnsi="Calibri"/>
          <w:b/>
          <w:sz w:val="21"/>
        </w:rPr>
        <w:t xml:space="preserve">C. </w:t>
      </w:r>
      <w:r>
        <w:rPr>
          <w:rFonts w:ascii="Calibri" w:hAnsi="Calibri"/>
          <w:sz w:val="21"/>
        </w:rPr>
        <w:t>Router.</w:t>
      </w:r>
    </w:p>
    <w:p w14:paraId="5271C4C8" w14:textId="77777777" w:rsidR="00B77CFB" w:rsidRDefault="00000000">
      <w:pPr>
        <w:spacing w:after="20"/>
        <w:ind w:left="360"/>
      </w:pPr>
      <w:r>
        <w:rPr>
          <w:rFonts w:ascii="Calibri" w:hAnsi="Calibri"/>
          <w:b/>
          <w:sz w:val="21"/>
        </w:rPr>
        <w:t xml:space="preserve">D. </w:t>
      </w:r>
      <w:r>
        <w:rPr>
          <w:rFonts w:ascii="Calibri" w:hAnsi="Calibri"/>
          <w:sz w:val="21"/>
        </w:rPr>
        <w:t>Hub.</w:t>
      </w:r>
    </w:p>
    <w:p w14:paraId="71970106" w14:textId="77777777" w:rsidR="00B77CFB" w:rsidRDefault="00000000">
      <w:pPr>
        <w:spacing w:before="20" w:after="120"/>
        <w:ind w:left="360"/>
      </w:pPr>
      <w:r>
        <w:rPr>
          <w:rFonts w:ascii="Calibri" w:hAnsi="Calibri"/>
          <w:b/>
          <w:color w:val="0D9488"/>
          <w:sz w:val="20"/>
        </w:rPr>
        <w:t>➔ Đáp án đúng: B</w:t>
      </w:r>
    </w:p>
    <w:p w14:paraId="490F3140" w14:textId="77777777" w:rsidR="00B77CFB" w:rsidRDefault="00000000">
      <w:pPr>
        <w:spacing w:before="120" w:after="40"/>
      </w:pPr>
      <w:r>
        <w:rPr>
          <w:rFonts w:ascii="Calibri" w:hAnsi="Calibri"/>
          <w:b/>
          <w:color w:val="1E3A8A"/>
        </w:rPr>
        <w:t xml:space="preserve">Câu 32 [Q032]: </w:t>
      </w:r>
      <w:r>
        <w:rPr>
          <w:rFonts w:ascii="Calibri" w:hAnsi="Calibri"/>
        </w:rPr>
        <w:t>Access Point có chức năng gì trong mạng không dây?</w:t>
      </w:r>
    </w:p>
    <w:p w14:paraId="66E137A5" w14:textId="77777777" w:rsidR="00B77CFB" w:rsidRDefault="00000000">
      <w:pPr>
        <w:spacing w:after="20"/>
        <w:ind w:left="360"/>
      </w:pPr>
      <w:r>
        <w:rPr>
          <w:rFonts w:ascii="Calibri" w:hAnsi="Calibri"/>
          <w:b/>
          <w:sz w:val="21"/>
        </w:rPr>
        <w:t xml:space="preserve">A. </w:t>
      </w:r>
      <w:r>
        <w:rPr>
          <w:rFonts w:ascii="Calibri" w:hAnsi="Calibri"/>
          <w:sz w:val="21"/>
        </w:rPr>
        <w:t>Kết nối các thiết bị mạng với nhau.</w:t>
      </w:r>
    </w:p>
    <w:p w14:paraId="69209526" w14:textId="77777777" w:rsidR="00B77CFB" w:rsidRDefault="00000000">
      <w:pPr>
        <w:spacing w:after="20"/>
        <w:ind w:left="360"/>
      </w:pPr>
      <w:r>
        <w:rPr>
          <w:rFonts w:ascii="Calibri" w:hAnsi="Calibri"/>
          <w:b/>
          <w:color w:val="0D9488"/>
          <w:sz w:val="21"/>
        </w:rPr>
        <w:t>B. Phát sóng mạng không dây.</w:t>
      </w:r>
    </w:p>
    <w:p w14:paraId="2206B556" w14:textId="77777777" w:rsidR="00B77CFB" w:rsidRDefault="00000000">
      <w:pPr>
        <w:spacing w:after="20"/>
        <w:ind w:left="360"/>
      </w:pPr>
      <w:r>
        <w:rPr>
          <w:rFonts w:ascii="Calibri" w:hAnsi="Calibri"/>
          <w:b/>
          <w:sz w:val="21"/>
        </w:rPr>
        <w:t xml:space="preserve">C. </w:t>
      </w:r>
      <w:r>
        <w:rPr>
          <w:rFonts w:ascii="Calibri" w:hAnsi="Calibri"/>
          <w:sz w:val="21"/>
        </w:rPr>
        <w:t>Bảo mật mạng.</w:t>
      </w:r>
    </w:p>
    <w:p w14:paraId="7667789C" w14:textId="77777777" w:rsidR="00B77CFB" w:rsidRDefault="00000000">
      <w:pPr>
        <w:spacing w:after="20"/>
        <w:ind w:left="360"/>
      </w:pPr>
      <w:r>
        <w:rPr>
          <w:rFonts w:ascii="Calibri" w:hAnsi="Calibri"/>
          <w:b/>
          <w:sz w:val="21"/>
        </w:rPr>
        <w:t xml:space="preserve">D. </w:t>
      </w:r>
      <w:r>
        <w:rPr>
          <w:rFonts w:ascii="Calibri" w:hAnsi="Calibri"/>
          <w:sz w:val="21"/>
        </w:rPr>
        <w:t>Điều khiển truy cập mạng.</w:t>
      </w:r>
    </w:p>
    <w:p w14:paraId="7A8AE6BD" w14:textId="77777777" w:rsidR="00B77CFB" w:rsidRDefault="00000000">
      <w:pPr>
        <w:spacing w:before="20" w:after="120"/>
        <w:ind w:left="360"/>
      </w:pPr>
      <w:r>
        <w:rPr>
          <w:rFonts w:ascii="Calibri" w:hAnsi="Calibri"/>
          <w:b/>
          <w:color w:val="0D9488"/>
          <w:sz w:val="20"/>
        </w:rPr>
        <w:t>➔ Đáp án đúng: B</w:t>
      </w:r>
    </w:p>
    <w:p w14:paraId="3DC2DA6B" w14:textId="77777777" w:rsidR="00B77CFB" w:rsidRDefault="00000000">
      <w:pPr>
        <w:spacing w:before="120" w:after="40"/>
      </w:pPr>
      <w:r>
        <w:rPr>
          <w:rFonts w:ascii="Calibri" w:hAnsi="Calibri"/>
          <w:b/>
          <w:color w:val="1E3A8A"/>
        </w:rPr>
        <w:t xml:space="preserve">Câu 33 [Q033]: </w:t>
      </w:r>
      <w:r>
        <w:rPr>
          <w:rFonts w:ascii="Calibri" w:hAnsi="Calibri"/>
        </w:rPr>
        <w:t>Thiết bị nào sau đây được sử dụng để kiểm tra và lọc lưu lượng mạng?</w:t>
      </w:r>
    </w:p>
    <w:p w14:paraId="77421B27" w14:textId="77777777" w:rsidR="00B77CFB" w:rsidRDefault="00000000">
      <w:pPr>
        <w:spacing w:after="20"/>
        <w:ind w:left="360"/>
      </w:pPr>
      <w:r>
        <w:rPr>
          <w:rFonts w:ascii="Calibri" w:hAnsi="Calibri"/>
          <w:b/>
          <w:sz w:val="21"/>
        </w:rPr>
        <w:t xml:space="preserve">A. </w:t>
      </w:r>
      <w:r>
        <w:rPr>
          <w:rFonts w:ascii="Calibri" w:hAnsi="Calibri"/>
          <w:sz w:val="21"/>
        </w:rPr>
        <w:t>Switch.</w:t>
      </w:r>
    </w:p>
    <w:p w14:paraId="3E1890AB" w14:textId="77777777" w:rsidR="00B77CFB" w:rsidRDefault="00000000">
      <w:pPr>
        <w:spacing w:after="20"/>
        <w:ind w:left="360"/>
      </w:pPr>
      <w:r>
        <w:rPr>
          <w:rFonts w:ascii="Calibri" w:hAnsi="Calibri"/>
          <w:b/>
          <w:sz w:val="21"/>
        </w:rPr>
        <w:t xml:space="preserve">B. </w:t>
      </w:r>
      <w:r>
        <w:rPr>
          <w:rFonts w:ascii="Calibri" w:hAnsi="Calibri"/>
          <w:sz w:val="21"/>
        </w:rPr>
        <w:t>Router.</w:t>
      </w:r>
    </w:p>
    <w:p w14:paraId="4F72C05E" w14:textId="77777777" w:rsidR="00B77CFB" w:rsidRDefault="00000000">
      <w:pPr>
        <w:spacing w:after="20"/>
        <w:ind w:left="360"/>
      </w:pPr>
      <w:r>
        <w:rPr>
          <w:rFonts w:ascii="Calibri" w:hAnsi="Calibri"/>
          <w:b/>
          <w:color w:val="0D9488"/>
          <w:sz w:val="21"/>
        </w:rPr>
        <w:t>C. Firewall.</w:t>
      </w:r>
    </w:p>
    <w:p w14:paraId="004AC499" w14:textId="77777777" w:rsidR="00B77CFB" w:rsidRDefault="00000000">
      <w:pPr>
        <w:spacing w:after="20"/>
        <w:ind w:left="360"/>
      </w:pPr>
      <w:r>
        <w:rPr>
          <w:rFonts w:ascii="Calibri" w:hAnsi="Calibri"/>
          <w:b/>
          <w:sz w:val="21"/>
        </w:rPr>
        <w:t xml:space="preserve">D. </w:t>
      </w:r>
      <w:r>
        <w:rPr>
          <w:rFonts w:ascii="Calibri" w:hAnsi="Calibri"/>
          <w:sz w:val="21"/>
        </w:rPr>
        <w:t>Access Point.</w:t>
      </w:r>
    </w:p>
    <w:p w14:paraId="4F64CB04" w14:textId="77777777" w:rsidR="00B77CFB" w:rsidRDefault="00000000">
      <w:pPr>
        <w:spacing w:before="20" w:after="120"/>
        <w:ind w:left="360"/>
      </w:pPr>
      <w:r>
        <w:rPr>
          <w:rFonts w:ascii="Calibri" w:hAnsi="Calibri"/>
          <w:b/>
          <w:color w:val="0D9488"/>
          <w:sz w:val="20"/>
        </w:rPr>
        <w:t>➔ Đáp án đúng: C</w:t>
      </w:r>
    </w:p>
    <w:p w14:paraId="68CD4373" w14:textId="77777777" w:rsidR="00B77CFB" w:rsidRDefault="00000000">
      <w:pPr>
        <w:spacing w:before="120" w:after="40"/>
      </w:pPr>
      <w:r>
        <w:rPr>
          <w:rFonts w:ascii="Calibri" w:hAnsi="Calibri"/>
          <w:b/>
          <w:color w:val="1E3A8A"/>
        </w:rPr>
        <w:t xml:space="preserve">Câu 34 [Q034]: </w:t>
      </w:r>
      <w:r>
        <w:rPr>
          <w:rFonts w:ascii="Calibri" w:hAnsi="Calibri"/>
        </w:rPr>
        <w:t>Modem có chức năng gì trong mạng máy tính?</w:t>
      </w:r>
    </w:p>
    <w:p w14:paraId="25A189B1" w14:textId="77777777" w:rsidR="00B77CFB" w:rsidRDefault="00000000">
      <w:pPr>
        <w:spacing w:after="20"/>
        <w:ind w:left="360"/>
      </w:pPr>
      <w:r>
        <w:rPr>
          <w:rFonts w:ascii="Calibri" w:hAnsi="Calibri"/>
          <w:b/>
          <w:color w:val="0D9488"/>
          <w:sz w:val="21"/>
        </w:rPr>
        <w:t>A. Chuyển đổi tín hiệu số thành tín hiệu tương tự và ngược lại.</w:t>
      </w:r>
    </w:p>
    <w:p w14:paraId="412C08E4" w14:textId="77777777" w:rsidR="00B77CFB" w:rsidRDefault="00000000">
      <w:pPr>
        <w:spacing w:after="20"/>
        <w:ind w:left="360"/>
      </w:pPr>
      <w:r>
        <w:rPr>
          <w:rFonts w:ascii="Calibri" w:hAnsi="Calibri"/>
          <w:b/>
          <w:sz w:val="21"/>
        </w:rPr>
        <w:t xml:space="preserve">B. </w:t>
      </w:r>
      <w:r>
        <w:rPr>
          <w:rFonts w:ascii="Calibri" w:hAnsi="Calibri"/>
          <w:sz w:val="21"/>
        </w:rPr>
        <w:t>Kết nối các máy tính trong mạng nội bộ.</w:t>
      </w:r>
    </w:p>
    <w:p w14:paraId="515DF881" w14:textId="77777777" w:rsidR="00B77CFB" w:rsidRDefault="00000000">
      <w:pPr>
        <w:spacing w:after="20"/>
        <w:ind w:left="360"/>
      </w:pPr>
      <w:r>
        <w:rPr>
          <w:rFonts w:ascii="Calibri" w:hAnsi="Calibri"/>
          <w:b/>
          <w:sz w:val="21"/>
        </w:rPr>
        <w:t xml:space="preserve">C. </w:t>
      </w:r>
      <w:r>
        <w:rPr>
          <w:rFonts w:ascii="Calibri" w:hAnsi="Calibri"/>
          <w:sz w:val="21"/>
        </w:rPr>
        <w:t>Điều khiển truy cập mạng.</w:t>
      </w:r>
    </w:p>
    <w:p w14:paraId="1D13595D" w14:textId="77777777" w:rsidR="00B77CFB" w:rsidRDefault="00000000">
      <w:pPr>
        <w:spacing w:after="20"/>
        <w:ind w:left="360"/>
      </w:pPr>
      <w:r>
        <w:rPr>
          <w:rFonts w:ascii="Calibri" w:hAnsi="Calibri"/>
          <w:b/>
          <w:sz w:val="21"/>
        </w:rPr>
        <w:t xml:space="preserve">D. </w:t>
      </w:r>
      <w:r>
        <w:rPr>
          <w:rFonts w:ascii="Calibri" w:hAnsi="Calibri"/>
          <w:sz w:val="21"/>
        </w:rPr>
        <w:t>Lưu trữ dữ liệu.</w:t>
      </w:r>
    </w:p>
    <w:p w14:paraId="0A57F8DD" w14:textId="77777777" w:rsidR="00B77CFB" w:rsidRDefault="00000000">
      <w:pPr>
        <w:spacing w:before="20" w:after="120"/>
        <w:ind w:left="360"/>
      </w:pPr>
      <w:r>
        <w:rPr>
          <w:rFonts w:ascii="Calibri" w:hAnsi="Calibri"/>
          <w:b/>
          <w:color w:val="0D9488"/>
          <w:sz w:val="20"/>
        </w:rPr>
        <w:t>➔ Đáp án đúng: A</w:t>
      </w:r>
    </w:p>
    <w:p w14:paraId="6BF2F2FA" w14:textId="77777777" w:rsidR="00B77CFB" w:rsidRDefault="00000000">
      <w:pPr>
        <w:spacing w:before="120" w:after="40"/>
      </w:pPr>
      <w:r>
        <w:rPr>
          <w:rFonts w:ascii="Calibri" w:hAnsi="Calibri"/>
          <w:b/>
          <w:color w:val="1E3A8A"/>
        </w:rPr>
        <w:t xml:space="preserve">Câu 35 [Q035]: </w:t>
      </w:r>
      <w:r>
        <w:rPr>
          <w:rFonts w:ascii="Calibri" w:hAnsi="Calibri"/>
        </w:rPr>
        <w:t>Giao thức mạng là gì?</w:t>
      </w:r>
    </w:p>
    <w:p w14:paraId="62603F9A" w14:textId="77777777" w:rsidR="00B77CFB" w:rsidRDefault="00000000">
      <w:pPr>
        <w:spacing w:after="20"/>
        <w:ind w:left="360"/>
      </w:pPr>
      <w:r>
        <w:rPr>
          <w:rFonts w:ascii="Calibri" w:hAnsi="Calibri"/>
          <w:b/>
          <w:color w:val="0D9488"/>
          <w:sz w:val="21"/>
        </w:rPr>
        <w:t>A. Một ngôn ngữ lập trình.</w:t>
      </w:r>
    </w:p>
    <w:p w14:paraId="2174EE9C" w14:textId="77777777" w:rsidR="00B77CFB" w:rsidRDefault="00000000">
      <w:pPr>
        <w:spacing w:after="20"/>
        <w:ind w:left="360"/>
      </w:pPr>
      <w:r>
        <w:rPr>
          <w:rFonts w:ascii="Calibri" w:hAnsi="Calibri"/>
          <w:b/>
          <w:sz w:val="21"/>
        </w:rPr>
        <w:t xml:space="preserve">B. </w:t>
      </w:r>
      <w:r>
        <w:rPr>
          <w:rFonts w:ascii="Calibri" w:hAnsi="Calibri"/>
          <w:sz w:val="21"/>
        </w:rPr>
        <w:t>Một loại phần mềm diệt virus.</w:t>
      </w:r>
    </w:p>
    <w:p w14:paraId="1DF28D39" w14:textId="77777777" w:rsidR="00B77CFB" w:rsidRDefault="00000000">
      <w:pPr>
        <w:spacing w:after="20"/>
        <w:ind w:left="360"/>
      </w:pPr>
      <w:r>
        <w:rPr>
          <w:rFonts w:ascii="Calibri" w:hAnsi="Calibri"/>
          <w:b/>
          <w:sz w:val="21"/>
        </w:rPr>
        <w:t xml:space="preserve">C. </w:t>
      </w:r>
      <w:r>
        <w:rPr>
          <w:rFonts w:ascii="Calibri" w:hAnsi="Calibri"/>
          <w:sz w:val="21"/>
        </w:rPr>
        <w:t>Bộ quy tắc và tiêu chuẩn dùng để truyền tải dữ liệu qua mạng.</w:t>
      </w:r>
    </w:p>
    <w:p w14:paraId="7D20802C" w14:textId="77777777" w:rsidR="00B77CFB" w:rsidRDefault="00000000">
      <w:pPr>
        <w:spacing w:after="20"/>
        <w:ind w:left="360"/>
      </w:pPr>
      <w:r>
        <w:rPr>
          <w:rFonts w:ascii="Calibri" w:hAnsi="Calibri"/>
          <w:b/>
          <w:sz w:val="21"/>
        </w:rPr>
        <w:lastRenderedPageBreak/>
        <w:t xml:space="preserve">D. </w:t>
      </w:r>
      <w:r>
        <w:rPr>
          <w:rFonts w:ascii="Calibri" w:hAnsi="Calibri"/>
          <w:sz w:val="21"/>
        </w:rPr>
        <w:t>Một loại phần cứng mạng.</w:t>
      </w:r>
    </w:p>
    <w:p w14:paraId="62E2083A" w14:textId="77777777" w:rsidR="00B77CFB" w:rsidRDefault="00000000">
      <w:pPr>
        <w:spacing w:before="20" w:after="120"/>
        <w:ind w:left="360"/>
      </w:pPr>
      <w:r>
        <w:rPr>
          <w:rFonts w:ascii="Calibri" w:hAnsi="Calibri"/>
          <w:b/>
          <w:color w:val="0D9488"/>
          <w:sz w:val="20"/>
        </w:rPr>
        <w:t>➔ Đáp án đúng: A</w:t>
      </w:r>
    </w:p>
    <w:p w14:paraId="146276CF" w14:textId="77777777" w:rsidR="00B77CFB" w:rsidRDefault="00000000">
      <w:pPr>
        <w:spacing w:before="120" w:after="40"/>
      </w:pPr>
      <w:r>
        <w:rPr>
          <w:rFonts w:ascii="Calibri" w:hAnsi="Calibri"/>
          <w:b/>
          <w:color w:val="1E3A8A"/>
        </w:rPr>
        <w:t xml:space="preserve">Câu 36 [Q036]: </w:t>
      </w:r>
      <w:r>
        <w:rPr>
          <w:rFonts w:ascii="Calibri" w:hAnsi="Calibri"/>
        </w:rPr>
        <w:t>Giao thức TCP/IP viết tắt của từ gì?</w:t>
      </w:r>
    </w:p>
    <w:p w14:paraId="20749F98" w14:textId="77777777" w:rsidR="00B77CFB" w:rsidRDefault="00000000">
      <w:pPr>
        <w:spacing w:after="20"/>
        <w:ind w:left="360"/>
      </w:pPr>
      <w:r>
        <w:rPr>
          <w:rFonts w:ascii="Calibri" w:hAnsi="Calibri"/>
          <w:b/>
          <w:color w:val="0D9488"/>
          <w:sz w:val="21"/>
        </w:rPr>
        <w:t>A. Transmission Control Protocol/Internet Protocol.</w:t>
      </w:r>
    </w:p>
    <w:p w14:paraId="351B4D21" w14:textId="77777777" w:rsidR="00B77CFB" w:rsidRDefault="00000000">
      <w:pPr>
        <w:spacing w:after="20"/>
        <w:ind w:left="360"/>
      </w:pPr>
      <w:r>
        <w:rPr>
          <w:rFonts w:ascii="Calibri" w:hAnsi="Calibri"/>
          <w:b/>
          <w:sz w:val="21"/>
        </w:rPr>
        <w:t xml:space="preserve">B. </w:t>
      </w:r>
      <w:r>
        <w:rPr>
          <w:rFonts w:ascii="Calibri" w:hAnsi="Calibri"/>
          <w:sz w:val="21"/>
        </w:rPr>
        <w:t>Transfer Control Protocol/Internet Protocol.</w:t>
      </w:r>
    </w:p>
    <w:p w14:paraId="736ACCB1" w14:textId="77777777" w:rsidR="00B77CFB" w:rsidRDefault="00000000">
      <w:pPr>
        <w:spacing w:after="20"/>
        <w:ind w:left="360"/>
      </w:pPr>
      <w:r>
        <w:rPr>
          <w:rFonts w:ascii="Calibri" w:hAnsi="Calibri"/>
          <w:b/>
          <w:sz w:val="21"/>
        </w:rPr>
        <w:t xml:space="preserve">C. </w:t>
      </w:r>
      <w:r>
        <w:rPr>
          <w:rFonts w:ascii="Calibri" w:hAnsi="Calibri"/>
          <w:sz w:val="21"/>
        </w:rPr>
        <w:t>Transmission Control Procedure/Internal Protocol.</w:t>
      </w:r>
    </w:p>
    <w:p w14:paraId="633B9D1B" w14:textId="77777777" w:rsidR="00B77CFB" w:rsidRDefault="00000000">
      <w:pPr>
        <w:spacing w:after="20"/>
        <w:ind w:left="360"/>
      </w:pPr>
      <w:r>
        <w:rPr>
          <w:rFonts w:ascii="Calibri" w:hAnsi="Calibri"/>
          <w:b/>
          <w:sz w:val="21"/>
        </w:rPr>
        <w:t xml:space="preserve">D. </w:t>
      </w:r>
      <w:r>
        <w:rPr>
          <w:rFonts w:ascii="Calibri" w:hAnsi="Calibri"/>
          <w:sz w:val="21"/>
        </w:rPr>
        <w:t>Transfer Control Procedure/Internal Protocol.</w:t>
      </w:r>
    </w:p>
    <w:p w14:paraId="010709ED" w14:textId="77777777" w:rsidR="00B77CFB" w:rsidRDefault="00000000">
      <w:pPr>
        <w:spacing w:before="20" w:after="120"/>
        <w:ind w:left="360"/>
      </w:pPr>
      <w:r>
        <w:rPr>
          <w:rFonts w:ascii="Calibri" w:hAnsi="Calibri"/>
          <w:b/>
          <w:color w:val="0D9488"/>
          <w:sz w:val="20"/>
        </w:rPr>
        <w:t>➔ Đáp án đúng: A</w:t>
      </w:r>
    </w:p>
    <w:p w14:paraId="061478E8" w14:textId="77777777" w:rsidR="00B77CFB" w:rsidRDefault="00000000">
      <w:pPr>
        <w:spacing w:before="120" w:after="40"/>
      </w:pPr>
      <w:r>
        <w:rPr>
          <w:rFonts w:ascii="Calibri" w:hAnsi="Calibri"/>
          <w:b/>
          <w:color w:val="1E3A8A"/>
        </w:rPr>
        <w:t xml:space="preserve">Câu 37 [Q037]: </w:t>
      </w:r>
      <w:r>
        <w:rPr>
          <w:rFonts w:ascii="Calibri" w:hAnsi="Calibri"/>
        </w:rPr>
        <w:t>Giao thức HTTP dùng để làm gì?</w:t>
      </w:r>
    </w:p>
    <w:p w14:paraId="5A6F0B69" w14:textId="77777777" w:rsidR="00B77CFB" w:rsidRDefault="00000000">
      <w:pPr>
        <w:spacing w:after="20"/>
        <w:ind w:left="360"/>
      </w:pPr>
      <w:r>
        <w:rPr>
          <w:rFonts w:ascii="Calibri" w:hAnsi="Calibri"/>
          <w:b/>
          <w:sz w:val="21"/>
        </w:rPr>
        <w:t xml:space="preserve">A. </w:t>
      </w:r>
      <w:r>
        <w:rPr>
          <w:rFonts w:ascii="Calibri" w:hAnsi="Calibri"/>
          <w:sz w:val="21"/>
        </w:rPr>
        <w:t>Truyền tải email.</w:t>
      </w:r>
    </w:p>
    <w:p w14:paraId="7115AA25" w14:textId="77777777" w:rsidR="00B77CFB" w:rsidRDefault="00000000">
      <w:pPr>
        <w:spacing w:after="20"/>
        <w:ind w:left="360"/>
      </w:pPr>
      <w:r>
        <w:rPr>
          <w:rFonts w:ascii="Calibri" w:hAnsi="Calibri"/>
          <w:b/>
          <w:sz w:val="21"/>
        </w:rPr>
        <w:t xml:space="preserve">B. </w:t>
      </w:r>
      <w:r>
        <w:rPr>
          <w:rFonts w:ascii="Calibri" w:hAnsi="Calibri"/>
          <w:sz w:val="21"/>
        </w:rPr>
        <w:t>Truyền tải tập tin.</w:t>
      </w:r>
    </w:p>
    <w:p w14:paraId="672D36B7" w14:textId="77777777" w:rsidR="00B77CFB" w:rsidRDefault="00000000">
      <w:pPr>
        <w:spacing w:after="20"/>
        <w:ind w:left="360"/>
      </w:pPr>
      <w:r>
        <w:rPr>
          <w:rFonts w:ascii="Calibri" w:hAnsi="Calibri"/>
          <w:b/>
          <w:color w:val="0D9488"/>
          <w:sz w:val="21"/>
        </w:rPr>
        <w:t>C. Truyền tải trang web.</w:t>
      </w:r>
    </w:p>
    <w:p w14:paraId="4C98EC43" w14:textId="77777777" w:rsidR="00B77CFB" w:rsidRDefault="00000000">
      <w:pPr>
        <w:spacing w:after="20"/>
        <w:ind w:left="360"/>
      </w:pPr>
      <w:r>
        <w:rPr>
          <w:rFonts w:ascii="Calibri" w:hAnsi="Calibri"/>
          <w:b/>
          <w:sz w:val="21"/>
        </w:rPr>
        <w:t xml:space="preserve">D. </w:t>
      </w:r>
      <w:r>
        <w:rPr>
          <w:rFonts w:ascii="Calibri" w:hAnsi="Calibri"/>
          <w:sz w:val="21"/>
        </w:rPr>
        <w:t>Truyền tải dữ liệu video.</w:t>
      </w:r>
    </w:p>
    <w:p w14:paraId="21ACA1C1" w14:textId="77777777" w:rsidR="00B77CFB" w:rsidRDefault="00000000">
      <w:pPr>
        <w:spacing w:before="20" w:after="120"/>
        <w:ind w:left="360"/>
      </w:pPr>
      <w:r>
        <w:rPr>
          <w:rFonts w:ascii="Calibri" w:hAnsi="Calibri"/>
          <w:b/>
          <w:color w:val="0D9488"/>
          <w:sz w:val="20"/>
        </w:rPr>
        <w:t>➔ Đáp án đúng: C</w:t>
      </w:r>
    </w:p>
    <w:p w14:paraId="76C633AA" w14:textId="77777777" w:rsidR="00B77CFB" w:rsidRDefault="00000000">
      <w:pPr>
        <w:spacing w:before="120" w:after="40"/>
      </w:pPr>
      <w:r>
        <w:rPr>
          <w:rFonts w:ascii="Calibri" w:hAnsi="Calibri"/>
          <w:b/>
          <w:color w:val="1E3A8A"/>
        </w:rPr>
        <w:t xml:space="preserve">Câu 38 [Q038]: </w:t>
      </w:r>
      <w:r>
        <w:rPr>
          <w:rFonts w:ascii="Calibri" w:hAnsi="Calibri"/>
        </w:rPr>
        <w:t>Giao thức nào được sử dụng để bảo mật các giao dịch trên web?</w:t>
      </w:r>
    </w:p>
    <w:p w14:paraId="2CB8F6B2" w14:textId="77777777" w:rsidR="00B77CFB" w:rsidRDefault="00000000">
      <w:pPr>
        <w:spacing w:after="20"/>
        <w:ind w:left="360"/>
      </w:pPr>
      <w:r>
        <w:rPr>
          <w:rFonts w:ascii="Calibri" w:hAnsi="Calibri"/>
          <w:b/>
          <w:sz w:val="21"/>
        </w:rPr>
        <w:t xml:space="preserve">A. </w:t>
      </w:r>
      <w:r>
        <w:rPr>
          <w:rFonts w:ascii="Calibri" w:hAnsi="Calibri"/>
          <w:sz w:val="21"/>
        </w:rPr>
        <w:t>HTTP.</w:t>
      </w:r>
    </w:p>
    <w:p w14:paraId="4EDCE0E8" w14:textId="77777777" w:rsidR="00B77CFB" w:rsidRDefault="00000000">
      <w:pPr>
        <w:spacing w:after="20"/>
        <w:ind w:left="360"/>
      </w:pPr>
      <w:r>
        <w:rPr>
          <w:rFonts w:ascii="Calibri" w:hAnsi="Calibri"/>
          <w:b/>
          <w:sz w:val="21"/>
        </w:rPr>
        <w:t xml:space="preserve">B. </w:t>
      </w:r>
      <w:r>
        <w:rPr>
          <w:rFonts w:ascii="Calibri" w:hAnsi="Calibri"/>
          <w:sz w:val="21"/>
        </w:rPr>
        <w:t>FTP.</w:t>
      </w:r>
    </w:p>
    <w:p w14:paraId="0AAD00BF" w14:textId="77777777" w:rsidR="00B77CFB" w:rsidRDefault="00000000">
      <w:pPr>
        <w:spacing w:after="20"/>
        <w:ind w:left="360"/>
      </w:pPr>
      <w:r>
        <w:rPr>
          <w:rFonts w:ascii="Calibri" w:hAnsi="Calibri"/>
          <w:b/>
          <w:color w:val="0D9488"/>
          <w:sz w:val="21"/>
        </w:rPr>
        <w:t>C. HTTPS.</w:t>
      </w:r>
    </w:p>
    <w:p w14:paraId="2A025869" w14:textId="77777777" w:rsidR="00B77CFB" w:rsidRDefault="00000000">
      <w:pPr>
        <w:spacing w:after="20"/>
        <w:ind w:left="360"/>
      </w:pPr>
      <w:r>
        <w:rPr>
          <w:rFonts w:ascii="Calibri" w:hAnsi="Calibri"/>
          <w:b/>
          <w:sz w:val="21"/>
        </w:rPr>
        <w:t xml:space="preserve">D. </w:t>
      </w:r>
      <w:r>
        <w:rPr>
          <w:rFonts w:ascii="Calibri" w:hAnsi="Calibri"/>
          <w:sz w:val="21"/>
        </w:rPr>
        <w:t>SMTP.</w:t>
      </w:r>
    </w:p>
    <w:p w14:paraId="37067063" w14:textId="77777777" w:rsidR="00B77CFB" w:rsidRDefault="00000000">
      <w:pPr>
        <w:spacing w:before="20" w:after="120"/>
        <w:ind w:left="360"/>
      </w:pPr>
      <w:r>
        <w:rPr>
          <w:rFonts w:ascii="Calibri" w:hAnsi="Calibri"/>
          <w:b/>
          <w:color w:val="0D9488"/>
          <w:sz w:val="20"/>
        </w:rPr>
        <w:t>➔ Đáp án đúng: C</w:t>
      </w:r>
    </w:p>
    <w:p w14:paraId="0D12614E" w14:textId="77777777" w:rsidR="00B77CFB" w:rsidRDefault="00000000">
      <w:pPr>
        <w:spacing w:before="120" w:after="40"/>
      </w:pPr>
      <w:r>
        <w:rPr>
          <w:rFonts w:ascii="Calibri" w:hAnsi="Calibri"/>
          <w:b/>
          <w:color w:val="1E3A8A"/>
        </w:rPr>
        <w:t xml:space="preserve">Câu 39 [Q039]: </w:t>
      </w:r>
      <w:r>
        <w:rPr>
          <w:rFonts w:ascii="Calibri" w:hAnsi="Calibri"/>
        </w:rPr>
        <w:t>Cho địa chỉ IP dưới dạng nhị phân 11000000 10101000 00001100 11010011 , hãy xác định địa chỉ ở dạng thập phân tương ứng?</w:t>
      </w:r>
    </w:p>
    <w:p w14:paraId="152BB0ED" w14:textId="77777777" w:rsidR="00B77CFB" w:rsidRDefault="00000000">
      <w:pPr>
        <w:spacing w:after="20"/>
        <w:ind w:left="360"/>
      </w:pPr>
      <w:r>
        <w:rPr>
          <w:rFonts w:ascii="Calibri" w:hAnsi="Calibri"/>
          <w:b/>
          <w:color w:val="0D9488"/>
          <w:sz w:val="21"/>
        </w:rPr>
        <w:t>A. 192.168.12.211.</w:t>
      </w:r>
    </w:p>
    <w:p w14:paraId="482F216E" w14:textId="77777777" w:rsidR="00B77CFB" w:rsidRDefault="00000000">
      <w:pPr>
        <w:spacing w:after="20"/>
        <w:ind w:left="360"/>
      </w:pPr>
      <w:r>
        <w:rPr>
          <w:rFonts w:ascii="Calibri" w:hAnsi="Calibri"/>
          <w:b/>
          <w:sz w:val="21"/>
        </w:rPr>
        <w:t xml:space="preserve">B. </w:t>
      </w:r>
      <w:r>
        <w:rPr>
          <w:rFonts w:ascii="Calibri" w:hAnsi="Calibri"/>
          <w:sz w:val="21"/>
        </w:rPr>
        <w:t>192.168.11.210.</w:t>
      </w:r>
    </w:p>
    <w:p w14:paraId="53224EAE" w14:textId="77777777" w:rsidR="00B77CFB" w:rsidRDefault="00000000">
      <w:pPr>
        <w:spacing w:after="20"/>
        <w:ind w:left="360"/>
      </w:pPr>
      <w:r>
        <w:rPr>
          <w:rFonts w:ascii="Calibri" w:hAnsi="Calibri"/>
          <w:b/>
          <w:sz w:val="21"/>
        </w:rPr>
        <w:t xml:space="preserve">C. </w:t>
      </w:r>
      <w:r>
        <w:rPr>
          <w:rFonts w:ascii="Calibri" w:hAnsi="Calibri"/>
          <w:sz w:val="21"/>
        </w:rPr>
        <w:t>198.168.24.11.</w:t>
      </w:r>
    </w:p>
    <w:p w14:paraId="66313B41" w14:textId="77777777" w:rsidR="00B77CFB" w:rsidRDefault="00000000">
      <w:pPr>
        <w:spacing w:after="20"/>
        <w:ind w:left="360"/>
      </w:pPr>
      <w:r>
        <w:rPr>
          <w:rFonts w:ascii="Calibri" w:hAnsi="Calibri"/>
          <w:b/>
          <w:sz w:val="21"/>
        </w:rPr>
        <w:t xml:space="preserve">D. </w:t>
      </w:r>
      <w:r>
        <w:rPr>
          <w:rFonts w:ascii="Calibri" w:hAnsi="Calibri"/>
          <w:sz w:val="21"/>
        </w:rPr>
        <w:t>255.168.12.211.</w:t>
      </w:r>
    </w:p>
    <w:p w14:paraId="09BB28D9" w14:textId="77777777" w:rsidR="00B77CFB" w:rsidRDefault="00000000">
      <w:pPr>
        <w:spacing w:before="20" w:after="120"/>
        <w:ind w:left="360"/>
      </w:pPr>
      <w:r>
        <w:rPr>
          <w:rFonts w:ascii="Calibri" w:hAnsi="Calibri"/>
          <w:b/>
          <w:color w:val="0D9488"/>
          <w:sz w:val="20"/>
        </w:rPr>
        <w:t>➔ Đáp án đúng: A</w:t>
      </w:r>
    </w:p>
    <w:p w14:paraId="6C1AC673" w14:textId="77777777" w:rsidR="00B77CFB" w:rsidRDefault="00000000">
      <w:pPr>
        <w:spacing w:before="120" w:after="40"/>
      </w:pPr>
      <w:r>
        <w:rPr>
          <w:rFonts w:ascii="Calibri" w:hAnsi="Calibri"/>
          <w:b/>
          <w:color w:val="1E3A8A"/>
        </w:rPr>
        <w:t xml:space="preserve">Câu 40 [Q040]: </w:t>
      </w:r>
      <w:r>
        <w:rPr>
          <w:rFonts w:ascii="Calibri" w:hAnsi="Calibri"/>
        </w:rPr>
        <w:t>Để chia sẻ một thư mục trên mạng nội bộ, ta cần thực hiện thao tác nào trong Windows?</w:t>
      </w:r>
    </w:p>
    <w:p w14:paraId="5A3C1DC4" w14:textId="77777777" w:rsidR="00B77CFB" w:rsidRDefault="00000000">
      <w:pPr>
        <w:spacing w:after="20"/>
        <w:ind w:left="360"/>
      </w:pPr>
      <w:r>
        <w:rPr>
          <w:rFonts w:ascii="Calibri" w:hAnsi="Calibri"/>
          <w:b/>
          <w:color w:val="0D9488"/>
          <w:sz w:val="21"/>
        </w:rPr>
        <w:t>A. Nhấp chuột phải vào thư mục, chọn "Properties", sau đó chọn tab "Sharing"..</w:t>
      </w:r>
    </w:p>
    <w:p w14:paraId="4F4EC8EF" w14:textId="77777777" w:rsidR="00B77CFB" w:rsidRDefault="00000000">
      <w:pPr>
        <w:spacing w:after="20"/>
        <w:ind w:left="360"/>
      </w:pPr>
      <w:r>
        <w:rPr>
          <w:rFonts w:ascii="Calibri" w:hAnsi="Calibri"/>
          <w:b/>
          <w:sz w:val="21"/>
        </w:rPr>
        <w:t xml:space="preserve">B. </w:t>
      </w:r>
      <w:r>
        <w:rPr>
          <w:rFonts w:ascii="Calibri" w:hAnsi="Calibri"/>
          <w:sz w:val="21"/>
        </w:rPr>
        <w:t>Nhấp chuột phải vào thư mục, chọn "Delete".</w:t>
      </w:r>
    </w:p>
    <w:p w14:paraId="1C7F65C6" w14:textId="77777777" w:rsidR="00B77CFB" w:rsidRDefault="00000000">
      <w:pPr>
        <w:spacing w:after="20"/>
        <w:ind w:left="360"/>
      </w:pPr>
      <w:r>
        <w:rPr>
          <w:rFonts w:ascii="Calibri" w:hAnsi="Calibri"/>
          <w:b/>
          <w:sz w:val="21"/>
        </w:rPr>
        <w:t xml:space="preserve">C. </w:t>
      </w:r>
      <w:r>
        <w:rPr>
          <w:rFonts w:ascii="Calibri" w:hAnsi="Calibri"/>
          <w:sz w:val="21"/>
        </w:rPr>
        <w:t>Mở thư mục bằng Windows Media Player.</w:t>
      </w:r>
    </w:p>
    <w:p w14:paraId="5E701473" w14:textId="77777777" w:rsidR="00B77CFB" w:rsidRDefault="00000000">
      <w:pPr>
        <w:spacing w:after="20"/>
        <w:ind w:left="360"/>
      </w:pPr>
      <w:r>
        <w:rPr>
          <w:rFonts w:ascii="Calibri" w:hAnsi="Calibri"/>
          <w:b/>
          <w:sz w:val="21"/>
        </w:rPr>
        <w:t xml:space="preserve">D. </w:t>
      </w:r>
      <w:r>
        <w:rPr>
          <w:rFonts w:ascii="Calibri" w:hAnsi="Calibri"/>
          <w:sz w:val="21"/>
        </w:rPr>
        <w:t>Nhấp chuột phải vào thư mục, chọn "Cut".</w:t>
      </w:r>
    </w:p>
    <w:p w14:paraId="0CCD7079" w14:textId="77777777" w:rsidR="00B77CFB" w:rsidRDefault="00000000">
      <w:pPr>
        <w:spacing w:before="20" w:after="120"/>
        <w:ind w:left="360"/>
      </w:pPr>
      <w:r>
        <w:rPr>
          <w:rFonts w:ascii="Calibri" w:hAnsi="Calibri"/>
          <w:b/>
          <w:color w:val="0D9488"/>
          <w:sz w:val="20"/>
        </w:rPr>
        <w:t>➔ Đáp án đúng: A</w:t>
      </w:r>
    </w:p>
    <w:p w14:paraId="40608CA0" w14:textId="77777777" w:rsidR="00B77CFB" w:rsidRDefault="00000000">
      <w:pPr>
        <w:spacing w:before="120" w:after="40"/>
      </w:pPr>
      <w:r>
        <w:rPr>
          <w:rFonts w:ascii="Calibri" w:hAnsi="Calibri"/>
          <w:b/>
          <w:color w:val="1E3A8A"/>
        </w:rPr>
        <w:t xml:space="preserve">Câu 41 [Q041]: </w:t>
      </w:r>
      <w:r>
        <w:rPr>
          <w:rFonts w:ascii="Calibri" w:hAnsi="Calibri"/>
        </w:rPr>
        <w:t>Việc chia sẻ thông tin cá nhân như địa chỉ nhà, số điện thoại trên mạng xã hội có thể dẫn đến:</w:t>
      </w:r>
    </w:p>
    <w:p w14:paraId="52FFB894" w14:textId="77777777" w:rsidR="00B77CFB" w:rsidRDefault="00000000">
      <w:pPr>
        <w:spacing w:after="20"/>
        <w:ind w:left="360"/>
      </w:pPr>
      <w:r>
        <w:rPr>
          <w:rFonts w:ascii="Calibri" w:hAnsi="Calibri"/>
          <w:b/>
          <w:sz w:val="21"/>
        </w:rPr>
        <w:t xml:space="preserve">A. </w:t>
      </w:r>
      <w:r>
        <w:rPr>
          <w:rFonts w:ascii="Calibri" w:hAnsi="Calibri"/>
          <w:sz w:val="21"/>
        </w:rPr>
        <w:t>Tăng cường mối quan hệ.</w:t>
      </w:r>
    </w:p>
    <w:p w14:paraId="3758F988" w14:textId="77777777" w:rsidR="00B77CFB" w:rsidRDefault="00000000">
      <w:pPr>
        <w:spacing w:after="20"/>
        <w:ind w:left="360"/>
      </w:pPr>
      <w:r>
        <w:rPr>
          <w:rFonts w:ascii="Calibri" w:hAnsi="Calibri"/>
          <w:b/>
          <w:color w:val="0D9488"/>
          <w:sz w:val="21"/>
        </w:rPr>
        <w:t>B. Mất an toàn thông tin cá nhân.</w:t>
      </w:r>
    </w:p>
    <w:p w14:paraId="6B69A23B" w14:textId="77777777" w:rsidR="00B77CFB" w:rsidRDefault="00000000">
      <w:pPr>
        <w:spacing w:after="20"/>
        <w:ind w:left="360"/>
      </w:pPr>
      <w:r>
        <w:rPr>
          <w:rFonts w:ascii="Calibri" w:hAnsi="Calibri"/>
          <w:b/>
          <w:sz w:val="21"/>
        </w:rPr>
        <w:t xml:space="preserve">C. </w:t>
      </w:r>
      <w:r>
        <w:rPr>
          <w:rFonts w:ascii="Calibri" w:hAnsi="Calibri"/>
          <w:sz w:val="21"/>
        </w:rPr>
        <w:t>Nâng cao sự tín nhiệm.</w:t>
      </w:r>
    </w:p>
    <w:p w14:paraId="4E81AABE" w14:textId="77777777" w:rsidR="00B77CFB" w:rsidRDefault="00000000">
      <w:pPr>
        <w:spacing w:after="20"/>
        <w:ind w:left="360"/>
      </w:pPr>
      <w:r>
        <w:rPr>
          <w:rFonts w:ascii="Calibri" w:hAnsi="Calibri"/>
          <w:b/>
          <w:sz w:val="21"/>
        </w:rPr>
        <w:t xml:space="preserve">D. </w:t>
      </w:r>
      <w:r>
        <w:rPr>
          <w:rFonts w:ascii="Calibri" w:hAnsi="Calibri"/>
          <w:sz w:val="21"/>
        </w:rPr>
        <w:t>Tiếp cận với nhiều cơ hội hơn.</w:t>
      </w:r>
    </w:p>
    <w:p w14:paraId="5F8017DC" w14:textId="77777777" w:rsidR="00B77CFB" w:rsidRDefault="00000000">
      <w:pPr>
        <w:spacing w:before="20" w:after="120"/>
        <w:ind w:left="360"/>
      </w:pPr>
      <w:r>
        <w:rPr>
          <w:rFonts w:ascii="Calibri" w:hAnsi="Calibri"/>
          <w:b/>
          <w:color w:val="0D9488"/>
          <w:sz w:val="20"/>
        </w:rPr>
        <w:t>➔ Đáp án đúng: B</w:t>
      </w:r>
    </w:p>
    <w:p w14:paraId="50202EC9" w14:textId="77777777" w:rsidR="00B77CFB" w:rsidRDefault="00000000">
      <w:pPr>
        <w:spacing w:before="120" w:after="40"/>
      </w:pPr>
      <w:r>
        <w:rPr>
          <w:rFonts w:ascii="Calibri" w:hAnsi="Calibri"/>
          <w:b/>
          <w:color w:val="1E3A8A"/>
        </w:rPr>
        <w:lastRenderedPageBreak/>
        <w:t xml:space="preserve">Câu 42 [Q042]: </w:t>
      </w:r>
      <w:r>
        <w:rPr>
          <w:rFonts w:ascii="Calibri" w:hAnsi="Calibri"/>
        </w:rPr>
        <w:t>Một trong những quy tắc quan trọng nhất khi giao tiếp trên mạng là:</w:t>
      </w:r>
    </w:p>
    <w:p w14:paraId="7DAFA304" w14:textId="77777777" w:rsidR="00B77CFB" w:rsidRDefault="00000000">
      <w:pPr>
        <w:spacing w:after="20"/>
        <w:ind w:left="360"/>
      </w:pPr>
      <w:r>
        <w:rPr>
          <w:rFonts w:ascii="Calibri" w:hAnsi="Calibri"/>
          <w:b/>
          <w:sz w:val="21"/>
        </w:rPr>
        <w:t xml:space="preserve">A. </w:t>
      </w:r>
      <w:r>
        <w:rPr>
          <w:rFonts w:ascii="Calibri" w:hAnsi="Calibri"/>
          <w:sz w:val="21"/>
        </w:rPr>
        <w:t>Chỉ cần quan tâm đến ý kiến của mình.</w:t>
      </w:r>
    </w:p>
    <w:p w14:paraId="560DD407" w14:textId="77777777" w:rsidR="00B77CFB" w:rsidRDefault="00000000">
      <w:pPr>
        <w:spacing w:after="20"/>
        <w:ind w:left="360"/>
      </w:pPr>
      <w:r>
        <w:rPr>
          <w:rFonts w:ascii="Calibri" w:hAnsi="Calibri"/>
          <w:b/>
          <w:color w:val="0D9488"/>
          <w:sz w:val="21"/>
        </w:rPr>
        <w:t>B. Tôn trọng người khác và lắng nghe họ.</w:t>
      </w:r>
    </w:p>
    <w:p w14:paraId="6B8BE8E2" w14:textId="77777777" w:rsidR="00B77CFB" w:rsidRDefault="00000000">
      <w:pPr>
        <w:spacing w:after="20"/>
        <w:ind w:left="360"/>
      </w:pPr>
      <w:r>
        <w:rPr>
          <w:rFonts w:ascii="Calibri" w:hAnsi="Calibri"/>
          <w:b/>
          <w:sz w:val="21"/>
        </w:rPr>
        <w:t xml:space="preserve">C. </w:t>
      </w:r>
      <w:r>
        <w:rPr>
          <w:rFonts w:ascii="Calibri" w:hAnsi="Calibri"/>
          <w:sz w:val="21"/>
        </w:rPr>
        <w:t>Không cần chú ý đến ngữ pháp.</w:t>
      </w:r>
    </w:p>
    <w:p w14:paraId="717205DB" w14:textId="77777777" w:rsidR="00B77CFB" w:rsidRDefault="00000000">
      <w:pPr>
        <w:spacing w:after="20"/>
        <w:ind w:left="360"/>
      </w:pPr>
      <w:r>
        <w:rPr>
          <w:rFonts w:ascii="Calibri" w:hAnsi="Calibri"/>
          <w:b/>
          <w:sz w:val="21"/>
        </w:rPr>
        <w:t xml:space="preserve">D. </w:t>
      </w:r>
      <w:r>
        <w:rPr>
          <w:rFonts w:ascii="Calibri" w:hAnsi="Calibri"/>
          <w:sz w:val="21"/>
        </w:rPr>
        <w:t>Chỉ sử dụng tiếng lóng.</w:t>
      </w:r>
    </w:p>
    <w:p w14:paraId="3E57A828" w14:textId="77777777" w:rsidR="00B77CFB" w:rsidRDefault="00000000">
      <w:pPr>
        <w:spacing w:before="20" w:after="120"/>
        <w:ind w:left="360"/>
      </w:pPr>
      <w:r>
        <w:rPr>
          <w:rFonts w:ascii="Calibri" w:hAnsi="Calibri"/>
          <w:b/>
          <w:color w:val="0D9488"/>
          <w:sz w:val="20"/>
        </w:rPr>
        <w:t>➔ Đáp án đúng: B</w:t>
      </w:r>
    </w:p>
    <w:p w14:paraId="43DADB46" w14:textId="77777777" w:rsidR="00B77CFB" w:rsidRDefault="00000000">
      <w:pPr>
        <w:spacing w:before="120" w:after="40"/>
      </w:pPr>
      <w:r>
        <w:rPr>
          <w:rFonts w:ascii="Calibri" w:hAnsi="Calibri"/>
          <w:b/>
          <w:color w:val="1E3A8A"/>
        </w:rPr>
        <w:t xml:space="preserve">Câu 43 [Q043]: </w:t>
      </w:r>
      <w:r>
        <w:rPr>
          <w:rFonts w:ascii="Calibri" w:hAnsi="Calibri"/>
        </w:rPr>
        <w:t>Thuật ngữ AI được chính thức đề cập một cách khoa học ở đâu?</w:t>
      </w:r>
    </w:p>
    <w:p w14:paraId="3E1AF6FA" w14:textId="77777777" w:rsidR="00B77CFB" w:rsidRDefault="00000000">
      <w:pPr>
        <w:spacing w:after="20"/>
        <w:ind w:left="360"/>
      </w:pPr>
      <w:r>
        <w:rPr>
          <w:rFonts w:ascii="Calibri" w:hAnsi="Calibri"/>
          <w:b/>
          <w:sz w:val="21"/>
        </w:rPr>
        <w:t xml:space="preserve">A. </w:t>
      </w:r>
      <w:r>
        <w:rPr>
          <w:rFonts w:ascii="Calibri" w:hAnsi="Calibri"/>
          <w:sz w:val="21"/>
        </w:rPr>
        <w:t>Trong một công trình của nhà Toán học nổi tiếng A. Turing</w:t>
      </w:r>
    </w:p>
    <w:p w14:paraId="2B81B9E6" w14:textId="77777777" w:rsidR="00B77CFB" w:rsidRDefault="00000000">
      <w:pPr>
        <w:spacing w:after="20"/>
        <w:ind w:left="360"/>
      </w:pPr>
      <w:r>
        <w:rPr>
          <w:rFonts w:ascii="Calibri" w:hAnsi="Calibri"/>
          <w:b/>
          <w:color w:val="0D9488"/>
          <w:sz w:val="21"/>
        </w:rPr>
        <w:t>B. Tại Hội thảo Dartmouth năm 1956</w:t>
      </w:r>
    </w:p>
    <w:p w14:paraId="2AC587AB" w14:textId="77777777" w:rsidR="00B77CFB" w:rsidRDefault="00000000">
      <w:pPr>
        <w:spacing w:after="20"/>
        <w:ind w:left="360"/>
      </w:pPr>
      <w:r>
        <w:rPr>
          <w:rFonts w:ascii="Calibri" w:hAnsi="Calibri"/>
          <w:b/>
          <w:sz w:val="21"/>
        </w:rPr>
        <w:t xml:space="preserve">C. </w:t>
      </w:r>
      <w:r>
        <w:rPr>
          <w:rFonts w:ascii="Calibri" w:hAnsi="Calibri"/>
          <w:sz w:val="21"/>
        </w:rPr>
        <w:t>Trong Truyện cổ dân gian</w:t>
      </w:r>
    </w:p>
    <w:p w14:paraId="76F28029" w14:textId="77777777" w:rsidR="00B77CFB" w:rsidRDefault="00000000">
      <w:pPr>
        <w:spacing w:after="20"/>
        <w:ind w:left="360"/>
      </w:pPr>
      <w:r>
        <w:rPr>
          <w:rFonts w:ascii="Calibri" w:hAnsi="Calibri"/>
          <w:b/>
          <w:sz w:val="21"/>
        </w:rPr>
        <w:t xml:space="preserve">D. </w:t>
      </w:r>
      <w:r>
        <w:rPr>
          <w:rFonts w:ascii="Calibri" w:hAnsi="Calibri"/>
          <w:sz w:val="21"/>
        </w:rPr>
        <w:t>Trong nhiều công trình nghiên cứu được công bố trong nhiều năm khác nhau</w:t>
      </w:r>
    </w:p>
    <w:p w14:paraId="502BAB51" w14:textId="77777777" w:rsidR="00B77CFB" w:rsidRDefault="00000000">
      <w:pPr>
        <w:spacing w:before="20" w:after="120"/>
        <w:ind w:left="360"/>
      </w:pPr>
      <w:r>
        <w:rPr>
          <w:rFonts w:ascii="Calibri" w:hAnsi="Calibri"/>
          <w:b/>
          <w:color w:val="0D9488"/>
          <w:sz w:val="20"/>
        </w:rPr>
        <w:t>➔ Đáp án đúng: B</w:t>
      </w:r>
    </w:p>
    <w:p w14:paraId="3658172C" w14:textId="77777777" w:rsidR="00B77CFB" w:rsidRDefault="00000000">
      <w:pPr>
        <w:spacing w:before="120" w:after="40"/>
      </w:pPr>
      <w:r>
        <w:rPr>
          <w:rFonts w:ascii="Calibri" w:hAnsi="Calibri"/>
          <w:b/>
          <w:color w:val="1E3A8A"/>
        </w:rPr>
        <w:t xml:space="preserve">Câu 44 [Q044]: </w:t>
      </w:r>
      <w:r>
        <w:rPr>
          <w:rFonts w:ascii="Calibri" w:hAnsi="Calibri"/>
        </w:rPr>
        <w:t>Theo em, hiện tại AI không có khả năng nào sau đây?</w:t>
      </w:r>
    </w:p>
    <w:p w14:paraId="6C7DB72B" w14:textId="77777777" w:rsidR="00B77CFB" w:rsidRDefault="00000000">
      <w:pPr>
        <w:spacing w:after="20"/>
        <w:ind w:left="360"/>
      </w:pPr>
      <w:r>
        <w:rPr>
          <w:rFonts w:ascii="Calibri" w:hAnsi="Calibri"/>
          <w:b/>
          <w:sz w:val="21"/>
        </w:rPr>
        <w:t xml:space="preserve">A. </w:t>
      </w:r>
      <w:r>
        <w:rPr>
          <w:rFonts w:ascii="Calibri" w:hAnsi="Calibri"/>
          <w:sz w:val="21"/>
        </w:rPr>
        <w:t>Dịch thuật;</w:t>
      </w:r>
    </w:p>
    <w:p w14:paraId="2DE8D1B3" w14:textId="77777777" w:rsidR="00B77CFB" w:rsidRDefault="00000000">
      <w:pPr>
        <w:spacing w:after="20"/>
        <w:ind w:left="360"/>
      </w:pPr>
      <w:r>
        <w:rPr>
          <w:rFonts w:ascii="Calibri" w:hAnsi="Calibri"/>
          <w:b/>
          <w:sz w:val="21"/>
        </w:rPr>
        <w:t xml:space="preserve">B. </w:t>
      </w:r>
      <w:r>
        <w:rPr>
          <w:rFonts w:ascii="Calibri" w:hAnsi="Calibri"/>
          <w:sz w:val="21"/>
        </w:rPr>
        <w:t>Phân biệt màu sắc;</w:t>
      </w:r>
    </w:p>
    <w:p w14:paraId="57C19B37" w14:textId="77777777" w:rsidR="00B77CFB" w:rsidRDefault="00000000">
      <w:pPr>
        <w:spacing w:after="20"/>
        <w:ind w:left="360"/>
      </w:pPr>
      <w:r>
        <w:rPr>
          <w:rFonts w:ascii="Calibri" w:hAnsi="Calibri"/>
          <w:b/>
          <w:sz w:val="21"/>
        </w:rPr>
        <w:t xml:space="preserve">C. </w:t>
      </w:r>
      <w:r>
        <w:rPr>
          <w:rFonts w:ascii="Calibri" w:hAnsi="Calibri"/>
          <w:sz w:val="21"/>
        </w:rPr>
        <w:t>Làm thơ;</w:t>
      </w:r>
    </w:p>
    <w:p w14:paraId="396C68FE" w14:textId="77777777" w:rsidR="00B77CFB" w:rsidRDefault="00000000">
      <w:pPr>
        <w:spacing w:after="20"/>
        <w:ind w:left="360"/>
      </w:pPr>
      <w:r>
        <w:rPr>
          <w:rFonts w:ascii="Calibri" w:hAnsi="Calibri"/>
          <w:b/>
          <w:color w:val="0D9488"/>
          <w:sz w:val="21"/>
        </w:rPr>
        <w:t>D. Phân biệt mùi vị.</w:t>
      </w:r>
    </w:p>
    <w:p w14:paraId="0F04B437" w14:textId="77777777" w:rsidR="00B77CFB" w:rsidRDefault="00000000">
      <w:pPr>
        <w:spacing w:before="20" w:after="120"/>
        <w:ind w:left="360"/>
      </w:pPr>
      <w:r>
        <w:rPr>
          <w:rFonts w:ascii="Calibri" w:hAnsi="Calibri"/>
          <w:b/>
          <w:color w:val="0D9488"/>
          <w:sz w:val="20"/>
        </w:rPr>
        <w:t>➔ Đáp án đúng: D</w:t>
      </w:r>
    </w:p>
    <w:p w14:paraId="42825096" w14:textId="77777777" w:rsidR="00B77CFB" w:rsidRDefault="00000000">
      <w:pPr>
        <w:spacing w:before="120" w:after="40"/>
      </w:pPr>
      <w:r>
        <w:rPr>
          <w:rFonts w:ascii="Calibri" w:hAnsi="Calibri"/>
          <w:b/>
          <w:color w:val="1E3A8A"/>
        </w:rPr>
        <w:t xml:space="preserve">Câu 45 [Q045]: </w:t>
      </w:r>
      <w:r>
        <w:rPr>
          <w:rFonts w:ascii="Calibri" w:hAnsi="Calibri"/>
        </w:rPr>
        <w:t>Đặc trưng nào sau đây không là một trong những đặc trưng cơ bản của AI?</w:t>
      </w:r>
    </w:p>
    <w:p w14:paraId="1C5A6396" w14:textId="77777777" w:rsidR="00B77CFB" w:rsidRDefault="00000000">
      <w:pPr>
        <w:spacing w:after="20"/>
        <w:ind w:left="360"/>
      </w:pPr>
      <w:r>
        <w:rPr>
          <w:rFonts w:ascii="Calibri" w:hAnsi="Calibri"/>
          <w:b/>
          <w:sz w:val="21"/>
        </w:rPr>
        <w:t xml:space="preserve">A. </w:t>
      </w:r>
      <w:r>
        <w:rPr>
          <w:rFonts w:ascii="Calibri" w:hAnsi="Calibri"/>
          <w:sz w:val="21"/>
        </w:rPr>
        <w:t>Khả năng học</w:t>
      </w:r>
    </w:p>
    <w:p w14:paraId="52AB23D8" w14:textId="77777777" w:rsidR="00B77CFB" w:rsidRDefault="00000000">
      <w:pPr>
        <w:spacing w:after="20"/>
        <w:ind w:left="360"/>
      </w:pPr>
      <w:r>
        <w:rPr>
          <w:rFonts w:ascii="Calibri" w:hAnsi="Calibri"/>
          <w:b/>
          <w:color w:val="0D9488"/>
          <w:sz w:val="21"/>
        </w:rPr>
        <w:t>B. Khả năng vận động</w:t>
      </w:r>
    </w:p>
    <w:p w14:paraId="0A8AF1B6" w14:textId="77777777" w:rsidR="00B77CFB" w:rsidRDefault="00000000">
      <w:pPr>
        <w:spacing w:after="20"/>
        <w:ind w:left="360"/>
      </w:pPr>
      <w:r>
        <w:rPr>
          <w:rFonts w:ascii="Calibri" w:hAnsi="Calibri"/>
          <w:b/>
          <w:sz w:val="21"/>
        </w:rPr>
        <w:t xml:space="preserve">C. </w:t>
      </w:r>
      <w:r>
        <w:rPr>
          <w:rFonts w:ascii="Calibri" w:hAnsi="Calibri"/>
          <w:sz w:val="21"/>
        </w:rPr>
        <w:t>Khả năng nhận thức</w:t>
      </w:r>
    </w:p>
    <w:p w14:paraId="0F67773C" w14:textId="77777777" w:rsidR="00B77CFB" w:rsidRDefault="00000000">
      <w:pPr>
        <w:spacing w:after="20"/>
        <w:ind w:left="360"/>
      </w:pPr>
      <w:r>
        <w:rPr>
          <w:rFonts w:ascii="Calibri" w:hAnsi="Calibri"/>
          <w:b/>
          <w:sz w:val="21"/>
        </w:rPr>
        <w:t xml:space="preserve">D. </w:t>
      </w:r>
      <w:r>
        <w:rPr>
          <w:rFonts w:ascii="Calibri" w:hAnsi="Calibri"/>
          <w:sz w:val="21"/>
        </w:rPr>
        <w:t>Khả năng suy luận</w:t>
      </w:r>
    </w:p>
    <w:p w14:paraId="0F560168" w14:textId="77777777" w:rsidR="00B77CFB" w:rsidRDefault="00000000">
      <w:pPr>
        <w:spacing w:before="20" w:after="120"/>
        <w:ind w:left="360"/>
      </w:pPr>
      <w:r>
        <w:rPr>
          <w:rFonts w:ascii="Calibri" w:hAnsi="Calibri"/>
          <w:b/>
          <w:color w:val="0D9488"/>
          <w:sz w:val="20"/>
        </w:rPr>
        <w:t>➔ Đáp án đúng: B</w:t>
      </w:r>
    </w:p>
    <w:p w14:paraId="7180A6A1" w14:textId="77777777" w:rsidR="00B77CFB" w:rsidRDefault="00000000">
      <w:pPr>
        <w:spacing w:before="120" w:after="40"/>
      </w:pPr>
      <w:r>
        <w:rPr>
          <w:rFonts w:ascii="Calibri" w:hAnsi="Calibri"/>
          <w:b/>
          <w:color w:val="1E3A8A"/>
        </w:rPr>
        <w:t xml:space="preserve">Câu 46 [Q046]: </w:t>
      </w:r>
      <w:r>
        <w:rPr>
          <w:rFonts w:ascii="Calibri" w:hAnsi="Calibri"/>
        </w:rPr>
        <w:t>Phương án nào là phương án ĐÚNG khi nói về sự khác nhau giữa Trí tuệ nhân tạo hẹp (AI hẹp) và Trí tuệ nhân tạo tổng quát (AI mạnh)?</w:t>
      </w:r>
    </w:p>
    <w:p w14:paraId="6F856300" w14:textId="77777777" w:rsidR="00B77CFB" w:rsidRDefault="00000000">
      <w:pPr>
        <w:spacing w:after="20"/>
        <w:ind w:left="360"/>
      </w:pPr>
      <w:r>
        <w:rPr>
          <w:rFonts w:ascii="Calibri" w:hAnsi="Calibri"/>
          <w:b/>
          <w:color w:val="0D9488"/>
          <w:sz w:val="21"/>
        </w:rPr>
        <w:t>A. AI hẹp chỉ thực hiện một nhiệm vụ cụ thể</w:t>
      </w:r>
    </w:p>
    <w:p w14:paraId="6B33E238" w14:textId="77777777" w:rsidR="00B77CFB" w:rsidRDefault="00000000">
      <w:pPr>
        <w:spacing w:after="20"/>
        <w:ind w:left="360"/>
      </w:pPr>
      <w:r>
        <w:rPr>
          <w:rFonts w:ascii="Calibri" w:hAnsi="Calibri"/>
          <w:b/>
          <w:sz w:val="21"/>
        </w:rPr>
        <w:t xml:space="preserve">B. </w:t>
      </w:r>
      <w:r>
        <w:rPr>
          <w:rFonts w:ascii="Calibri" w:hAnsi="Calibri"/>
          <w:sz w:val="21"/>
        </w:rPr>
        <w:t>AI mạnh thực hiện được một công việc giống như con người</w:t>
      </w:r>
    </w:p>
    <w:p w14:paraId="407A7BD9" w14:textId="77777777" w:rsidR="00B77CFB" w:rsidRDefault="00000000">
      <w:pPr>
        <w:spacing w:after="20"/>
        <w:ind w:left="360"/>
      </w:pPr>
      <w:r>
        <w:rPr>
          <w:rFonts w:ascii="Calibri" w:hAnsi="Calibri"/>
          <w:b/>
          <w:sz w:val="21"/>
        </w:rPr>
        <w:t xml:space="preserve">C. </w:t>
      </w:r>
      <w:r>
        <w:rPr>
          <w:rFonts w:ascii="Calibri" w:hAnsi="Calibri"/>
          <w:sz w:val="21"/>
        </w:rPr>
        <w:t>AI hẹp có khả năng tự học</w:t>
      </w:r>
    </w:p>
    <w:p w14:paraId="35EE1743" w14:textId="77777777" w:rsidR="00B77CFB" w:rsidRDefault="00000000">
      <w:pPr>
        <w:spacing w:after="20"/>
        <w:ind w:left="360"/>
      </w:pPr>
      <w:r>
        <w:rPr>
          <w:rFonts w:ascii="Calibri" w:hAnsi="Calibri"/>
          <w:b/>
          <w:sz w:val="21"/>
        </w:rPr>
        <w:t xml:space="preserve">D. </w:t>
      </w:r>
      <w:r>
        <w:rPr>
          <w:rFonts w:ascii="Calibri" w:hAnsi="Calibri"/>
          <w:sz w:val="21"/>
        </w:rPr>
        <w:t>AI hẹp không thể ra quyết định</w:t>
      </w:r>
    </w:p>
    <w:p w14:paraId="09FF409B" w14:textId="77777777" w:rsidR="00B77CFB" w:rsidRDefault="00000000">
      <w:pPr>
        <w:spacing w:before="20" w:after="120"/>
        <w:ind w:left="360"/>
      </w:pPr>
      <w:r>
        <w:rPr>
          <w:rFonts w:ascii="Calibri" w:hAnsi="Calibri"/>
          <w:b/>
          <w:color w:val="0D9488"/>
          <w:sz w:val="20"/>
        </w:rPr>
        <w:t>➔ Đáp án đúng: A</w:t>
      </w:r>
    </w:p>
    <w:p w14:paraId="205E36EE" w14:textId="77777777" w:rsidR="00B77CFB" w:rsidRDefault="00000000">
      <w:pPr>
        <w:spacing w:before="120" w:after="40"/>
      </w:pPr>
      <w:r>
        <w:rPr>
          <w:rFonts w:ascii="Calibri" w:hAnsi="Calibri"/>
          <w:b/>
          <w:color w:val="1E3A8A"/>
        </w:rPr>
        <w:t xml:space="preserve">Câu 47 [Q047]: </w:t>
      </w:r>
      <w:r>
        <w:rPr>
          <w:rFonts w:ascii="Calibri" w:hAnsi="Calibri"/>
        </w:rPr>
        <w:t>Phương án nào là phương án trả lời ĐÚNG khi nói về sự khác nhau giữa AI và tự động hoá?</w:t>
      </w:r>
    </w:p>
    <w:p w14:paraId="596DF9EA" w14:textId="77777777" w:rsidR="00B77CFB" w:rsidRDefault="00000000">
      <w:pPr>
        <w:spacing w:after="20"/>
        <w:ind w:left="360"/>
      </w:pPr>
      <w:r>
        <w:rPr>
          <w:rFonts w:ascii="Calibri" w:hAnsi="Calibri"/>
          <w:b/>
          <w:sz w:val="21"/>
        </w:rPr>
        <w:t xml:space="preserve">A. </w:t>
      </w:r>
      <w:r>
        <w:rPr>
          <w:rFonts w:ascii="Calibri" w:hAnsi="Calibri"/>
          <w:sz w:val="21"/>
        </w:rPr>
        <w:t>AI không thể đạt hiệu suất cao</w:t>
      </w:r>
    </w:p>
    <w:p w14:paraId="6B195B59" w14:textId="77777777" w:rsidR="00B77CFB" w:rsidRDefault="00000000">
      <w:pPr>
        <w:spacing w:after="20"/>
        <w:ind w:left="360"/>
      </w:pPr>
      <w:r>
        <w:rPr>
          <w:rFonts w:ascii="Calibri" w:hAnsi="Calibri"/>
          <w:b/>
          <w:sz w:val="21"/>
        </w:rPr>
        <w:t xml:space="preserve">B. </w:t>
      </w:r>
      <w:r>
        <w:rPr>
          <w:rFonts w:ascii="Calibri" w:hAnsi="Calibri"/>
          <w:sz w:val="21"/>
        </w:rPr>
        <w:t>AI không thể thực hiện các thao tác lặp đi lặp lại một cách cơ học</w:t>
      </w:r>
    </w:p>
    <w:p w14:paraId="46D26143" w14:textId="77777777" w:rsidR="00B77CFB" w:rsidRDefault="00000000">
      <w:pPr>
        <w:spacing w:after="20"/>
        <w:ind w:left="360"/>
      </w:pPr>
      <w:r>
        <w:rPr>
          <w:rFonts w:ascii="Calibri" w:hAnsi="Calibri"/>
          <w:b/>
          <w:color w:val="0D9488"/>
          <w:sz w:val="21"/>
        </w:rPr>
        <w:t>C. AI thể hiện các đặc trưng trí tuệ như con người</w:t>
      </w:r>
    </w:p>
    <w:p w14:paraId="0FEA31F7" w14:textId="77777777" w:rsidR="00B77CFB" w:rsidRDefault="00000000">
      <w:pPr>
        <w:spacing w:after="20"/>
        <w:ind w:left="360"/>
      </w:pPr>
      <w:r>
        <w:rPr>
          <w:rFonts w:ascii="Calibri" w:hAnsi="Calibri"/>
          <w:b/>
          <w:sz w:val="21"/>
        </w:rPr>
        <w:t xml:space="preserve">D. </w:t>
      </w:r>
      <w:r>
        <w:rPr>
          <w:rFonts w:ascii="Calibri" w:hAnsi="Calibri"/>
          <w:sz w:val="21"/>
        </w:rPr>
        <w:t>AI có thể được sử dụng trong các dây chuyền lắp ráp</w:t>
      </w:r>
    </w:p>
    <w:p w14:paraId="268B966A" w14:textId="77777777" w:rsidR="00B77CFB" w:rsidRDefault="00000000">
      <w:pPr>
        <w:spacing w:before="20" w:after="120"/>
        <w:ind w:left="360"/>
      </w:pPr>
      <w:r>
        <w:rPr>
          <w:rFonts w:ascii="Calibri" w:hAnsi="Calibri"/>
          <w:b/>
          <w:color w:val="0D9488"/>
          <w:sz w:val="20"/>
        </w:rPr>
        <w:t>➔ Đáp án đúng: C</w:t>
      </w:r>
    </w:p>
    <w:p w14:paraId="54163780" w14:textId="77777777" w:rsidR="00B77CFB" w:rsidRDefault="00000000">
      <w:pPr>
        <w:spacing w:before="120" w:after="40"/>
      </w:pPr>
      <w:r>
        <w:rPr>
          <w:rFonts w:ascii="Calibri" w:hAnsi="Calibri"/>
          <w:b/>
          <w:color w:val="1E3A8A"/>
        </w:rPr>
        <w:t xml:space="preserve">Câu 48 [Q048]: </w:t>
      </w:r>
      <w:r>
        <w:rPr>
          <w:rFonts w:ascii="Calibri" w:hAnsi="Calibri"/>
        </w:rPr>
        <w:t>Trong y học, AI không được sử dụng để:</w:t>
      </w:r>
    </w:p>
    <w:p w14:paraId="735BFEEA" w14:textId="77777777" w:rsidR="00B77CFB" w:rsidRDefault="00000000">
      <w:pPr>
        <w:spacing w:after="20"/>
        <w:ind w:left="360"/>
      </w:pPr>
      <w:r>
        <w:rPr>
          <w:rFonts w:ascii="Calibri" w:hAnsi="Calibri"/>
          <w:b/>
          <w:sz w:val="21"/>
        </w:rPr>
        <w:t xml:space="preserve">A. </w:t>
      </w:r>
      <w:r>
        <w:rPr>
          <w:rFonts w:ascii="Calibri" w:hAnsi="Calibri"/>
          <w:sz w:val="21"/>
        </w:rPr>
        <w:t xml:space="preserve">Cải thiện chất lượng hình ảnh y tế </w:t>
      </w:r>
    </w:p>
    <w:p w14:paraId="2B4F59E9" w14:textId="77777777" w:rsidR="00B77CFB" w:rsidRDefault="00000000">
      <w:pPr>
        <w:spacing w:after="20"/>
        <w:ind w:left="360"/>
      </w:pPr>
      <w:r>
        <w:rPr>
          <w:rFonts w:ascii="Calibri" w:hAnsi="Calibri"/>
          <w:b/>
          <w:sz w:val="21"/>
        </w:rPr>
        <w:t xml:space="preserve">B. </w:t>
      </w:r>
      <w:r>
        <w:rPr>
          <w:rFonts w:ascii="Calibri" w:hAnsi="Calibri"/>
          <w:sz w:val="21"/>
        </w:rPr>
        <w:t xml:space="preserve">Hỗ trợ chẩn đoán và điều trị </w:t>
      </w:r>
    </w:p>
    <w:p w14:paraId="1E38FFB6" w14:textId="77777777" w:rsidR="00B77CFB" w:rsidRDefault="00000000">
      <w:pPr>
        <w:spacing w:after="20"/>
        <w:ind w:left="360"/>
      </w:pPr>
      <w:r>
        <w:rPr>
          <w:rFonts w:ascii="Calibri" w:hAnsi="Calibri"/>
          <w:b/>
          <w:sz w:val="21"/>
        </w:rPr>
        <w:lastRenderedPageBreak/>
        <w:t xml:space="preserve">C. </w:t>
      </w:r>
      <w:r>
        <w:rPr>
          <w:rFonts w:ascii="Calibri" w:hAnsi="Calibri"/>
          <w:sz w:val="21"/>
        </w:rPr>
        <w:t xml:space="preserve">Chế tạo thuốc điều trị mới </w:t>
      </w:r>
    </w:p>
    <w:p w14:paraId="0BB6A836" w14:textId="77777777" w:rsidR="00B77CFB" w:rsidRDefault="00000000">
      <w:pPr>
        <w:spacing w:after="20"/>
        <w:ind w:left="360"/>
      </w:pPr>
      <w:r>
        <w:rPr>
          <w:rFonts w:ascii="Calibri" w:hAnsi="Calibri"/>
          <w:b/>
          <w:color w:val="0D9488"/>
          <w:sz w:val="21"/>
        </w:rPr>
        <w:t>D. Thực hiện các phẫu thuật y khoa một cách độc lập</w:t>
      </w:r>
    </w:p>
    <w:p w14:paraId="795FD0D8" w14:textId="77777777" w:rsidR="00B77CFB" w:rsidRDefault="00000000">
      <w:pPr>
        <w:spacing w:before="20" w:after="120"/>
        <w:ind w:left="360"/>
      </w:pPr>
      <w:r>
        <w:rPr>
          <w:rFonts w:ascii="Calibri" w:hAnsi="Calibri"/>
          <w:b/>
          <w:color w:val="0D9488"/>
          <w:sz w:val="20"/>
        </w:rPr>
        <w:t>➔ Đáp án đúng: D</w:t>
      </w:r>
    </w:p>
    <w:p w14:paraId="6BDBD545" w14:textId="77777777" w:rsidR="00B77CFB" w:rsidRDefault="00000000">
      <w:pPr>
        <w:spacing w:before="120" w:after="40"/>
      </w:pPr>
      <w:r>
        <w:rPr>
          <w:rFonts w:ascii="Calibri" w:hAnsi="Calibri"/>
          <w:b/>
          <w:color w:val="1E3A8A"/>
        </w:rPr>
        <w:t xml:space="preserve">Câu 49 [Q049]: </w:t>
      </w:r>
      <w:r>
        <w:rPr>
          <w:rFonts w:ascii="Calibri" w:hAnsi="Calibri"/>
        </w:rPr>
        <w:t>Ứng dụng nào sau đây không phải của AI trong ngành tài chính?</w:t>
      </w:r>
    </w:p>
    <w:p w14:paraId="6B9199FF" w14:textId="77777777" w:rsidR="00B77CFB" w:rsidRDefault="00000000">
      <w:pPr>
        <w:spacing w:after="20"/>
        <w:ind w:left="360"/>
      </w:pPr>
      <w:r>
        <w:rPr>
          <w:rFonts w:ascii="Calibri" w:hAnsi="Calibri"/>
          <w:b/>
          <w:sz w:val="21"/>
        </w:rPr>
        <w:t xml:space="preserve">A. </w:t>
      </w:r>
      <w:r>
        <w:rPr>
          <w:rFonts w:ascii="Calibri" w:hAnsi="Calibri"/>
          <w:sz w:val="21"/>
        </w:rPr>
        <w:t xml:space="preserve">Phân tích dữ liệu đầu tư </w:t>
      </w:r>
    </w:p>
    <w:p w14:paraId="4BCDB50F" w14:textId="77777777" w:rsidR="00B77CFB" w:rsidRDefault="00000000">
      <w:pPr>
        <w:spacing w:after="20"/>
        <w:ind w:left="360"/>
      </w:pPr>
      <w:r>
        <w:rPr>
          <w:rFonts w:ascii="Calibri" w:hAnsi="Calibri"/>
          <w:b/>
          <w:sz w:val="21"/>
        </w:rPr>
        <w:t xml:space="preserve">B. </w:t>
      </w:r>
      <w:r>
        <w:rPr>
          <w:rFonts w:ascii="Calibri" w:hAnsi="Calibri"/>
          <w:sz w:val="21"/>
        </w:rPr>
        <w:t xml:space="preserve">Phát hiện và ngăn chặn gian lận </w:t>
      </w:r>
    </w:p>
    <w:p w14:paraId="2DA7F02B" w14:textId="77777777" w:rsidR="00B77CFB" w:rsidRDefault="00000000">
      <w:pPr>
        <w:spacing w:after="20"/>
        <w:ind w:left="360"/>
      </w:pPr>
      <w:r>
        <w:rPr>
          <w:rFonts w:ascii="Calibri" w:hAnsi="Calibri"/>
          <w:b/>
          <w:color w:val="0D9488"/>
          <w:sz w:val="21"/>
        </w:rPr>
        <w:t xml:space="preserve">C. Tự động hoá quá trình sản xuất </w:t>
      </w:r>
    </w:p>
    <w:p w14:paraId="1EB574CB" w14:textId="77777777" w:rsidR="00B77CFB" w:rsidRDefault="00000000">
      <w:pPr>
        <w:spacing w:after="20"/>
        <w:ind w:left="360"/>
      </w:pPr>
      <w:r>
        <w:rPr>
          <w:rFonts w:ascii="Calibri" w:hAnsi="Calibri"/>
          <w:b/>
          <w:sz w:val="21"/>
        </w:rPr>
        <w:t xml:space="preserve">D. </w:t>
      </w:r>
      <w:r>
        <w:rPr>
          <w:rFonts w:ascii="Calibri" w:hAnsi="Calibri"/>
          <w:sz w:val="21"/>
        </w:rPr>
        <w:t xml:space="preserve">Tự động hoá cập nhật chứng từ </w:t>
      </w:r>
    </w:p>
    <w:p w14:paraId="324E5B0D" w14:textId="77777777" w:rsidR="00B77CFB" w:rsidRDefault="00000000">
      <w:pPr>
        <w:spacing w:before="20" w:after="120"/>
        <w:ind w:left="360"/>
      </w:pPr>
      <w:r>
        <w:rPr>
          <w:rFonts w:ascii="Calibri" w:hAnsi="Calibri"/>
          <w:b/>
          <w:color w:val="0D9488"/>
          <w:sz w:val="20"/>
        </w:rPr>
        <w:t>➔ Đáp án đúng: C</w:t>
      </w:r>
    </w:p>
    <w:p w14:paraId="0307CA42" w14:textId="77777777" w:rsidR="00B77CFB" w:rsidRDefault="00000000">
      <w:pPr>
        <w:spacing w:before="120" w:after="40"/>
      </w:pPr>
      <w:r>
        <w:rPr>
          <w:rFonts w:ascii="Calibri" w:hAnsi="Calibri"/>
          <w:b/>
          <w:color w:val="1E3A8A"/>
        </w:rPr>
        <w:t xml:space="preserve">Câu 50 [Q050]: </w:t>
      </w:r>
      <w:r>
        <w:rPr>
          <w:rFonts w:ascii="Calibri" w:hAnsi="Calibri"/>
        </w:rPr>
        <w:t>Bên cạnh những lợi ích to lớn, sự phát triển của AI KHÔNG kéo theo nguy cơ cần được cảnh báo nào?</w:t>
      </w:r>
    </w:p>
    <w:p w14:paraId="5CE6F2DB" w14:textId="77777777" w:rsidR="00B77CFB" w:rsidRDefault="00000000">
      <w:pPr>
        <w:spacing w:after="20"/>
        <w:ind w:left="360"/>
      </w:pPr>
      <w:r>
        <w:rPr>
          <w:rFonts w:ascii="Calibri" w:hAnsi="Calibri"/>
          <w:b/>
          <w:sz w:val="21"/>
        </w:rPr>
        <w:t xml:space="preserve">A. </w:t>
      </w:r>
      <w:r>
        <w:rPr>
          <w:rFonts w:ascii="Calibri" w:hAnsi="Calibri"/>
          <w:sz w:val="21"/>
        </w:rPr>
        <w:t xml:space="preserve">Áp lực thất nghiệp </w:t>
      </w:r>
    </w:p>
    <w:p w14:paraId="22FFB433" w14:textId="77777777" w:rsidR="00B77CFB" w:rsidRDefault="00000000">
      <w:pPr>
        <w:spacing w:after="20"/>
        <w:ind w:left="360"/>
      </w:pPr>
      <w:r>
        <w:rPr>
          <w:rFonts w:ascii="Calibri" w:hAnsi="Calibri"/>
          <w:b/>
          <w:color w:val="0D9488"/>
          <w:sz w:val="21"/>
        </w:rPr>
        <w:t>B. Các Hệ chuyên gia ngày càng thông minh</w:t>
      </w:r>
    </w:p>
    <w:p w14:paraId="46B0BD94" w14:textId="77777777" w:rsidR="00B77CFB" w:rsidRDefault="00000000">
      <w:pPr>
        <w:spacing w:after="20"/>
        <w:ind w:left="360"/>
      </w:pPr>
      <w:r>
        <w:rPr>
          <w:rFonts w:ascii="Calibri" w:hAnsi="Calibri"/>
          <w:b/>
          <w:sz w:val="21"/>
        </w:rPr>
        <w:t xml:space="preserve">C. </w:t>
      </w:r>
      <w:r>
        <w:rPr>
          <w:rFonts w:ascii="Calibri" w:hAnsi="Calibri"/>
          <w:sz w:val="21"/>
        </w:rPr>
        <w:t xml:space="preserve">Ảnh hưởng quyền riêng tư </w:t>
      </w:r>
    </w:p>
    <w:p w14:paraId="0565A153" w14:textId="77777777" w:rsidR="00B77CFB" w:rsidRDefault="00000000">
      <w:pPr>
        <w:spacing w:after="20"/>
        <w:ind w:left="360"/>
      </w:pPr>
      <w:r>
        <w:rPr>
          <w:rFonts w:ascii="Calibri" w:hAnsi="Calibri"/>
          <w:b/>
          <w:sz w:val="21"/>
        </w:rPr>
        <w:t xml:space="preserve">D. </w:t>
      </w:r>
      <w:r>
        <w:rPr>
          <w:rFonts w:ascii="Calibri" w:hAnsi="Calibri"/>
          <w:sz w:val="21"/>
        </w:rPr>
        <w:t xml:space="preserve">Rủi ro về an ninh, an toàn </w:t>
      </w:r>
    </w:p>
    <w:p w14:paraId="26EA965D" w14:textId="77777777" w:rsidR="00B77CFB" w:rsidRDefault="00000000">
      <w:pPr>
        <w:spacing w:before="20" w:after="120"/>
        <w:ind w:left="360"/>
      </w:pPr>
      <w:r>
        <w:rPr>
          <w:rFonts w:ascii="Calibri" w:hAnsi="Calibri"/>
          <w:b/>
          <w:color w:val="0D9488"/>
          <w:sz w:val="20"/>
        </w:rPr>
        <w:t>➔ Đáp án đúng: B</w:t>
      </w:r>
    </w:p>
    <w:p w14:paraId="109743E2" w14:textId="77777777" w:rsidR="00B77CFB" w:rsidRDefault="00000000">
      <w:pPr>
        <w:spacing w:before="120" w:after="40"/>
      </w:pPr>
      <w:r>
        <w:rPr>
          <w:rFonts w:ascii="Calibri" w:hAnsi="Calibri"/>
          <w:b/>
          <w:color w:val="1E3A8A"/>
        </w:rPr>
        <w:t xml:space="preserve">Câu 51 [Q051]: </w:t>
      </w:r>
      <w:r>
        <w:rPr>
          <w:rFonts w:ascii="Calibri" w:hAnsi="Calibri"/>
        </w:rPr>
        <w:t>Cách nào sau đây KHÔNG là cách bảo vệ sự phát triển của AI trong tương lai?</w:t>
      </w:r>
    </w:p>
    <w:p w14:paraId="1613DD44" w14:textId="77777777" w:rsidR="00B77CFB" w:rsidRDefault="00000000">
      <w:pPr>
        <w:spacing w:after="20"/>
        <w:ind w:left="360"/>
      </w:pPr>
      <w:r>
        <w:rPr>
          <w:rFonts w:ascii="Calibri" w:hAnsi="Calibri"/>
          <w:b/>
          <w:sz w:val="21"/>
        </w:rPr>
        <w:t xml:space="preserve">A. </w:t>
      </w:r>
      <w:r>
        <w:rPr>
          <w:rFonts w:ascii="Calibri" w:hAnsi="Calibri"/>
          <w:sz w:val="21"/>
        </w:rPr>
        <w:t>Đảm bảo tính minh bạch và trách nhiệm giải trình trong việc phát triển và sử dụng AI</w:t>
      </w:r>
    </w:p>
    <w:p w14:paraId="131C3AF8" w14:textId="77777777" w:rsidR="00B77CFB" w:rsidRDefault="00000000">
      <w:pPr>
        <w:spacing w:after="20"/>
        <w:ind w:left="360"/>
      </w:pPr>
      <w:r>
        <w:rPr>
          <w:rFonts w:ascii="Calibri" w:hAnsi="Calibri"/>
          <w:b/>
          <w:color w:val="0D9488"/>
          <w:sz w:val="21"/>
        </w:rPr>
        <w:t>B. Không cần kiểm soát sự phát triển của AI</w:t>
      </w:r>
    </w:p>
    <w:p w14:paraId="3D0EF796" w14:textId="77777777" w:rsidR="00B77CFB" w:rsidRDefault="00000000">
      <w:pPr>
        <w:spacing w:after="20"/>
        <w:ind w:left="360"/>
      </w:pPr>
      <w:r>
        <w:rPr>
          <w:rFonts w:ascii="Calibri" w:hAnsi="Calibri"/>
          <w:b/>
          <w:sz w:val="21"/>
        </w:rPr>
        <w:t xml:space="preserve">C. </w:t>
      </w:r>
      <w:r>
        <w:rPr>
          <w:rFonts w:ascii="Calibri" w:hAnsi="Calibri"/>
          <w:sz w:val="21"/>
        </w:rPr>
        <w:t>Thiết lập các nguyên tắc đạo đức cho việc phát triển và sử dụng AI</w:t>
      </w:r>
    </w:p>
    <w:p w14:paraId="023D17E1" w14:textId="77777777" w:rsidR="00B77CFB" w:rsidRDefault="00000000">
      <w:pPr>
        <w:spacing w:after="20"/>
        <w:ind w:left="360"/>
      </w:pPr>
      <w:r>
        <w:rPr>
          <w:rFonts w:ascii="Calibri" w:hAnsi="Calibri"/>
          <w:b/>
          <w:sz w:val="21"/>
        </w:rPr>
        <w:t xml:space="preserve">D. </w:t>
      </w:r>
      <w:r>
        <w:rPr>
          <w:rFonts w:ascii="Calibri" w:hAnsi="Calibri"/>
          <w:sz w:val="21"/>
        </w:rPr>
        <w:t xml:space="preserve">Khuyến khích nghiên cứu và phát triển AI vì mục đích tiến bộ chung của xã hội. </w:t>
      </w:r>
    </w:p>
    <w:p w14:paraId="7CC9B2CE" w14:textId="77777777" w:rsidR="00B77CFB" w:rsidRDefault="00000000">
      <w:pPr>
        <w:spacing w:before="20" w:after="120"/>
        <w:ind w:left="360"/>
      </w:pPr>
      <w:r>
        <w:rPr>
          <w:rFonts w:ascii="Calibri" w:hAnsi="Calibri"/>
          <w:b/>
          <w:color w:val="0D9488"/>
          <w:sz w:val="20"/>
        </w:rPr>
        <w:t>➔ Đáp án đúng: B</w:t>
      </w:r>
    </w:p>
    <w:p w14:paraId="60DD7F26" w14:textId="77777777" w:rsidR="00B77CFB" w:rsidRDefault="00000000">
      <w:pPr>
        <w:spacing w:before="120" w:after="40"/>
      </w:pPr>
      <w:r>
        <w:rPr>
          <w:rFonts w:ascii="Calibri" w:hAnsi="Calibri"/>
          <w:b/>
          <w:color w:val="1E3A8A"/>
        </w:rPr>
        <w:t xml:space="preserve">Câu 52 [Q052]: </w:t>
      </w:r>
      <w:r>
        <w:rPr>
          <w:rFonts w:ascii="Calibri" w:hAnsi="Calibri"/>
        </w:rPr>
        <w:t>Theo bạn, điều gì KHÔNG là thách thức đối với việc đảm bảo sự phát triển AI vì lợi ích cộng đồng?</w:t>
      </w:r>
    </w:p>
    <w:p w14:paraId="2C63BE61" w14:textId="77777777" w:rsidR="00B77CFB" w:rsidRDefault="00000000">
      <w:pPr>
        <w:spacing w:after="20"/>
        <w:ind w:left="360"/>
      </w:pPr>
      <w:r>
        <w:rPr>
          <w:rFonts w:ascii="Calibri" w:hAnsi="Calibri"/>
          <w:b/>
          <w:sz w:val="21"/>
        </w:rPr>
        <w:t xml:space="preserve">A. </w:t>
      </w:r>
      <w:r>
        <w:rPr>
          <w:rFonts w:ascii="Calibri" w:hAnsi="Calibri"/>
          <w:sz w:val="21"/>
        </w:rPr>
        <w:t>Giải quyết các vấn đề đạo đức liên quan đến AI. B. Đảm bảo AI không gây ra thất nghiệp hàng loạt. AI tạo ra những công việc đòi hỏi những năng lực và kĩ năng nghề nghiệp mới. Duy trì sự kiểm soát của con người đối với AI.</w:t>
      </w:r>
    </w:p>
    <w:p w14:paraId="098B6675" w14:textId="77777777" w:rsidR="00B77CFB" w:rsidRDefault="00000000">
      <w:pPr>
        <w:spacing w:after="20"/>
        <w:ind w:left="360"/>
      </w:pPr>
      <w:r>
        <w:rPr>
          <w:rFonts w:ascii="Calibri" w:hAnsi="Calibri"/>
          <w:b/>
          <w:sz w:val="21"/>
        </w:rPr>
        <w:t xml:space="preserve">B. </w:t>
      </w:r>
      <w:r>
        <w:rPr>
          <w:rFonts w:ascii="Calibri" w:hAnsi="Calibri"/>
          <w:sz w:val="21"/>
        </w:rPr>
        <w:t xml:space="preserve">Đảm bảo AI không gây ra thất nghiệp hàng loạt. </w:t>
      </w:r>
    </w:p>
    <w:p w14:paraId="43E65A77" w14:textId="77777777" w:rsidR="00B77CFB" w:rsidRDefault="00000000">
      <w:pPr>
        <w:spacing w:after="20"/>
        <w:ind w:left="360"/>
      </w:pPr>
      <w:r>
        <w:rPr>
          <w:rFonts w:ascii="Calibri" w:hAnsi="Calibri"/>
          <w:b/>
          <w:sz w:val="21"/>
        </w:rPr>
        <w:t xml:space="preserve">C. </w:t>
      </w:r>
      <w:r>
        <w:rPr>
          <w:rFonts w:ascii="Calibri" w:hAnsi="Calibri"/>
          <w:sz w:val="21"/>
        </w:rPr>
        <w:t>AI tạo ra những công việc đòi hỏi những năng lực và kĩ năng nghề nghiệp mới</w:t>
      </w:r>
    </w:p>
    <w:p w14:paraId="77295767" w14:textId="77777777" w:rsidR="00B77CFB" w:rsidRDefault="00000000">
      <w:pPr>
        <w:spacing w:after="20"/>
        <w:ind w:left="360"/>
      </w:pPr>
      <w:r>
        <w:rPr>
          <w:rFonts w:ascii="Calibri" w:hAnsi="Calibri"/>
          <w:b/>
          <w:color w:val="0D9488"/>
          <w:sz w:val="21"/>
        </w:rPr>
        <w:t xml:space="preserve">D. Duy trì sự kiểm soát của con người đối với AI. </w:t>
      </w:r>
    </w:p>
    <w:p w14:paraId="080AF1E6" w14:textId="77777777" w:rsidR="00B77CFB" w:rsidRDefault="00000000">
      <w:pPr>
        <w:spacing w:before="20" w:after="120"/>
        <w:ind w:left="360"/>
      </w:pPr>
      <w:r>
        <w:rPr>
          <w:rFonts w:ascii="Calibri" w:hAnsi="Calibri"/>
          <w:b/>
          <w:color w:val="0D9488"/>
          <w:sz w:val="20"/>
        </w:rPr>
        <w:t>➔ Đáp án đúng: D</w:t>
      </w:r>
    </w:p>
    <w:p w14:paraId="26EEB230" w14:textId="77777777" w:rsidR="00B77CFB" w:rsidRDefault="00000000">
      <w:pPr>
        <w:spacing w:before="120" w:after="40"/>
      </w:pPr>
      <w:r>
        <w:rPr>
          <w:rFonts w:ascii="Calibri" w:hAnsi="Calibri"/>
          <w:b/>
          <w:color w:val="1E3A8A"/>
        </w:rPr>
        <w:t xml:space="preserve">Câu 53 [Q053]: </w:t>
      </w:r>
      <w:r>
        <w:rPr>
          <w:rFonts w:ascii="Calibri" w:hAnsi="Calibri"/>
        </w:rPr>
        <w:t>Khả năng học của AI là gì?</w:t>
      </w:r>
    </w:p>
    <w:p w14:paraId="2E36A6AB" w14:textId="77777777" w:rsidR="00B77CFB" w:rsidRDefault="00000000">
      <w:pPr>
        <w:spacing w:after="20"/>
        <w:ind w:left="360"/>
      </w:pPr>
      <w:r>
        <w:rPr>
          <w:rFonts w:ascii="Calibri" w:hAnsi="Calibri"/>
          <w:b/>
          <w:color w:val="0D9488"/>
          <w:sz w:val="21"/>
        </w:rPr>
        <w:t>A. Trích xuất thông tin từ dữ liệu để học và tích lũy tri thức</w:t>
      </w:r>
    </w:p>
    <w:p w14:paraId="01A4AFB0" w14:textId="77777777" w:rsidR="00B77CFB" w:rsidRDefault="00000000">
      <w:pPr>
        <w:spacing w:after="20"/>
        <w:ind w:left="360"/>
      </w:pPr>
      <w:r>
        <w:rPr>
          <w:rFonts w:ascii="Calibri" w:hAnsi="Calibri"/>
          <w:b/>
          <w:sz w:val="21"/>
        </w:rPr>
        <w:t xml:space="preserve">B. </w:t>
      </w:r>
      <w:r>
        <w:rPr>
          <w:rFonts w:ascii="Calibri" w:hAnsi="Calibri"/>
          <w:sz w:val="21"/>
        </w:rPr>
        <w:t>Cảm nhận và hiểu biết môi trường thông qua các cảm biến và thiết bị đầu vào</w:t>
      </w:r>
    </w:p>
    <w:p w14:paraId="25F4A3F1" w14:textId="77777777" w:rsidR="00B77CFB" w:rsidRDefault="00000000">
      <w:pPr>
        <w:spacing w:after="20"/>
        <w:ind w:left="360"/>
      </w:pPr>
      <w:r>
        <w:rPr>
          <w:rFonts w:ascii="Calibri" w:hAnsi="Calibri"/>
          <w:b/>
          <w:sz w:val="21"/>
        </w:rPr>
        <w:t xml:space="preserve">C. </w:t>
      </w:r>
      <w:r>
        <w:rPr>
          <w:rFonts w:ascii="Calibri" w:hAnsi="Calibri"/>
          <w:sz w:val="21"/>
        </w:rPr>
        <w:t xml:space="preserve">Khả năng vận dụng logic và tri thức để đưa ra quyết định hoặc kết luận. </w:t>
      </w:r>
    </w:p>
    <w:p w14:paraId="35422673" w14:textId="77777777" w:rsidR="00B77CFB" w:rsidRDefault="00000000">
      <w:pPr>
        <w:spacing w:after="20"/>
        <w:ind w:left="360"/>
      </w:pPr>
      <w:r>
        <w:rPr>
          <w:rFonts w:ascii="Calibri" w:hAnsi="Calibri"/>
          <w:b/>
          <w:sz w:val="21"/>
        </w:rPr>
        <w:t xml:space="preserve">D. </w:t>
      </w:r>
      <w:r>
        <w:rPr>
          <w:rFonts w:ascii="Calibri" w:hAnsi="Calibri"/>
          <w:sz w:val="21"/>
        </w:rPr>
        <w:t>Khả năng tìm ra cách giải quyết các tình huống phức tạp dựa trên thông tin và tri thức</w:t>
      </w:r>
    </w:p>
    <w:p w14:paraId="45C9DD36" w14:textId="77777777" w:rsidR="00B77CFB" w:rsidRDefault="00000000">
      <w:pPr>
        <w:spacing w:before="20" w:after="120"/>
        <w:ind w:left="360"/>
      </w:pPr>
      <w:r>
        <w:rPr>
          <w:rFonts w:ascii="Calibri" w:hAnsi="Calibri"/>
          <w:b/>
          <w:color w:val="0D9488"/>
          <w:sz w:val="20"/>
        </w:rPr>
        <w:t>➔ Đáp án đúng: A</w:t>
      </w:r>
    </w:p>
    <w:p w14:paraId="6C383120" w14:textId="77777777" w:rsidR="00B77CFB" w:rsidRDefault="00000000">
      <w:pPr>
        <w:spacing w:before="120" w:after="40"/>
      </w:pPr>
      <w:r>
        <w:rPr>
          <w:rFonts w:ascii="Calibri" w:hAnsi="Calibri"/>
          <w:b/>
          <w:color w:val="1E3A8A"/>
        </w:rPr>
        <w:t xml:space="preserve">Câu 54 [Q054]: </w:t>
      </w:r>
      <w:r>
        <w:rPr>
          <w:rFonts w:ascii="Calibri" w:hAnsi="Calibri"/>
        </w:rPr>
        <w:t>Hiện nay Trí tuệ nhân tạo KHÔNG có đặc trưng nào?</w:t>
      </w:r>
    </w:p>
    <w:p w14:paraId="42C18C50" w14:textId="77777777" w:rsidR="00B77CFB" w:rsidRDefault="00000000">
      <w:pPr>
        <w:spacing w:after="20"/>
        <w:ind w:left="360"/>
      </w:pPr>
      <w:r>
        <w:rPr>
          <w:rFonts w:ascii="Calibri" w:hAnsi="Calibri"/>
          <w:b/>
          <w:sz w:val="21"/>
        </w:rPr>
        <w:t xml:space="preserve">A. </w:t>
      </w:r>
      <w:r>
        <w:rPr>
          <w:rFonts w:ascii="Calibri" w:hAnsi="Calibri"/>
          <w:sz w:val="21"/>
        </w:rPr>
        <w:t>Khả năng học và tích lũy tri thức</w:t>
      </w:r>
    </w:p>
    <w:p w14:paraId="1630C44A" w14:textId="77777777" w:rsidR="00B77CFB" w:rsidRDefault="00000000">
      <w:pPr>
        <w:spacing w:after="20"/>
        <w:ind w:left="360"/>
      </w:pPr>
      <w:r>
        <w:rPr>
          <w:rFonts w:ascii="Calibri" w:hAnsi="Calibri"/>
          <w:b/>
          <w:sz w:val="21"/>
        </w:rPr>
        <w:t xml:space="preserve">B. </w:t>
      </w:r>
      <w:r>
        <w:rPr>
          <w:rFonts w:ascii="Calibri" w:hAnsi="Calibri"/>
          <w:sz w:val="21"/>
        </w:rPr>
        <w:t>Khả năng hiểu ngôn ngữ của con người</w:t>
      </w:r>
    </w:p>
    <w:p w14:paraId="67E6FB96" w14:textId="77777777" w:rsidR="00B77CFB" w:rsidRDefault="00000000">
      <w:pPr>
        <w:spacing w:after="20"/>
        <w:ind w:left="360"/>
      </w:pPr>
      <w:r>
        <w:rPr>
          <w:rFonts w:ascii="Calibri" w:hAnsi="Calibri"/>
          <w:b/>
          <w:color w:val="0D9488"/>
          <w:sz w:val="21"/>
        </w:rPr>
        <w:lastRenderedPageBreak/>
        <w:t>C. Khả năng cảm nhận và thấu hiểu cảm xúc của con người một cách trọn vẹn</w:t>
      </w:r>
    </w:p>
    <w:p w14:paraId="234E85E1" w14:textId="77777777" w:rsidR="00B77CFB" w:rsidRDefault="00000000">
      <w:pPr>
        <w:spacing w:after="20"/>
        <w:ind w:left="360"/>
      </w:pPr>
      <w:r>
        <w:rPr>
          <w:rFonts w:ascii="Calibri" w:hAnsi="Calibri"/>
          <w:b/>
          <w:sz w:val="21"/>
        </w:rPr>
        <w:t xml:space="preserve">D. </w:t>
      </w:r>
      <w:r>
        <w:rPr>
          <w:rFonts w:ascii="Calibri" w:hAnsi="Calibri"/>
          <w:sz w:val="21"/>
        </w:rPr>
        <w:t>Khả năng giải quyết vấn đề</w:t>
      </w:r>
    </w:p>
    <w:p w14:paraId="1672E128" w14:textId="77777777" w:rsidR="00B77CFB" w:rsidRDefault="00000000">
      <w:pPr>
        <w:spacing w:before="20" w:after="120"/>
        <w:ind w:left="360"/>
      </w:pPr>
      <w:r>
        <w:rPr>
          <w:rFonts w:ascii="Calibri" w:hAnsi="Calibri"/>
          <w:b/>
          <w:color w:val="0D9488"/>
          <w:sz w:val="20"/>
        </w:rPr>
        <w:t>➔ Đáp án đúng: C</w:t>
      </w:r>
    </w:p>
    <w:p w14:paraId="50347BE5" w14:textId="77777777" w:rsidR="00B77CFB" w:rsidRDefault="00000000">
      <w:pPr>
        <w:spacing w:before="120" w:after="40"/>
      </w:pPr>
      <w:r>
        <w:rPr>
          <w:rFonts w:ascii="Calibri" w:hAnsi="Calibri"/>
          <w:b/>
          <w:color w:val="1E3A8A"/>
        </w:rPr>
        <w:t xml:space="preserve">Câu 55 [Q055]: </w:t>
      </w:r>
      <w:r>
        <w:rPr>
          <w:rFonts w:ascii="Calibri" w:hAnsi="Calibri"/>
        </w:rPr>
        <w:t>Điều nào sau đây là sai?</w:t>
      </w:r>
    </w:p>
    <w:p w14:paraId="0881DB28" w14:textId="77777777" w:rsidR="00B77CFB" w:rsidRDefault="00000000">
      <w:pPr>
        <w:spacing w:after="20"/>
        <w:ind w:left="360"/>
      </w:pPr>
      <w:r>
        <w:rPr>
          <w:rFonts w:ascii="Calibri" w:hAnsi="Calibri"/>
          <w:b/>
          <w:sz w:val="21"/>
        </w:rPr>
        <w:t xml:space="preserve">A. </w:t>
      </w:r>
      <w:r>
        <w:rPr>
          <w:rFonts w:ascii="Calibri" w:hAnsi="Calibri"/>
          <w:sz w:val="21"/>
        </w:rPr>
        <w:t xml:space="preserve">Switch có thể thay được hub trong mọi trường hợp. </w:t>
      </w:r>
    </w:p>
    <w:p w14:paraId="78C154A3" w14:textId="77777777" w:rsidR="00B77CFB" w:rsidRDefault="00000000">
      <w:pPr>
        <w:spacing w:after="20"/>
        <w:ind w:left="360"/>
      </w:pPr>
      <w:r>
        <w:rPr>
          <w:rFonts w:ascii="Calibri" w:hAnsi="Calibri"/>
          <w:b/>
          <w:color w:val="0D9488"/>
          <w:sz w:val="21"/>
        </w:rPr>
        <w:t>B. Switch chỉ có thể thay thế cho hub khi số thiết bị mạng lớn hay tần suất sử dụng mạng cao</w:t>
      </w:r>
    </w:p>
    <w:p w14:paraId="2BD8D984" w14:textId="77777777" w:rsidR="00B77CFB" w:rsidRDefault="00000000">
      <w:pPr>
        <w:spacing w:after="20"/>
        <w:ind w:left="360"/>
      </w:pPr>
      <w:r>
        <w:rPr>
          <w:rFonts w:ascii="Calibri" w:hAnsi="Calibri"/>
          <w:b/>
          <w:sz w:val="21"/>
        </w:rPr>
        <w:t xml:space="preserve">C. </w:t>
      </w:r>
      <w:r>
        <w:rPr>
          <w:rFonts w:ascii="Calibri" w:hAnsi="Calibri"/>
          <w:sz w:val="21"/>
        </w:rPr>
        <w:t>Trong mạng gia đình có ít thiết bị, không cần dùng switch</w:t>
      </w:r>
    </w:p>
    <w:p w14:paraId="391D70CC" w14:textId="77777777" w:rsidR="00B77CFB" w:rsidRDefault="00000000">
      <w:pPr>
        <w:spacing w:after="20"/>
        <w:ind w:left="360"/>
      </w:pPr>
      <w:r>
        <w:rPr>
          <w:rFonts w:ascii="Calibri" w:hAnsi="Calibri"/>
          <w:b/>
          <w:sz w:val="21"/>
        </w:rPr>
        <w:t xml:space="preserve">D. </w:t>
      </w:r>
      <w:r>
        <w:rPr>
          <w:rFonts w:ascii="Calibri" w:hAnsi="Calibri"/>
          <w:sz w:val="21"/>
        </w:rPr>
        <w:t>Hub không thể thay thế cho switch trong mọi trường hợp</w:t>
      </w:r>
    </w:p>
    <w:p w14:paraId="397D25C4" w14:textId="77777777" w:rsidR="00B77CFB" w:rsidRDefault="00000000">
      <w:pPr>
        <w:spacing w:before="20" w:after="120"/>
        <w:ind w:left="360"/>
      </w:pPr>
      <w:r>
        <w:rPr>
          <w:rFonts w:ascii="Calibri" w:hAnsi="Calibri"/>
          <w:b/>
          <w:color w:val="0D9488"/>
          <w:sz w:val="20"/>
        </w:rPr>
        <w:t>➔ Đáp án đúng: B</w:t>
      </w:r>
    </w:p>
    <w:p w14:paraId="111E9A03" w14:textId="77777777" w:rsidR="00B77CFB" w:rsidRDefault="00000000">
      <w:pPr>
        <w:spacing w:before="120" w:after="40"/>
      </w:pPr>
      <w:r>
        <w:rPr>
          <w:rFonts w:ascii="Calibri" w:hAnsi="Calibri"/>
          <w:b/>
          <w:color w:val="1E3A8A"/>
        </w:rPr>
        <w:t xml:space="preserve">Câu 56 [Q056]: </w:t>
      </w:r>
      <w:r>
        <w:rPr>
          <w:rFonts w:ascii="Calibri" w:hAnsi="Calibri"/>
        </w:rPr>
        <w:t>Trước khi chia sẻ tài nguyên trong mạng cục bộ, nên thiết lập một số chế độ. Thiết lập nào không cần thiết?</w:t>
      </w:r>
    </w:p>
    <w:p w14:paraId="5E071558" w14:textId="77777777" w:rsidR="00B77CFB" w:rsidRDefault="00000000">
      <w:pPr>
        <w:spacing w:after="20"/>
        <w:ind w:left="360"/>
      </w:pPr>
      <w:r>
        <w:rPr>
          <w:rFonts w:ascii="Calibri" w:hAnsi="Calibri"/>
          <w:b/>
          <w:sz w:val="21"/>
        </w:rPr>
        <w:t xml:space="preserve">A. </w:t>
      </w:r>
      <w:r>
        <w:rPr>
          <w:rFonts w:ascii="Calibri" w:hAnsi="Calibri"/>
          <w:sz w:val="21"/>
        </w:rPr>
        <w:t xml:space="preserve">Thiết lập chế độ mạng riêng (private) </w:t>
      </w:r>
    </w:p>
    <w:p w14:paraId="50CAA9E8" w14:textId="77777777" w:rsidR="00B77CFB" w:rsidRDefault="00000000">
      <w:pPr>
        <w:spacing w:after="20"/>
        <w:ind w:left="360"/>
      </w:pPr>
      <w:r>
        <w:rPr>
          <w:rFonts w:ascii="Calibri" w:hAnsi="Calibri"/>
          <w:b/>
          <w:color w:val="0D9488"/>
          <w:sz w:val="21"/>
        </w:rPr>
        <w:t xml:space="preserve">B. Thiết lập trạng thái cho các máy tính khác nhìn thấy (discoverable) cho phép chia sẻ tệp và máy in </w:t>
      </w:r>
    </w:p>
    <w:p w14:paraId="09E51A6D" w14:textId="77777777" w:rsidR="00B77CFB" w:rsidRDefault="00000000">
      <w:pPr>
        <w:spacing w:after="20"/>
        <w:ind w:left="360"/>
      </w:pPr>
      <w:r>
        <w:rPr>
          <w:rFonts w:ascii="Calibri" w:hAnsi="Calibri"/>
          <w:b/>
          <w:sz w:val="21"/>
        </w:rPr>
        <w:t xml:space="preserve">C. </w:t>
      </w:r>
      <w:r>
        <w:rPr>
          <w:rFonts w:ascii="Calibri" w:hAnsi="Calibri"/>
          <w:sz w:val="21"/>
        </w:rPr>
        <w:t>Huỷ bỏ việc phải đăng nhập vào vào máy cho chia sẻ tài nguyên</w:t>
      </w:r>
    </w:p>
    <w:p w14:paraId="353385B7" w14:textId="77777777" w:rsidR="00B77CFB" w:rsidRDefault="00000000">
      <w:pPr>
        <w:spacing w:after="20"/>
        <w:ind w:left="360"/>
      </w:pPr>
      <w:r>
        <w:rPr>
          <w:rFonts w:ascii="Calibri" w:hAnsi="Calibri"/>
          <w:b/>
          <w:sz w:val="21"/>
        </w:rPr>
        <w:t xml:space="preserve">D. </w:t>
      </w:r>
      <w:r>
        <w:rPr>
          <w:rFonts w:ascii="Calibri" w:hAnsi="Calibri"/>
          <w:sz w:val="21"/>
        </w:rPr>
        <w:t xml:space="preserve">Tắt tạm thời tường lửa </w:t>
      </w:r>
    </w:p>
    <w:p w14:paraId="149D8736" w14:textId="77777777" w:rsidR="00B77CFB" w:rsidRDefault="00000000">
      <w:pPr>
        <w:spacing w:before="20" w:after="120"/>
        <w:ind w:left="360"/>
      </w:pPr>
      <w:r>
        <w:rPr>
          <w:rFonts w:ascii="Calibri" w:hAnsi="Calibri"/>
          <w:b/>
          <w:color w:val="0D9488"/>
          <w:sz w:val="20"/>
        </w:rPr>
        <w:t>➔ Đáp án đúng: B</w:t>
      </w:r>
    </w:p>
    <w:p w14:paraId="7A58F243" w14:textId="77777777" w:rsidR="00B77CFB" w:rsidRDefault="00000000">
      <w:pPr>
        <w:spacing w:before="120" w:after="40"/>
      </w:pPr>
      <w:r>
        <w:rPr>
          <w:rFonts w:ascii="Calibri" w:hAnsi="Calibri"/>
          <w:b/>
          <w:color w:val="1E3A8A"/>
        </w:rPr>
        <w:t xml:space="preserve">Câu 57 [Q057]: </w:t>
      </w:r>
      <w:r>
        <w:rPr>
          <w:rFonts w:ascii="Calibri" w:hAnsi="Calibri"/>
        </w:rPr>
        <w:t>Thiết bị nào dưới đây có chức năng “Biến đổi dữ liệu số từ các thiết bị kết nối mạng thành tín hiệu tương tự để truyền đi và ngược lại”?</w:t>
      </w:r>
    </w:p>
    <w:p w14:paraId="4152F7C4" w14:textId="77777777" w:rsidR="00B77CFB" w:rsidRDefault="00000000">
      <w:pPr>
        <w:spacing w:after="20"/>
        <w:ind w:left="360"/>
      </w:pPr>
      <w:r>
        <w:rPr>
          <w:rFonts w:ascii="Calibri" w:hAnsi="Calibri"/>
          <w:b/>
          <w:sz w:val="21"/>
        </w:rPr>
        <w:t xml:space="preserve">A. </w:t>
      </w:r>
      <w:r>
        <w:rPr>
          <w:rFonts w:ascii="Calibri" w:hAnsi="Calibri"/>
          <w:sz w:val="21"/>
        </w:rPr>
        <w:t>Laptop</w:t>
      </w:r>
    </w:p>
    <w:p w14:paraId="26F7E4C2" w14:textId="77777777" w:rsidR="00B77CFB" w:rsidRDefault="00000000">
      <w:pPr>
        <w:spacing w:after="20"/>
        <w:ind w:left="360"/>
      </w:pPr>
      <w:r>
        <w:rPr>
          <w:rFonts w:ascii="Calibri" w:hAnsi="Calibri"/>
          <w:b/>
          <w:sz w:val="21"/>
        </w:rPr>
        <w:t xml:space="preserve">B. </w:t>
      </w:r>
      <w:r>
        <w:rPr>
          <w:rFonts w:ascii="Calibri" w:hAnsi="Calibri"/>
          <w:sz w:val="21"/>
        </w:rPr>
        <w:t>Modem</w:t>
      </w:r>
    </w:p>
    <w:p w14:paraId="0F0FB60E" w14:textId="77777777" w:rsidR="00B77CFB" w:rsidRDefault="00000000">
      <w:pPr>
        <w:spacing w:after="20"/>
        <w:ind w:left="360"/>
      </w:pPr>
      <w:r>
        <w:rPr>
          <w:rFonts w:ascii="Calibri" w:hAnsi="Calibri"/>
          <w:b/>
          <w:color w:val="0D9488"/>
          <w:sz w:val="21"/>
        </w:rPr>
        <w:t>C. Switch</w:t>
      </w:r>
    </w:p>
    <w:p w14:paraId="68C7E6D0" w14:textId="77777777" w:rsidR="00B77CFB" w:rsidRDefault="00000000">
      <w:pPr>
        <w:spacing w:after="20"/>
        <w:ind w:left="360"/>
      </w:pPr>
      <w:r>
        <w:rPr>
          <w:rFonts w:ascii="Calibri" w:hAnsi="Calibri"/>
          <w:b/>
          <w:sz w:val="21"/>
        </w:rPr>
        <w:t xml:space="preserve">D. </w:t>
      </w:r>
      <w:r>
        <w:rPr>
          <w:rFonts w:ascii="Calibri" w:hAnsi="Calibri"/>
          <w:sz w:val="21"/>
        </w:rPr>
        <w:t>Access point</w:t>
      </w:r>
    </w:p>
    <w:p w14:paraId="57EEAE73" w14:textId="77777777" w:rsidR="00B77CFB" w:rsidRDefault="00000000">
      <w:pPr>
        <w:spacing w:before="20" w:after="120"/>
        <w:ind w:left="360"/>
      </w:pPr>
      <w:r>
        <w:rPr>
          <w:rFonts w:ascii="Calibri" w:hAnsi="Calibri"/>
          <w:b/>
          <w:color w:val="0D9488"/>
          <w:sz w:val="20"/>
        </w:rPr>
        <w:t>➔ Đáp án đúng: C</w:t>
      </w:r>
    </w:p>
    <w:p w14:paraId="7AA75966" w14:textId="77777777" w:rsidR="00B77CFB" w:rsidRDefault="00000000">
      <w:pPr>
        <w:spacing w:before="120" w:after="40"/>
      </w:pPr>
      <w:r>
        <w:rPr>
          <w:rFonts w:ascii="Calibri" w:hAnsi="Calibri"/>
          <w:b/>
          <w:color w:val="1E3A8A"/>
        </w:rPr>
        <w:t xml:space="preserve">Câu 58 [Q058]: </w:t>
      </w:r>
      <w:r>
        <w:rPr>
          <w:rFonts w:ascii="Calibri" w:hAnsi="Calibri"/>
        </w:rPr>
        <w:t>Thiết bị nào dưới đây giúp kết nối các thiết bị mạng tạo thành mạng hình sao?</w:t>
      </w:r>
    </w:p>
    <w:p w14:paraId="011DA647" w14:textId="77777777" w:rsidR="00B77CFB" w:rsidRDefault="00000000">
      <w:pPr>
        <w:spacing w:after="20"/>
        <w:ind w:left="360"/>
      </w:pPr>
      <w:r>
        <w:rPr>
          <w:rFonts w:ascii="Calibri" w:hAnsi="Calibri"/>
          <w:b/>
          <w:sz w:val="21"/>
        </w:rPr>
        <w:t xml:space="preserve">A. </w:t>
      </w:r>
      <w:r>
        <w:rPr>
          <w:rFonts w:ascii="Calibri" w:hAnsi="Calibri"/>
          <w:sz w:val="21"/>
        </w:rPr>
        <w:t>Laptop</w:t>
      </w:r>
    </w:p>
    <w:p w14:paraId="6980ADF5" w14:textId="77777777" w:rsidR="00B77CFB" w:rsidRDefault="00000000">
      <w:pPr>
        <w:spacing w:after="20"/>
        <w:ind w:left="360"/>
      </w:pPr>
      <w:r>
        <w:rPr>
          <w:rFonts w:ascii="Calibri" w:hAnsi="Calibri"/>
          <w:b/>
          <w:sz w:val="21"/>
        </w:rPr>
        <w:t xml:space="preserve">B. </w:t>
      </w:r>
      <w:r>
        <w:rPr>
          <w:rFonts w:ascii="Calibri" w:hAnsi="Calibri"/>
          <w:sz w:val="21"/>
        </w:rPr>
        <w:t>Modem</w:t>
      </w:r>
    </w:p>
    <w:p w14:paraId="089E8ABE" w14:textId="77777777" w:rsidR="00B77CFB" w:rsidRDefault="00000000">
      <w:pPr>
        <w:spacing w:after="20"/>
        <w:ind w:left="360"/>
      </w:pPr>
      <w:r>
        <w:rPr>
          <w:rFonts w:ascii="Calibri" w:hAnsi="Calibri"/>
          <w:b/>
          <w:color w:val="0D9488"/>
          <w:sz w:val="21"/>
        </w:rPr>
        <w:t>C. Switch</w:t>
      </w:r>
    </w:p>
    <w:p w14:paraId="453D47D5" w14:textId="77777777" w:rsidR="00B77CFB" w:rsidRDefault="00000000">
      <w:pPr>
        <w:spacing w:after="20"/>
        <w:ind w:left="360"/>
      </w:pPr>
      <w:r>
        <w:rPr>
          <w:rFonts w:ascii="Calibri" w:hAnsi="Calibri"/>
          <w:b/>
          <w:sz w:val="21"/>
        </w:rPr>
        <w:t xml:space="preserve">D. </w:t>
      </w:r>
      <w:r>
        <w:rPr>
          <w:rFonts w:ascii="Calibri" w:hAnsi="Calibri"/>
          <w:sz w:val="21"/>
        </w:rPr>
        <w:t>Access point</w:t>
      </w:r>
    </w:p>
    <w:p w14:paraId="5AF981AE" w14:textId="77777777" w:rsidR="00B77CFB" w:rsidRDefault="00000000">
      <w:pPr>
        <w:spacing w:before="20" w:after="120"/>
        <w:ind w:left="360"/>
      </w:pPr>
      <w:r>
        <w:rPr>
          <w:rFonts w:ascii="Calibri" w:hAnsi="Calibri"/>
          <w:b/>
          <w:color w:val="0D9488"/>
          <w:sz w:val="20"/>
        </w:rPr>
        <w:t>➔ Đáp án đúng: C</w:t>
      </w:r>
    </w:p>
    <w:p w14:paraId="30F0DF1B" w14:textId="77777777" w:rsidR="00B77CFB" w:rsidRDefault="00000000">
      <w:pPr>
        <w:spacing w:before="120" w:after="40"/>
      </w:pPr>
      <w:r>
        <w:rPr>
          <w:rFonts w:ascii="Calibri" w:hAnsi="Calibri"/>
          <w:b/>
          <w:color w:val="1E3A8A"/>
        </w:rPr>
        <w:t xml:space="preserve">Câu 59 [Q059]: </w:t>
      </w:r>
      <w:r>
        <w:rPr>
          <w:rFonts w:ascii="Calibri" w:hAnsi="Calibri"/>
        </w:rPr>
        <w:t>Ngoài chức năng kết nối không dây, Access point thường được tích hợp  thêm chức năng nào dưới đây?</w:t>
      </w:r>
    </w:p>
    <w:p w14:paraId="23ABE20E" w14:textId="77777777" w:rsidR="00B77CFB" w:rsidRDefault="00000000">
      <w:pPr>
        <w:spacing w:after="20"/>
        <w:ind w:left="360"/>
      </w:pPr>
      <w:r>
        <w:rPr>
          <w:rFonts w:ascii="Calibri" w:hAnsi="Calibri"/>
          <w:b/>
          <w:sz w:val="21"/>
        </w:rPr>
        <w:t xml:space="preserve">A. </w:t>
      </w:r>
      <w:r>
        <w:rPr>
          <w:rFonts w:ascii="Calibri" w:hAnsi="Calibri"/>
          <w:sz w:val="21"/>
        </w:rPr>
        <w:t xml:space="preserve">Mở rộng băng thông </w:t>
      </w:r>
    </w:p>
    <w:p w14:paraId="140C055C" w14:textId="77777777" w:rsidR="00B77CFB" w:rsidRDefault="00000000">
      <w:pPr>
        <w:spacing w:after="20"/>
        <w:ind w:left="360"/>
      </w:pPr>
      <w:r>
        <w:rPr>
          <w:rFonts w:ascii="Calibri" w:hAnsi="Calibri"/>
          <w:b/>
          <w:sz w:val="21"/>
        </w:rPr>
        <w:t xml:space="preserve">B. </w:t>
      </w:r>
      <w:r>
        <w:rPr>
          <w:rFonts w:ascii="Calibri" w:hAnsi="Calibri"/>
          <w:sz w:val="21"/>
        </w:rPr>
        <w:t xml:space="preserve">Điều chế tín hiệu </w:t>
      </w:r>
    </w:p>
    <w:p w14:paraId="2C365ED5" w14:textId="77777777" w:rsidR="00B77CFB" w:rsidRDefault="00000000">
      <w:pPr>
        <w:spacing w:after="20"/>
        <w:ind w:left="360"/>
      </w:pPr>
      <w:r>
        <w:rPr>
          <w:rFonts w:ascii="Calibri" w:hAnsi="Calibri"/>
          <w:b/>
          <w:sz w:val="21"/>
        </w:rPr>
        <w:t xml:space="preserve">C. </w:t>
      </w:r>
      <w:r>
        <w:rPr>
          <w:rFonts w:ascii="Calibri" w:hAnsi="Calibri"/>
          <w:sz w:val="21"/>
        </w:rPr>
        <w:t xml:space="preserve">Giải điều chế tín hiệu </w:t>
      </w:r>
    </w:p>
    <w:p w14:paraId="3CE0E500" w14:textId="77777777" w:rsidR="00B77CFB" w:rsidRDefault="00000000">
      <w:pPr>
        <w:spacing w:after="20"/>
        <w:ind w:left="360"/>
      </w:pPr>
      <w:r>
        <w:rPr>
          <w:rFonts w:ascii="Calibri" w:hAnsi="Calibri"/>
          <w:b/>
          <w:color w:val="0D9488"/>
          <w:sz w:val="21"/>
        </w:rPr>
        <w:t xml:space="preserve">D. Định tuyến </w:t>
      </w:r>
    </w:p>
    <w:p w14:paraId="1ABDFFC1" w14:textId="77777777" w:rsidR="00B77CFB" w:rsidRDefault="00000000">
      <w:pPr>
        <w:spacing w:before="20" w:after="120"/>
        <w:ind w:left="360"/>
      </w:pPr>
      <w:r>
        <w:rPr>
          <w:rFonts w:ascii="Calibri" w:hAnsi="Calibri"/>
          <w:b/>
          <w:color w:val="0D9488"/>
          <w:sz w:val="20"/>
        </w:rPr>
        <w:t>➔ Đáp án đúng: D</w:t>
      </w:r>
    </w:p>
    <w:p w14:paraId="06093EEC" w14:textId="77777777" w:rsidR="00B77CFB" w:rsidRDefault="00000000">
      <w:pPr>
        <w:spacing w:before="120" w:after="40"/>
      </w:pPr>
      <w:r>
        <w:rPr>
          <w:rFonts w:ascii="Calibri" w:hAnsi="Calibri"/>
          <w:b/>
          <w:color w:val="1E3A8A"/>
        </w:rPr>
        <w:t xml:space="preserve">Câu 60 [Q060]: </w:t>
      </w:r>
      <w:r>
        <w:rPr>
          <w:rFonts w:ascii="Calibri" w:hAnsi="Calibri"/>
        </w:rPr>
        <w:t>Ngoài việc kết nối các thiết bị theo mô hình mạng hình sao, Switch còn có chức năng nào dưới đây?</w:t>
      </w:r>
    </w:p>
    <w:p w14:paraId="2BBF92DE" w14:textId="77777777" w:rsidR="00B77CFB" w:rsidRDefault="00000000">
      <w:pPr>
        <w:spacing w:after="20"/>
        <w:ind w:left="360"/>
      </w:pPr>
      <w:r>
        <w:rPr>
          <w:rFonts w:ascii="Calibri" w:hAnsi="Calibri"/>
          <w:b/>
          <w:color w:val="0D9488"/>
          <w:sz w:val="21"/>
        </w:rPr>
        <w:t xml:space="preserve">A. Giảm thiểu xung đột tín hiệu để mạng hoạt động ổn định    </w:t>
      </w:r>
    </w:p>
    <w:p w14:paraId="6F720BCA" w14:textId="77777777" w:rsidR="00B77CFB" w:rsidRDefault="00000000">
      <w:pPr>
        <w:spacing w:after="20"/>
        <w:ind w:left="360"/>
      </w:pPr>
      <w:r>
        <w:rPr>
          <w:rFonts w:ascii="Calibri" w:hAnsi="Calibri"/>
          <w:b/>
          <w:sz w:val="21"/>
        </w:rPr>
        <w:t xml:space="preserve">B. </w:t>
      </w:r>
      <w:r>
        <w:rPr>
          <w:rFonts w:ascii="Calibri" w:hAnsi="Calibri"/>
          <w:sz w:val="21"/>
        </w:rPr>
        <w:t xml:space="preserve">Điều chế </w:t>
      </w:r>
    </w:p>
    <w:p w14:paraId="053B269E" w14:textId="77777777" w:rsidR="00B77CFB" w:rsidRDefault="00000000">
      <w:pPr>
        <w:spacing w:after="20"/>
        <w:ind w:left="360"/>
      </w:pPr>
      <w:r>
        <w:rPr>
          <w:rFonts w:ascii="Calibri" w:hAnsi="Calibri"/>
          <w:b/>
          <w:sz w:val="21"/>
        </w:rPr>
        <w:lastRenderedPageBreak/>
        <w:t xml:space="preserve">C. </w:t>
      </w:r>
      <w:r>
        <w:rPr>
          <w:rFonts w:ascii="Calibri" w:hAnsi="Calibri"/>
          <w:sz w:val="21"/>
        </w:rPr>
        <w:t xml:space="preserve">Giải điều chế </w:t>
      </w:r>
    </w:p>
    <w:p w14:paraId="494533F8" w14:textId="77777777" w:rsidR="00B77CFB" w:rsidRDefault="00000000">
      <w:pPr>
        <w:spacing w:after="20"/>
        <w:ind w:left="360"/>
      </w:pPr>
      <w:r>
        <w:rPr>
          <w:rFonts w:ascii="Calibri" w:hAnsi="Calibri"/>
          <w:b/>
          <w:sz w:val="21"/>
        </w:rPr>
        <w:t xml:space="preserve">D. </w:t>
      </w:r>
      <w:r>
        <w:rPr>
          <w:rFonts w:ascii="Calibri" w:hAnsi="Calibri"/>
          <w:sz w:val="21"/>
        </w:rPr>
        <w:t xml:space="preserve">Phát Wi-Fi </w:t>
      </w:r>
    </w:p>
    <w:p w14:paraId="7EE79040" w14:textId="77777777" w:rsidR="00B77CFB" w:rsidRDefault="00000000">
      <w:pPr>
        <w:spacing w:before="20" w:after="120"/>
        <w:ind w:left="360"/>
      </w:pPr>
      <w:r>
        <w:rPr>
          <w:rFonts w:ascii="Calibri" w:hAnsi="Calibri"/>
          <w:b/>
          <w:color w:val="0D9488"/>
          <w:sz w:val="20"/>
        </w:rPr>
        <w:t>➔ Đáp án đúng: A</w:t>
      </w:r>
    </w:p>
    <w:p w14:paraId="1495DB51" w14:textId="77777777" w:rsidR="00B77CFB" w:rsidRDefault="00000000">
      <w:pPr>
        <w:spacing w:before="120" w:after="40"/>
      </w:pPr>
      <w:r>
        <w:rPr>
          <w:rFonts w:ascii="Calibri" w:hAnsi="Calibri"/>
          <w:b/>
          <w:color w:val="1E3A8A"/>
        </w:rPr>
        <w:t xml:space="preserve">Câu 61 [Q061]: </w:t>
      </w:r>
      <w:r>
        <w:rPr>
          <w:rFonts w:ascii="Calibri" w:hAnsi="Calibri"/>
        </w:rPr>
        <w:t>Điều gì dưới đây đảm bảo cho các máy tính và thiết bị mạng có thể giao tiếp được với nhau đúng cách?</w:t>
      </w:r>
    </w:p>
    <w:p w14:paraId="540B73D6" w14:textId="77777777" w:rsidR="00B77CFB" w:rsidRDefault="00000000">
      <w:pPr>
        <w:spacing w:after="20"/>
        <w:ind w:left="360"/>
      </w:pPr>
      <w:r>
        <w:rPr>
          <w:rFonts w:ascii="Calibri" w:hAnsi="Calibri"/>
          <w:b/>
          <w:color w:val="0D9488"/>
          <w:sz w:val="21"/>
        </w:rPr>
        <w:t xml:space="preserve">A. Giao thức mạng (Network protocol) </w:t>
      </w:r>
    </w:p>
    <w:p w14:paraId="5667C889" w14:textId="77777777" w:rsidR="00B77CFB" w:rsidRDefault="00000000">
      <w:pPr>
        <w:spacing w:after="20"/>
        <w:ind w:left="360"/>
      </w:pPr>
      <w:r>
        <w:rPr>
          <w:rFonts w:ascii="Calibri" w:hAnsi="Calibri"/>
          <w:b/>
          <w:sz w:val="21"/>
        </w:rPr>
        <w:t xml:space="preserve">B. </w:t>
      </w:r>
      <w:r>
        <w:rPr>
          <w:rFonts w:ascii="Calibri" w:hAnsi="Calibri"/>
          <w:sz w:val="21"/>
        </w:rPr>
        <w:t xml:space="preserve">Giao tiếp mạng (Network communication) </w:t>
      </w:r>
    </w:p>
    <w:p w14:paraId="668509E8" w14:textId="77777777" w:rsidR="00B77CFB" w:rsidRDefault="00000000">
      <w:pPr>
        <w:spacing w:after="20"/>
        <w:ind w:left="360"/>
      </w:pPr>
      <w:r>
        <w:rPr>
          <w:rFonts w:ascii="Calibri" w:hAnsi="Calibri"/>
          <w:b/>
          <w:sz w:val="21"/>
        </w:rPr>
        <w:t xml:space="preserve">C. </w:t>
      </w:r>
      <w:r>
        <w:rPr>
          <w:rFonts w:ascii="Calibri" w:hAnsi="Calibri"/>
          <w:sz w:val="21"/>
        </w:rPr>
        <w:t xml:space="preserve">Giao dịch mạng (Network transactions) </w:t>
      </w:r>
    </w:p>
    <w:p w14:paraId="18D9F6D4" w14:textId="77777777" w:rsidR="00B77CFB" w:rsidRDefault="00000000">
      <w:pPr>
        <w:spacing w:after="20"/>
        <w:ind w:left="360"/>
      </w:pPr>
      <w:r>
        <w:rPr>
          <w:rFonts w:ascii="Calibri" w:hAnsi="Calibri"/>
          <w:b/>
          <w:sz w:val="21"/>
        </w:rPr>
        <w:t xml:space="preserve">D. </w:t>
      </w:r>
      <w:r>
        <w:rPr>
          <w:rFonts w:ascii="Calibri" w:hAnsi="Calibri"/>
          <w:sz w:val="21"/>
        </w:rPr>
        <w:t xml:space="preserve">Giao thông mạng (Network traffic) </w:t>
      </w:r>
    </w:p>
    <w:p w14:paraId="7CDEEBEB" w14:textId="77777777" w:rsidR="00B77CFB" w:rsidRDefault="00000000">
      <w:pPr>
        <w:spacing w:before="20" w:after="120"/>
        <w:ind w:left="360"/>
      </w:pPr>
      <w:r>
        <w:rPr>
          <w:rFonts w:ascii="Calibri" w:hAnsi="Calibri"/>
          <w:b/>
          <w:color w:val="0D9488"/>
          <w:sz w:val="20"/>
        </w:rPr>
        <w:t>➔ Đáp án đúng: A</w:t>
      </w:r>
    </w:p>
    <w:p w14:paraId="0F0D8C76" w14:textId="77777777" w:rsidR="00B77CFB" w:rsidRDefault="00000000">
      <w:pPr>
        <w:spacing w:before="120" w:after="40"/>
      </w:pPr>
      <w:r>
        <w:rPr>
          <w:rFonts w:ascii="Calibri" w:hAnsi="Calibri"/>
          <w:b/>
          <w:color w:val="1E3A8A"/>
        </w:rPr>
        <w:t xml:space="preserve">Câu 62 [Q062]: </w:t>
      </w:r>
      <w:r>
        <w:rPr>
          <w:rFonts w:ascii="Calibri" w:hAnsi="Calibri"/>
        </w:rPr>
        <w:t>Giao thức mạng nói chung KHÔNG yêu cầu điều gì dưới đây đối với thiết bị gửi?</w:t>
      </w:r>
    </w:p>
    <w:p w14:paraId="15D24889" w14:textId="77777777" w:rsidR="00B77CFB" w:rsidRDefault="00000000">
      <w:pPr>
        <w:spacing w:after="20"/>
        <w:ind w:left="360"/>
      </w:pPr>
      <w:r>
        <w:rPr>
          <w:rFonts w:ascii="Calibri" w:hAnsi="Calibri"/>
          <w:b/>
          <w:sz w:val="21"/>
        </w:rPr>
        <w:t xml:space="preserve">A. </w:t>
      </w:r>
      <w:r>
        <w:rPr>
          <w:rFonts w:ascii="Calibri" w:hAnsi="Calibri"/>
          <w:sz w:val="21"/>
        </w:rPr>
        <w:t>Xác định địa chỉ thiết bị nhận</w:t>
      </w:r>
    </w:p>
    <w:p w14:paraId="3F35760D" w14:textId="77777777" w:rsidR="00B77CFB" w:rsidRDefault="00000000">
      <w:pPr>
        <w:spacing w:after="20"/>
        <w:ind w:left="360"/>
      </w:pPr>
      <w:r>
        <w:rPr>
          <w:rFonts w:ascii="Calibri" w:hAnsi="Calibri"/>
          <w:b/>
          <w:sz w:val="21"/>
        </w:rPr>
        <w:t xml:space="preserve">B. </w:t>
      </w:r>
      <w:r>
        <w:rPr>
          <w:rFonts w:ascii="Calibri" w:hAnsi="Calibri"/>
          <w:sz w:val="21"/>
        </w:rPr>
        <w:t>Đóng gói dữ liệu</w:t>
      </w:r>
    </w:p>
    <w:p w14:paraId="00FEB91A" w14:textId="77777777" w:rsidR="00B77CFB" w:rsidRDefault="00000000">
      <w:pPr>
        <w:spacing w:after="20"/>
        <w:ind w:left="360"/>
      </w:pPr>
      <w:r>
        <w:rPr>
          <w:rFonts w:ascii="Calibri" w:hAnsi="Calibri"/>
          <w:b/>
          <w:color w:val="0D9488"/>
          <w:sz w:val="21"/>
        </w:rPr>
        <w:t>C. Giải nén dữ liệu</w:t>
      </w:r>
    </w:p>
    <w:p w14:paraId="470FCEE5" w14:textId="77777777" w:rsidR="00B77CFB" w:rsidRDefault="00000000">
      <w:pPr>
        <w:spacing w:after="20"/>
        <w:ind w:left="360"/>
      </w:pPr>
      <w:r>
        <w:rPr>
          <w:rFonts w:ascii="Calibri" w:hAnsi="Calibri"/>
          <w:b/>
          <w:sz w:val="21"/>
        </w:rPr>
        <w:t xml:space="preserve">D. </w:t>
      </w:r>
      <w:r>
        <w:rPr>
          <w:rFonts w:ascii="Calibri" w:hAnsi="Calibri"/>
          <w:sz w:val="21"/>
        </w:rPr>
        <w:t>Truyền gói dữ liệu</w:t>
      </w:r>
    </w:p>
    <w:p w14:paraId="448106BA" w14:textId="77777777" w:rsidR="00B77CFB" w:rsidRDefault="00000000">
      <w:pPr>
        <w:spacing w:before="20" w:after="120"/>
        <w:ind w:left="360"/>
      </w:pPr>
      <w:r>
        <w:rPr>
          <w:rFonts w:ascii="Calibri" w:hAnsi="Calibri"/>
          <w:b/>
          <w:color w:val="0D9488"/>
          <w:sz w:val="20"/>
        </w:rPr>
        <w:t>➔ Đáp án đúng: C</w:t>
      </w:r>
    </w:p>
    <w:p w14:paraId="24EBE337" w14:textId="77777777" w:rsidR="00B77CFB" w:rsidRDefault="00000000">
      <w:pPr>
        <w:spacing w:before="120" w:after="40"/>
      </w:pPr>
      <w:r>
        <w:rPr>
          <w:rFonts w:ascii="Calibri" w:hAnsi="Calibri"/>
          <w:b/>
          <w:color w:val="1E3A8A"/>
        </w:rPr>
        <w:t xml:space="preserve">Câu 63 [Q063]: </w:t>
      </w:r>
      <w:r>
        <w:rPr>
          <w:rFonts w:ascii="Calibri" w:hAnsi="Calibri"/>
        </w:rPr>
        <w:t>Giao thức mạng nói chung  KHÔNG yêu cầu điều gì đối với thiết bị nhận?</w:t>
      </w:r>
    </w:p>
    <w:p w14:paraId="08788010" w14:textId="77777777" w:rsidR="00B77CFB" w:rsidRDefault="00000000">
      <w:pPr>
        <w:spacing w:after="20"/>
        <w:ind w:left="360"/>
      </w:pPr>
      <w:r>
        <w:rPr>
          <w:rFonts w:ascii="Calibri" w:hAnsi="Calibri"/>
          <w:b/>
          <w:color w:val="0D9488"/>
          <w:sz w:val="21"/>
        </w:rPr>
        <w:t xml:space="preserve">A. Đóng gói dữ liệu </w:t>
      </w:r>
    </w:p>
    <w:p w14:paraId="11D59971" w14:textId="77777777" w:rsidR="00B77CFB" w:rsidRDefault="00000000">
      <w:pPr>
        <w:spacing w:after="20"/>
        <w:ind w:left="360"/>
      </w:pPr>
      <w:r>
        <w:rPr>
          <w:rFonts w:ascii="Calibri" w:hAnsi="Calibri"/>
          <w:b/>
          <w:sz w:val="21"/>
        </w:rPr>
        <w:t xml:space="preserve">B. </w:t>
      </w:r>
      <w:r>
        <w:rPr>
          <w:rFonts w:ascii="Calibri" w:hAnsi="Calibri"/>
          <w:sz w:val="21"/>
        </w:rPr>
        <w:t xml:space="preserve">Kiểm tra địa chỉ  </w:t>
      </w:r>
    </w:p>
    <w:p w14:paraId="4A6C3D4C" w14:textId="77777777" w:rsidR="00B77CFB" w:rsidRDefault="00000000">
      <w:pPr>
        <w:spacing w:after="20"/>
        <w:ind w:left="360"/>
      </w:pPr>
      <w:r>
        <w:rPr>
          <w:rFonts w:ascii="Calibri" w:hAnsi="Calibri"/>
          <w:b/>
          <w:sz w:val="21"/>
        </w:rPr>
        <w:t xml:space="preserve">C. </w:t>
      </w:r>
      <w:r>
        <w:rPr>
          <w:rFonts w:ascii="Calibri" w:hAnsi="Calibri"/>
          <w:sz w:val="21"/>
        </w:rPr>
        <w:t xml:space="preserve">Kiểm tra tính đúng đắn của dữ liệu nhận được </w:t>
      </w:r>
    </w:p>
    <w:p w14:paraId="35785DC2" w14:textId="77777777" w:rsidR="00B77CFB" w:rsidRDefault="00000000">
      <w:pPr>
        <w:spacing w:after="20"/>
        <w:ind w:left="360"/>
      </w:pPr>
      <w:r>
        <w:rPr>
          <w:rFonts w:ascii="Calibri" w:hAnsi="Calibri"/>
          <w:b/>
          <w:sz w:val="21"/>
        </w:rPr>
        <w:t xml:space="preserve">D. </w:t>
      </w:r>
      <w:r>
        <w:rPr>
          <w:rFonts w:ascii="Calibri" w:hAnsi="Calibri"/>
          <w:sz w:val="21"/>
        </w:rPr>
        <w:t xml:space="preserve">Mã hóa dữ liệu nhận được </w:t>
      </w:r>
    </w:p>
    <w:p w14:paraId="65B1AA73" w14:textId="77777777" w:rsidR="00B77CFB" w:rsidRDefault="00000000">
      <w:pPr>
        <w:spacing w:before="20" w:after="120"/>
        <w:ind w:left="360"/>
      </w:pPr>
      <w:r>
        <w:rPr>
          <w:rFonts w:ascii="Calibri" w:hAnsi="Calibri"/>
          <w:b/>
          <w:color w:val="0D9488"/>
          <w:sz w:val="20"/>
        </w:rPr>
        <w:t>➔ Đáp án đúng: A</w:t>
      </w:r>
    </w:p>
    <w:p w14:paraId="6BE4E8D9" w14:textId="77777777" w:rsidR="00B77CFB" w:rsidRDefault="00000000">
      <w:pPr>
        <w:spacing w:before="120" w:after="40"/>
      </w:pPr>
      <w:r>
        <w:rPr>
          <w:rFonts w:ascii="Calibri" w:hAnsi="Calibri"/>
          <w:b/>
          <w:color w:val="1E3A8A"/>
        </w:rPr>
        <w:t xml:space="preserve">Câu 64 [Q064]: </w:t>
      </w:r>
      <w:r>
        <w:rPr>
          <w:rFonts w:ascii="Calibri" w:hAnsi="Calibri"/>
        </w:rPr>
        <w:t>Trong giao thức mạng, yêu cầu nào dưới đây được đặt ra trên cả thiết bị gửi và thiết bị nhận?</w:t>
      </w:r>
    </w:p>
    <w:p w14:paraId="47C5BC53" w14:textId="77777777" w:rsidR="00B77CFB" w:rsidRDefault="00000000">
      <w:pPr>
        <w:spacing w:after="20"/>
        <w:ind w:left="360"/>
      </w:pPr>
      <w:r>
        <w:rPr>
          <w:rFonts w:ascii="Calibri" w:hAnsi="Calibri"/>
          <w:b/>
          <w:sz w:val="21"/>
        </w:rPr>
        <w:t xml:space="preserve">A. </w:t>
      </w:r>
      <w:r>
        <w:rPr>
          <w:rFonts w:ascii="Calibri" w:hAnsi="Calibri"/>
          <w:sz w:val="21"/>
        </w:rPr>
        <w:t xml:space="preserve">Đóng gói dữ liệu </w:t>
      </w:r>
    </w:p>
    <w:p w14:paraId="07D6A0C9" w14:textId="77777777" w:rsidR="00B77CFB" w:rsidRDefault="00000000">
      <w:pPr>
        <w:spacing w:after="20"/>
        <w:ind w:left="360"/>
      </w:pPr>
      <w:r>
        <w:rPr>
          <w:rFonts w:ascii="Calibri" w:hAnsi="Calibri"/>
          <w:b/>
          <w:sz w:val="21"/>
        </w:rPr>
        <w:t xml:space="preserve">B. </w:t>
      </w:r>
      <w:r>
        <w:rPr>
          <w:rFonts w:ascii="Calibri" w:hAnsi="Calibri"/>
          <w:sz w:val="21"/>
        </w:rPr>
        <w:t xml:space="preserve">Giải nén dữ liệu </w:t>
      </w:r>
    </w:p>
    <w:p w14:paraId="4FE2F052" w14:textId="77777777" w:rsidR="00B77CFB" w:rsidRDefault="00000000">
      <w:pPr>
        <w:spacing w:after="20"/>
        <w:ind w:left="360"/>
      </w:pPr>
      <w:r>
        <w:rPr>
          <w:rFonts w:ascii="Calibri" w:hAnsi="Calibri"/>
          <w:b/>
          <w:sz w:val="21"/>
        </w:rPr>
        <w:t xml:space="preserve">C. </w:t>
      </w:r>
      <w:r>
        <w:rPr>
          <w:rFonts w:ascii="Calibri" w:hAnsi="Calibri"/>
          <w:sz w:val="21"/>
        </w:rPr>
        <w:t xml:space="preserve">Mã hóa dữ liệu để đảm bảo an toàn </w:t>
      </w:r>
    </w:p>
    <w:p w14:paraId="502A678F" w14:textId="77777777" w:rsidR="00B77CFB" w:rsidRDefault="00000000">
      <w:pPr>
        <w:spacing w:after="20"/>
        <w:ind w:left="360"/>
      </w:pPr>
      <w:r>
        <w:rPr>
          <w:rFonts w:ascii="Calibri" w:hAnsi="Calibri"/>
          <w:b/>
          <w:color w:val="0D9488"/>
          <w:sz w:val="21"/>
        </w:rPr>
        <w:t xml:space="preserve">D. Kiểm tra, xử lí lỗi và đảm bảo độ tin cậy </w:t>
      </w:r>
    </w:p>
    <w:p w14:paraId="05D3B6C3" w14:textId="77777777" w:rsidR="00B77CFB" w:rsidRDefault="00000000">
      <w:pPr>
        <w:spacing w:before="20" w:after="120"/>
        <w:ind w:left="360"/>
      </w:pPr>
      <w:r>
        <w:rPr>
          <w:rFonts w:ascii="Calibri" w:hAnsi="Calibri"/>
          <w:b/>
          <w:color w:val="0D9488"/>
          <w:sz w:val="20"/>
        </w:rPr>
        <w:t>➔ Đáp án đúng: D</w:t>
      </w:r>
    </w:p>
    <w:p w14:paraId="26171A34" w14:textId="77777777" w:rsidR="00B77CFB" w:rsidRDefault="00000000">
      <w:pPr>
        <w:spacing w:before="120" w:after="40"/>
      </w:pPr>
      <w:r>
        <w:rPr>
          <w:rFonts w:ascii="Calibri" w:hAnsi="Calibri"/>
          <w:b/>
          <w:color w:val="1E3A8A"/>
        </w:rPr>
        <w:t xml:space="preserve">Câu 65 [Q065]: </w:t>
      </w:r>
      <w:r>
        <w:rPr>
          <w:rFonts w:ascii="Calibri" w:hAnsi="Calibri"/>
        </w:rPr>
        <w:t>Những yêu cầu nào KHÔNG thuộc phạm vi của giao thức mạng tại máy tính gửi dữ liệu :</w:t>
      </w:r>
    </w:p>
    <w:p w14:paraId="5F54FBAE" w14:textId="77777777" w:rsidR="00B77CFB" w:rsidRDefault="00000000">
      <w:pPr>
        <w:spacing w:after="20"/>
        <w:ind w:left="360"/>
      </w:pPr>
      <w:r>
        <w:rPr>
          <w:rFonts w:ascii="Calibri" w:hAnsi="Calibri"/>
          <w:b/>
          <w:sz w:val="21"/>
        </w:rPr>
        <w:t xml:space="preserve">A. </w:t>
      </w:r>
      <w:r>
        <w:rPr>
          <w:rFonts w:ascii="Calibri" w:hAnsi="Calibri"/>
          <w:sz w:val="21"/>
        </w:rPr>
        <w:t xml:space="preserve">Xác định địa chỉ nơi nhận </w:t>
      </w:r>
    </w:p>
    <w:p w14:paraId="5A48244A" w14:textId="77777777" w:rsidR="00B77CFB" w:rsidRDefault="00000000">
      <w:pPr>
        <w:spacing w:after="20"/>
        <w:ind w:left="360"/>
      </w:pPr>
      <w:r>
        <w:rPr>
          <w:rFonts w:ascii="Calibri" w:hAnsi="Calibri"/>
          <w:b/>
          <w:sz w:val="21"/>
        </w:rPr>
        <w:t xml:space="preserve">B. </w:t>
      </w:r>
      <w:r>
        <w:rPr>
          <w:rFonts w:ascii="Calibri" w:hAnsi="Calibri"/>
          <w:sz w:val="21"/>
        </w:rPr>
        <w:t xml:space="preserve">Đóng gói dữ liệu để chuyển đi </w:t>
      </w:r>
    </w:p>
    <w:p w14:paraId="1CA5222C" w14:textId="77777777" w:rsidR="00B77CFB" w:rsidRDefault="00000000">
      <w:pPr>
        <w:spacing w:after="20"/>
        <w:ind w:left="360"/>
      </w:pPr>
      <w:r>
        <w:rPr>
          <w:rFonts w:ascii="Calibri" w:hAnsi="Calibri"/>
          <w:b/>
          <w:color w:val="0D9488"/>
          <w:sz w:val="21"/>
        </w:rPr>
        <w:t xml:space="preserve">C. Xác định đường đi đúng cho gói dữ liệu </w:t>
      </w:r>
    </w:p>
    <w:p w14:paraId="061CAC0F" w14:textId="77777777" w:rsidR="00B77CFB" w:rsidRDefault="00000000">
      <w:pPr>
        <w:spacing w:after="20"/>
        <w:ind w:left="360"/>
      </w:pPr>
      <w:r>
        <w:rPr>
          <w:rFonts w:ascii="Calibri" w:hAnsi="Calibri"/>
          <w:b/>
          <w:sz w:val="21"/>
        </w:rPr>
        <w:t xml:space="preserve">D. </w:t>
      </w:r>
      <w:r>
        <w:rPr>
          <w:rFonts w:ascii="Calibri" w:hAnsi="Calibri"/>
          <w:sz w:val="21"/>
        </w:rPr>
        <w:t xml:space="preserve">Truyền gói dữ liệu   </w:t>
      </w:r>
    </w:p>
    <w:p w14:paraId="15016629" w14:textId="77777777" w:rsidR="00B77CFB" w:rsidRDefault="00000000">
      <w:pPr>
        <w:spacing w:before="20" w:after="120"/>
        <w:ind w:left="360"/>
      </w:pPr>
      <w:r>
        <w:rPr>
          <w:rFonts w:ascii="Calibri" w:hAnsi="Calibri"/>
          <w:b/>
          <w:color w:val="0D9488"/>
          <w:sz w:val="20"/>
        </w:rPr>
        <w:t>➔ Đáp án đúng: C</w:t>
      </w:r>
    </w:p>
    <w:p w14:paraId="71B8FAE6" w14:textId="77777777" w:rsidR="00B77CFB" w:rsidRDefault="00000000">
      <w:pPr>
        <w:spacing w:before="120" w:after="40"/>
      </w:pPr>
      <w:r>
        <w:rPr>
          <w:rFonts w:ascii="Calibri" w:hAnsi="Calibri"/>
          <w:b/>
          <w:color w:val="1E3A8A"/>
        </w:rPr>
        <w:t xml:space="preserve">Câu 66 [Q066]: </w:t>
      </w:r>
      <w:r>
        <w:rPr>
          <w:rFonts w:ascii="Calibri" w:hAnsi="Calibri"/>
        </w:rPr>
        <w:t>Trong những yêu cầu sau, yêu cầu nào liên quan đến giao thức mạng:</w:t>
      </w:r>
    </w:p>
    <w:p w14:paraId="607E38BF" w14:textId="77777777" w:rsidR="00B77CFB" w:rsidRDefault="00000000">
      <w:pPr>
        <w:spacing w:after="20"/>
        <w:ind w:left="360"/>
      </w:pPr>
      <w:r>
        <w:rPr>
          <w:rFonts w:ascii="Calibri" w:hAnsi="Calibri"/>
          <w:b/>
          <w:color w:val="0D9488"/>
          <w:sz w:val="21"/>
        </w:rPr>
        <w:t>A. Xác định các lĩnh vực mà AI đang phát triển</w:t>
      </w:r>
    </w:p>
    <w:p w14:paraId="6553E681" w14:textId="77777777" w:rsidR="00B77CFB" w:rsidRDefault="00000000">
      <w:pPr>
        <w:spacing w:after="20"/>
        <w:ind w:left="360"/>
      </w:pPr>
      <w:r>
        <w:rPr>
          <w:rFonts w:ascii="Calibri" w:hAnsi="Calibri"/>
          <w:b/>
          <w:sz w:val="21"/>
        </w:rPr>
        <w:t xml:space="preserve">B. </w:t>
      </w:r>
      <w:r>
        <w:rPr>
          <w:rFonts w:ascii="Calibri" w:hAnsi="Calibri"/>
          <w:sz w:val="21"/>
        </w:rPr>
        <w:t>Giới thiệu lịch sử của máy tính</w:t>
      </w:r>
    </w:p>
    <w:p w14:paraId="5EBECB03" w14:textId="77777777" w:rsidR="00B77CFB" w:rsidRDefault="00000000">
      <w:pPr>
        <w:spacing w:after="20"/>
        <w:ind w:left="360"/>
      </w:pPr>
      <w:r>
        <w:rPr>
          <w:rFonts w:ascii="Calibri" w:hAnsi="Calibri"/>
          <w:b/>
          <w:sz w:val="21"/>
        </w:rPr>
        <w:t xml:space="preserve">C. </w:t>
      </w:r>
      <w:r>
        <w:rPr>
          <w:rFonts w:ascii="Calibri" w:hAnsi="Calibri"/>
          <w:sz w:val="21"/>
        </w:rPr>
        <w:t>Thảo luận về mạng Internet</w:t>
      </w:r>
    </w:p>
    <w:p w14:paraId="587F1E5C" w14:textId="77777777" w:rsidR="00B77CFB" w:rsidRDefault="00000000">
      <w:pPr>
        <w:spacing w:after="20"/>
        <w:ind w:left="360"/>
      </w:pPr>
      <w:r>
        <w:rPr>
          <w:rFonts w:ascii="Calibri" w:hAnsi="Calibri"/>
          <w:b/>
          <w:sz w:val="21"/>
        </w:rPr>
        <w:t xml:space="preserve">D. </w:t>
      </w:r>
      <w:r>
        <w:rPr>
          <w:rFonts w:ascii="Calibri" w:hAnsi="Calibri"/>
          <w:sz w:val="21"/>
        </w:rPr>
        <w:t>Trình bày về các phần mềm văn phòngHọc ngành CNTT ChatGPT là ví dụ của loại trí tuệ nhân tạo nào?</w:t>
      </w:r>
    </w:p>
    <w:p w14:paraId="1FBC9B52" w14:textId="77777777" w:rsidR="00B77CFB" w:rsidRDefault="00000000">
      <w:pPr>
        <w:spacing w:before="20" w:after="120"/>
        <w:ind w:left="360"/>
      </w:pPr>
      <w:r>
        <w:rPr>
          <w:rFonts w:ascii="Calibri" w:hAnsi="Calibri"/>
          <w:b/>
          <w:color w:val="0D9488"/>
          <w:sz w:val="20"/>
        </w:rPr>
        <w:t>➔ Đáp án đúng: A</w:t>
      </w:r>
    </w:p>
    <w:p w14:paraId="219F61D9" w14:textId="77777777" w:rsidR="00B77CFB" w:rsidRDefault="00000000">
      <w:pPr>
        <w:spacing w:before="120" w:after="40"/>
      </w:pPr>
      <w:r>
        <w:rPr>
          <w:rFonts w:ascii="Calibri" w:hAnsi="Calibri"/>
          <w:b/>
          <w:color w:val="1E3A8A"/>
        </w:rPr>
        <w:lastRenderedPageBreak/>
        <w:t xml:space="preserve">Câu 67 [Q067]: </w:t>
      </w:r>
      <w:r>
        <w:rPr>
          <w:rFonts w:ascii="Calibri" w:hAnsi="Calibri"/>
        </w:rPr>
        <w:t>Một trong những cảnh báo về AI là gì?</w:t>
      </w:r>
    </w:p>
    <w:p w14:paraId="7A797920" w14:textId="77777777" w:rsidR="00B77CFB" w:rsidRDefault="00000000">
      <w:pPr>
        <w:spacing w:after="20"/>
        <w:ind w:left="360"/>
      </w:pPr>
      <w:r>
        <w:rPr>
          <w:rFonts w:ascii="Calibri" w:hAnsi="Calibri"/>
          <w:b/>
          <w:sz w:val="21"/>
        </w:rPr>
        <w:t xml:space="preserve">A. </w:t>
      </w:r>
      <w:r>
        <w:rPr>
          <w:rFonts w:ascii="Calibri" w:hAnsi="Calibri"/>
          <w:sz w:val="21"/>
        </w:rPr>
        <w:t>AI có thể thay thế hoàn toàn con người trong mọi công việc</w:t>
      </w:r>
    </w:p>
    <w:p w14:paraId="2128C2C7" w14:textId="77777777" w:rsidR="00B77CFB" w:rsidRDefault="00000000">
      <w:pPr>
        <w:spacing w:after="20"/>
        <w:ind w:left="360"/>
      </w:pPr>
      <w:r>
        <w:rPr>
          <w:rFonts w:ascii="Calibri" w:hAnsi="Calibri"/>
          <w:b/>
          <w:sz w:val="21"/>
        </w:rPr>
        <w:t xml:space="preserve">B. </w:t>
      </w:r>
      <w:r>
        <w:rPr>
          <w:rFonts w:ascii="Calibri" w:hAnsi="Calibri"/>
          <w:sz w:val="21"/>
        </w:rPr>
        <w:t>AI sẽ không bao giờ phát triển hơn nữa</w:t>
      </w:r>
    </w:p>
    <w:p w14:paraId="33C51367" w14:textId="77777777" w:rsidR="00B77CFB" w:rsidRDefault="00000000">
      <w:pPr>
        <w:spacing w:after="20"/>
        <w:ind w:left="360"/>
      </w:pPr>
      <w:r>
        <w:rPr>
          <w:rFonts w:ascii="Calibri" w:hAnsi="Calibri"/>
          <w:b/>
          <w:color w:val="0D9488"/>
          <w:sz w:val="21"/>
        </w:rPr>
        <w:t>C. AI có thể gây nguy hiểm nếu không được kiểm soát</w:t>
      </w:r>
    </w:p>
    <w:p w14:paraId="2A86185B" w14:textId="77777777" w:rsidR="00B77CFB" w:rsidRDefault="00000000">
      <w:pPr>
        <w:spacing w:after="20"/>
        <w:ind w:left="360"/>
      </w:pPr>
      <w:r>
        <w:rPr>
          <w:rFonts w:ascii="Calibri" w:hAnsi="Calibri"/>
          <w:b/>
          <w:sz w:val="21"/>
        </w:rPr>
        <w:t xml:space="preserve">D. </w:t>
      </w:r>
      <w:r>
        <w:rPr>
          <w:rFonts w:ascii="Calibri" w:hAnsi="Calibri"/>
          <w:sz w:val="21"/>
        </w:rPr>
        <w:t>AI không có khả năng học hỏiTìm Giáo Án</w:t>
      </w:r>
    </w:p>
    <w:p w14:paraId="75612EE7" w14:textId="77777777" w:rsidR="00B77CFB" w:rsidRDefault="00000000">
      <w:pPr>
        <w:spacing w:before="20" w:after="120"/>
        <w:ind w:left="360"/>
      </w:pPr>
      <w:r>
        <w:rPr>
          <w:rFonts w:ascii="Calibri" w:hAnsi="Calibri"/>
          <w:b/>
          <w:color w:val="0D9488"/>
          <w:sz w:val="20"/>
        </w:rPr>
        <w:t>➔ Đáp án đúng: C</w:t>
      </w:r>
    </w:p>
    <w:p w14:paraId="2C513793" w14:textId="77777777" w:rsidR="00B77CFB" w:rsidRDefault="00000000">
      <w:pPr>
        <w:spacing w:before="120" w:after="40"/>
      </w:pPr>
      <w:r>
        <w:rPr>
          <w:rFonts w:ascii="Calibri" w:hAnsi="Calibri"/>
          <w:b/>
          <w:color w:val="1E3A8A"/>
        </w:rPr>
        <w:t xml:space="preserve">Câu 68 [Q068]: </w:t>
      </w:r>
      <w:r>
        <w:rPr>
          <w:rFonts w:ascii="Calibri" w:hAnsi="Calibri"/>
        </w:rPr>
        <w:t>Ứng dụng nào của AI trong y tế được đề cập trong tài liệu?</w:t>
      </w:r>
    </w:p>
    <w:p w14:paraId="42CDCC5B" w14:textId="77777777" w:rsidR="00B77CFB" w:rsidRDefault="00000000">
      <w:pPr>
        <w:spacing w:after="20"/>
        <w:ind w:left="360"/>
      </w:pPr>
      <w:r>
        <w:rPr>
          <w:rFonts w:ascii="Calibri" w:hAnsi="Calibri"/>
          <w:b/>
          <w:color w:val="0D9488"/>
          <w:sz w:val="21"/>
        </w:rPr>
        <w:t>A. Chẩn đoán bệnh</w:t>
      </w:r>
    </w:p>
    <w:p w14:paraId="6C25A39C" w14:textId="77777777" w:rsidR="00B77CFB" w:rsidRDefault="00000000">
      <w:pPr>
        <w:spacing w:after="20"/>
        <w:ind w:left="360"/>
      </w:pPr>
      <w:r>
        <w:rPr>
          <w:rFonts w:ascii="Calibri" w:hAnsi="Calibri"/>
          <w:b/>
          <w:sz w:val="21"/>
        </w:rPr>
        <w:t xml:space="preserve">B. </w:t>
      </w:r>
      <w:r>
        <w:rPr>
          <w:rFonts w:ascii="Calibri" w:hAnsi="Calibri"/>
          <w:sz w:val="21"/>
        </w:rPr>
        <w:t>Quản lý dữ liệu bệnh viện</w:t>
      </w:r>
    </w:p>
    <w:p w14:paraId="7B028EBB" w14:textId="77777777" w:rsidR="00B77CFB" w:rsidRDefault="00000000">
      <w:pPr>
        <w:spacing w:after="20"/>
        <w:ind w:left="360"/>
      </w:pPr>
      <w:r>
        <w:rPr>
          <w:rFonts w:ascii="Calibri" w:hAnsi="Calibri"/>
          <w:b/>
          <w:sz w:val="21"/>
        </w:rPr>
        <w:t xml:space="preserve">C. </w:t>
      </w:r>
      <w:r>
        <w:rPr>
          <w:rFonts w:ascii="Calibri" w:hAnsi="Calibri"/>
          <w:sz w:val="21"/>
        </w:rPr>
        <w:t>Đo chiều cao</w:t>
      </w:r>
    </w:p>
    <w:p w14:paraId="2C2A8DE7" w14:textId="77777777" w:rsidR="00B77CFB" w:rsidRDefault="00000000">
      <w:pPr>
        <w:spacing w:after="20"/>
        <w:ind w:left="360"/>
      </w:pPr>
      <w:r>
        <w:rPr>
          <w:rFonts w:ascii="Calibri" w:hAnsi="Calibri"/>
          <w:b/>
          <w:sz w:val="21"/>
        </w:rPr>
        <w:t xml:space="preserve">D. </w:t>
      </w:r>
      <w:r>
        <w:rPr>
          <w:rFonts w:ascii="Calibri" w:hAnsi="Calibri"/>
          <w:sz w:val="21"/>
        </w:rPr>
        <w:t>Kiểm soát chất lượng thực phẩm</w:t>
      </w:r>
    </w:p>
    <w:p w14:paraId="77929508" w14:textId="77777777" w:rsidR="00B77CFB" w:rsidRDefault="00000000">
      <w:pPr>
        <w:spacing w:before="20" w:after="120"/>
        <w:ind w:left="360"/>
      </w:pPr>
      <w:r>
        <w:rPr>
          <w:rFonts w:ascii="Calibri" w:hAnsi="Calibri"/>
          <w:b/>
          <w:color w:val="0D9488"/>
          <w:sz w:val="20"/>
        </w:rPr>
        <w:t>➔ Đáp án đúng: A</w:t>
      </w:r>
    </w:p>
    <w:p w14:paraId="4D6C4400" w14:textId="77777777" w:rsidR="00B77CFB" w:rsidRDefault="00000000">
      <w:pPr>
        <w:spacing w:before="120" w:after="40"/>
      </w:pPr>
      <w:r>
        <w:rPr>
          <w:rFonts w:ascii="Calibri" w:hAnsi="Calibri"/>
          <w:b/>
          <w:color w:val="1E3A8A"/>
        </w:rPr>
        <w:t xml:space="preserve">Câu 69 [Q069]: </w:t>
      </w:r>
      <w:r>
        <w:rPr>
          <w:rFonts w:ascii="Calibri" w:hAnsi="Calibri"/>
        </w:rPr>
        <w:t>ChatGPT là gì?</w:t>
      </w:r>
    </w:p>
    <w:p w14:paraId="4D7983A6" w14:textId="77777777" w:rsidR="00B77CFB" w:rsidRDefault="00000000">
      <w:pPr>
        <w:spacing w:after="20"/>
        <w:ind w:left="360"/>
      </w:pPr>
      <w:r>
        <w:rPr>
          <w:rFonts w:ascii="Calibri" w:hAnsi="Calibri"/>
          <w:b/>
          <w:sz w:val="21"/>
        </w:rPr>
        <w:t xml:space="preserve">A. </w:t>
      </w:r>
      <w:r>
        <w:rPr>
          <w:rFonts w:ascii="Calibri" w:hAnsi="Calibri"/>
          <w:sz w:val="21"/>
        </w:rPr>
        <w:t>Một hệ điều hành</w:t>
      </w:r>
    </w:p>
    <w:p w14:paraId="49BC545E" w14:textId="77777777" w:rsidR="00B77CFB" w:rsidRDefault="00000000">
      <w:pPr>
        <w:spacing w:after="20"/>
        <w:ind w:left="360"/>
      </w:pPr>
      <w:r>
        <w:rPr>
          <w:rFonts w:ascii="Calibri" w:hAnsi="Calibri"/>
          <w:b/>
          <w:color w:val="0D9488"/>
          <w:sz w:val="21"/>
        </w:rPr>
        <w:t>B. Một chatbot được huấn luyện</w:t>
      </w:r>
    </w:p>
    <w:p w14:paraId="58FD648D" w14:textId="77777777" w:rsidR="00B77CFB" w:rsidRDefault="00000000">
      <w:pPr>
        <w:spacing w:after="20"/>
        <w:ind w:left="360"/>
      </w:pPr>
      <w:r>
        <w:rPr>
          <w:rFonts w:ascii="Calibri" w:hAnsi="Calibri"/>
          <w:b/>
          <w:sz w:val="21"/>
        </w:rPr>
        <w:t xml:space="preserve">C. </w:t>
      </w:r>
      <w:r>
        <w:rPr>
          <w:rFonts w:ascii="Calibri" w:hAnsi="Calibri"/>
          <w:sz w:val="21"/>
        </w:rPr>
        <w:t>Một phần mềm diệt virus</w:t>
      </w:r>
    </w:p>
    <w:p w14:paraId="0C075D3A" w14:textId="77777777" w:rsidR="00B77CFB" w:rsidRDefault="00000000">
      <w:pPr>
        <w:spacing w:after="20"/>
        <w:ind w:left="360"/>
      </w:pPr>
      <w:r>
        <w:rPr>
          <w:rFonts w:ascii="Calibri" w:hAnsi="Calibri"/>
          <w:b/>
          <w:sz w:val="21"/>
        </w:rPr>
        <w:t xml:space="preserve">D. </w:t>
      </w:r>
      <w:r>
        <w:rPr>
          <w:rFonts w:ascii="Calibri" w:hAnsi="Calibri"/>
          <w:sz w:val="21"/>
        </w:rPr>
        <w:t>Một trình duyệt web</w:t>
      </w:r>
    </w:p>
    <w:p w14:paraId="1190320B" w14:textId="77777777" w:rsidR="00B77CFB" w:rsidRDefault="00000000">
      <w:pPr>
        <w:spacing w:before="20" w:after="120"/>
        <w:ind w:left="360"/>
      </w:pPr>
      <w:r>
        <w:rPr>
          <w:rFonts w:ascii="Calibri" w:hAnsi="Calibri"/>
          <w:b/>
          <w:color w:val="0D9488"/>
          <w:sz w:val="20"/>
        </w:rPr>
        <w:t>➔ Đáp án đúng: B</w:t>
      </w:r>
    </w:p>
    <w:p w14:paraId="63DC9DC5" w14:textId="77777777" w:rsidR="00B77CFB" w:rsidRDefault="00000000">
      <w:pPr>
        <w:spacing w:before="120" w:after="40"/>
      </w:pPr>
      <w:r>
        <w:rPr>
          <w:rFonts w:ascii="Calibri" w:hAnsi="Calibri"/>
          <w:b/>
          <w:color w:val="1E3A8A"/>
        </w:rPr>
        <w:t xml:space="preserve">Câu 70 [Q070]: </w:t>
      </w:r>
      <w:r>
        <w:rPr>
          <w:rFonts w:ascii="Calibri" w:hAnsi="Calibri"/>
        </w:rPr>
        <w:t>Tác giả bài học cho rằng AI có thể trở nên thông minh hơn con người không?</w:t>
      </w:r>
    </w:p>
    <w:p w14:paraId="219D7D3D" w14:textId="77777777" w:rsidR="00B77CFB" w:rsidRDefault="00000000">
      <w:pPr>
        <w:spacing w:after="20"/>
        <w:ind w:left="360"/>
      </w:pPr>
      <w:r>
        <w:rPr>
          <w:rFonts w:ascii="Calibri" w:hAnsi="Calibri"/>
          <w:b/>
          <w:sz w:val="21"/>
        </w:rPr>
        <w:t xml:space="preserve">A. </w:t>
      </w:r>
      <w:r>
        <w:rPr>
          <w:rFonts w:ascii="Calibri" w:hAnsi="Calibri"/>
          <w:sz w:val="21"/>
        </w:rPr>
        <w:t>Không</w:t>
      </w:r>
    </w:p>
    <w:p w14:paraId="31DA4B80" w14:textId="77777777" w:rsidR="00B77CFB" w:rsidRDefault="00000000">
      <w:pPr>
        <w:spacing w:after="20"/>
        <w:ind w:left="360"/>
      </w:pPr>
      <w:r>
        <w:rPr>
          <w:rFonts w:ascii="Calibri" w:hAnsi="Calibri"/>
          <w:b/>
          <w:color w:val="0D9488"/>
          <w:sz w:val="21"/>
        </w:rPr>
        <w:t>B. Có, trong một số lĩnh vực cụ thể</w:t>
      </w:r>
    </w:p>
    <w:p w14:paraId="1E8F4C23" w14:textId="77777777" w:rsidR="00B77CFB" w:rsidRDefault="00000000">
      <w:pPr>
        <w:spacing w:after="20"/>
        <w:ind w:left="360"/>
      </w:pPr>
      <w:r>
        <w:rPr>
          <w:rFonts w:ascii="Calibri" w:hAnsi="Calibri"/>
          <w:b/>
          <w:sz w:val="21"/>
        </w:rPr>
        <w:t xml:space="preserve">C. </w:t>
      </w:r>
      <w:r>
        <w:rPr>
          <w:rFonts w:ascii="Calibri" w:hAnsi="Calibri"/>
          <w:sz w:val="21"/>
        </w:rPr>
        <w:t>Có, trong tất cả các lĩnh vực</w:t>
      </w:r>
    </w:p>
    <w:p w14:paraId="7A689DFF" w14:textId="77777777" w:rsidR="00B77CFB" w:rsidRDefault="00000000">
      <w:pPr>
        <w:spacing w:after="20"/>
        <w:ind w:left="360"/>
      </w:pPr>
      <w:r>
        <w:rPr>
          <w:rFonts w:ascii="Calibri" w:hAnsi="Calibri"/>
          <w:b/>
          <w:sz w:val="21"/>
        </w:rPr>
        <w:t xml:space="preserve">D. </w:t>
      </w:r>
      <w:r>
        <w:rPr>
          <w:rFonts w:ascii="Calibri" w:hAnsi="Calibri"/>
          <w:sz w:val="21"/>
        </w:rPr>
        <w:t>Không có ý kiếnHọc khoa học</w:t>
      </w:r>
    </w:p>
    <w:p w14:paraId="1A824430" w14:textId="77777777" w:rsidR="00B77CFB" w:rsidRDefault="00000000">
      <w:pPr>
        <w:spacing w:before="20" w:after="120"/>
        <w:ind w:left="360"/>
      </w:pPr>
      <w:r>
        <w:rPr>
          <w:rFonts w:ascii="Calibri" w:hAnsi="Calibri"/>
          <w:b/>
          <w:color w:val="0D9488"/>
          <w:sz w:val="20"/>
        </w:rPr>
        <w:t>➔ Đáp án đúng: B</w:t>
      </w:r>
    </w:p>
    <w:p w14:paraId="127EA55B" w14:textId="77777777" w:rsidR="00B77CFB" w:rsidRDefault="00000000">
      <w:pPr>
        <w:spacing w:before="120" w:after="40"/>
      </w:pPr>
      <w:r>
        <w:rPr>
          <w:rFonts w:ascii="Calibri" w:hAnsi="Calibri"/>
          <w:b/>
          <w:color w:val="1E3A8A"/>
        </w:rPr>
        <w:t xml:space="preserve">Câu 71 [Q071]: </w:t>
      </w:r>
      <w:r>
        <w:rPr>
          <w:rFonts w:ascii="Calibri" w:hAnsi="Calibri"/>
        </w:rPr>
        <w:t>AI có thể được sử dụng để phát triển hệ thống giao thông thông minh không?</w:t>
      </w:r>
    </w:p>
    <w:p w14:paraId="1F9A4537" w14:textId="77777777" w:rsidR="00B77CFB" w:rsidRDefault="00000000">
      <w:pPr>
        <w:spacing w:after="20"/>
        <w:ind w:left="360"/>
      </w:pPr>
      <w:r>
        <w:rPr>
          <w:rFonts w:ascii="Calibri" w:hAnsi="Calibri"/>
          <w:b/>
          <w:sz w:val="21"/>
        </w:rPr>
        <w:t xml:space="preserve">A. </w:t>
      </w:r>
      <w:r>
        <w:rPr>
          <w:rFonts w:ascii="Calibri" w:hAnsi="Calibri"/>
          <w:sz w:val="21"/>
        </w:rPr>
        <w:t>Không</w:t>
      </w:r>
    </w:p>
    <w:p w14:paraId="7C5E0872" w14:textId="77777777" w:rsidR="00B77CFB" w:rsidRDefault="00000000">
      <w:pPr>
        <w:spacing w:after="20"/>
        <w:ind w:left="360"/>
      </w:pPr>
      <w:r>
        <w:rPr>
          <w:rFonts w:ascii="Calibri" w:hAnsi="Calibri"/>
          <w:b/>
          <w:color w:val="0D9488"/>
          <w:sz w:val="21"/>
        </w:rPr>
        <w:t>B. Có</w:t>
      </w:r>
    </w:p>
    <w:p w14:paraId="3E7709D5" w14:textId="77777777" w:rsidR="00B77CFB" w:rsidRDefault="00000000">
      <w:pPr>
        <w:spacing w:after="20"/>
        <w:ind w:left="360"/>
      </w:pPr>
      <w:r>
        <w:rPr>
          <w:rFonts w:ascii="Calibri" w:hAnsi="Calibri"/>
          <w:b/>
          <w:sz w:val="21"/>
        </w:rPr>
        <w:t xml:space="preserve">C. </w:t>
      </w:r>
      <w:r>
        <w:rPr>
          <w:rFonts w:ascii="Calibri" w:hAnsi="Calibri"/>
          <w:sz w:val="21"/>
        </w:rPr>
        <w:t>Chỉ trong các thành phố lớn</w:t>
      </w:r>
    </w:p>
    <w:p w14:paraId="77C0F323" w14:textId="77777777" w:rsidR="00B77CFB" w:rsidRDefault="00000000">
      <w:pPr>
        <w:spacing w:after="20"/>
        <w:ind w:left="360"/>
      </w:pPr>
      <w:r>
        <w:rPr>
          <w:rFonts w:ascii="Calibri" w:hAnsi="Calibri"/>
          <w:b/>
          <w:sz w:val="21"/>
        </w:rPr>
        <w:t xml:space="preserve">D. </w:t>
      </w:r>
      <w:r>
        <w:rPr>
          <w:rFonts w:ascii="Calibri" w:hAnsi="Calibri"/>
          <w:sz w:val="21"/>
        </w:rPr>
        <w:t>Chỉ trong các khu vực nông thôn</w:t>
      </w:r>
    </w:p>
    <w:p w14:paraId="403C7FD9" w14:textId="77777777" w:rsidR="00B77CFB" w:rsidRDefault="00000000">
      <w:pPr>
        <w:spacing w:before="20" w:after="120"/>
        <w:ind w:left="360"/>
      </w:pPr>
      <w:r>
        <w:rPr>
          <w:rFonts w:ascii="Calibri" w:hAnsi="Calibri"/>
          <w:b/>
          <w:color w:val="0D9488"/>
          <w:sz w:val="20"/>
        </w:rPr>
        <w:t>➔ Đáp án đúng: B</w:t>
      </w:r>
    </w:p>
    <w:p w14:paraId="6C0184AA" w14:textId="77777777" w:rsidR="00B77CFB" w:rsidRDefault="00000000">
      <w:pPr>
        <w:spacing w:before="120" w:after="40"/>
      </w:pPr>
      <w:r>
        <w:rPr>
          <w:rFonts w:ascii="Calibri" w:hAnsi="Calibri"/>
          <w:b/>
          <w:color w:val="1E3A8A"/>
        </w:rPr>
        <w:t xml:space="preserve">Câu 72 [Q072]: </w:t>
      </w:r>
      <w:r>
        <w:rPr>
          <w:rFonts w:ascii="Calibri" w:hAnsi="Calibri"/>
        </w:rPr>
        <w:t>Một trong những rủi ro tiềm tàng của việc phát triển AI là gì?</w:t>
      </w:r>
    </w:p>
    <w:p w14:paraId="114B6FFD" w14:textId="77777777" w:rsidR="00B77CFB" w:rsidRDefault="00000000">
      <w:pPr>
        <w:spacing w:after="20"/>
        <w:ind w:left="360"/>
      </w:pPr>
      <w:r>
        <w:rPr>
          <w:rFonts w:ascii="Calibri" w:hAnsi="Calibri"/>
          <w:b/>
          <w:sz w:val="21"/>
        </w:rPr>
        <w:t xml:space="preserve">A. </w:t>
      </w:r>
      <w:r>
        <w:rPr>
          <w:rFonts w:ascii="Calibri" w:hAnsi="Calibri"/>
          <w:sz w:val="21"/>
        </w:rPr>
        <w:t>Thiếu nguồn nhân lực</w:t>
      </w:r>
    </w:p>
    <w:p w14:paraId="1613E4B3" w14:textId="77777777" w:rsidR="00B77CFB" w:rsidRDefault="00000000">
      <w:pPr>
        <w:spacing w:after="20"/>
        <w:ind w:left="360"/>
      </w:pPr>
      <w:r>
        <w:rPr>
          <w:rFonts w:ascii="Calibri" w:hAnsi="Calibri"/>
          <w:b/>
          <w:sz w:val="21"/>
        </w:rPr>
        <w:t xml:space="preserve">B. </w:t>
      </w:r>
      <w:r>
        <w:rPr>
          <w:rFonts w:ascii="Calibri" w:hAnsi="Calibri"/>
          <w:sz w:val="21"/>
        </w:rPr>
        <w:t>Không đủ dữ liệu</w:t>
      </w:r>
    </w:p>
    <w:p w14:paraId="14396BD1" w14:textId="77777777" w:rsidR="00B77CFB" w:rsidRDefault="00000000">
      <w:pPr>
        <w:spacing w:after="20"/>
        <w:ind w:left="360"/>
      </w:pPr>
      <w:r>
        <w:rPr>
          <w:rFonts w:ascii="Calibri" w:hAnsi="Calibri"/>
          <w:b/>
          <w:color w:val="0D9488"/>
          <w:sz w:val="21"/>
        </w:rPr>
        <w:t>C. Sử dụng AI cho mục đích xấu</w:t>
      </w:r>
    </w:p>
    <w:p w14:paraId="79E9DAA8" w14:textId="77777777" w:rsidR="00B77CFB" w:rsidRDefault="00000000">
      <w:pPr>
        <w:spacing w:after="20"/>
        <w:ind w:left="360"/>
      </w:pPr>
      <w:r>
        <w:rPr>
          <w:rFonts w:ascii="Calibri" w:hAnsi="Calibri"/>
          <w:b/>
          <w:sz w:val="21"/>
        </w:rPr>
        <w:t xml:space="preserve">D. </w:t>
      </w:r>
      <w:r>
        <w:rPr>
          <w:rFonts w:ascii="Calibri" w:hAnsi="Calibri"/>
          <w:sz w:val="21"/>
        </w:rPr>
        <w:t>Thiếu khả năng tài chính</w:t>
      </w:r>
    </w:p>
    <w:p w14:paraId="1B7665E8" w14:textId="77777777" w:rsidR="00B77CFB" w:rsidRDefault="00000000">
      <w:pPr>
        <w:spacing w:before="20" w:after="120"/>
        <w:ind w:left="360"/>
      </w:pPr>
      <w:r>
        <w:rPr>
          <w:rFonts w:ascii="Calibri" w:hAnsi="Calibri"/>
          <w:b/>
          <w:color w:val="0D9488"/>
          <w:sz w:val="20"/>
        </w:rPr>
        <w:t>➔ Đáp án đúng: C</w:t>
      </w:r>
    </w:p>
    <w:p w14:paraId="283026F6" w14:textId="77777777" w:rsidR="00B77CFB" w:rsidRDefault="00000000">
      <w:pPr>
        <w:spacing w:before="120" w:after="40"/>
      </w:pPr>
      <w:r>
        <w:rPr>
          <w:rFonts w:ascii="Calibri" w:hAnsi="Calibri"/>
          <w:b/>
          <w:color w:val="1E3A8A"/>
        </w:rPr>
        <w:t xml:space="preserve">Câu 73 [Q073]: </w:t>
      </w:r>
      <w:r>
        <w:rPr>
          <w:rFonts w:ascii="Calibri" w:hAnsi="Calibri"/>
        </w:rPr>
        <w:t>AI có thể giúp cải thiện chất lượng chăm sóc y tế bằng cách nào?</w:t>
      </w:r>
    </w:p>
    <w:p w14:paraId="5A536F40" w14:textId="77777777" w:rsidR="00B77CFB" w:rsidRDefault="00000000">
      <w:pPr>
        <w:spacing w:after="20"/>
        <w:ind w:left="360"/>
      </w:pPr>
      <w:r>
        <w:rPr>
          <w:rFonts w:ascii="Calibri" w:hAnsi="Calibri"/>
          <w:b/>
          <w:color w:val="0D9488"/>
          <w:sz w:val="21"/>
        </w:rPr>
        <w:t>A. Chẩn đoán bệnh nhanh chóng</w:t>
      </w:r>
    </w:p>
    <w:p w14:paraId="4DDFD9D1" w14:textId="77777777" w:rsidR="00B77CFB" w:rsidRDefault="00000000">
      <w:pPr>
        <w:spacing w:after="20"/>
        <w:ind w:left="360"/>
      </w:pPr>
      <w:r>
        <w:rPr>
          <w:rFonts w:ascii="Calibri" w:hAnsi="Calibri"/>
          <w:b/>
          <w:sz w:val="21"/>
        </w:rPr>
        <w:t xml:space="preserve">B. </w:t>
      </w:r>
      <w:r>
        <w:rPr>
          <w:rFonts w:ascii="Calibri" w:hAnsi="Calibri"/>
          <w:sz w:val="21"/>
        </w:rPr>
        <w:t>Tăng chi phí y tế</w:t>
      </w:r>
    </w:p>
    <w:p w14:paraId="1FB41286" w14:textId="77777777" w:rsidR="00B77CFB" w:rsidRDefault="00000000">
      <w:pPr>
        <w:spacing w:after="20"/>
        <w:ind w:left="360"/>
      </w:pPr>
      <w:r>
        <w:rPr>
          <w:rFonts w:ascii="Calibri" w:hAnsi="Calibri"/>
          <w:b/>
          <w:sz w:val="21"/>
        </w:rPr>
        <w:t xml:space="preserve">C. </w:t>
      </w:r>
      <w:r>
        <w:rPr>
          <w:rFonts w:ascii="Calibri" w:hAnsi="Calibri"/>
          <w:sz w:val="21"/>
        </w:rPr>
        <w:t>Giảm số lượng bác sĩ</w:t>
      </w:r>
    </w:p>
    <w:p w14:paraId="5A377239" w14:textId="77777777" w:rsidR="00B77CFB" w:rsidRDefault="00000000">
      <w:pPr>
        <w:spacing w:after="20"/>
        <w:ind w:left="360"/>
      </w:pPr>
      <w:r>
        <w:rPr>
          <w:rFonts w:ascii="Calibri" w:hAnsi="Calibri"/>
          <w:b/>
          <w:sz w:val="21"/>
        </w:rPr>
        <w:lastRenderedPageBreak/>
        <w:t xml:space="preserve">D. </w:t>
      </w:r>
      <w:r>
        <w:rPr>
          <w:rFonts w:ascii="Calibri" w:hAnsi="Calibri"/>
          <w:sz w:val="21"/>
        </w:rPr>
        <w:t>Xóa bỏ hoàn toàn bệnh tậtTra từ điển chuẩn</w:t>
      </w:r>
    </w:p>
    <w:p w14:paraId="1C25E2DB" w14:textId="77777777" w:rsidR="00B77CFB" w:rsidRDefault="00000000">
      <w:pPr>
        <w:spacing w:before="20" w:after="120"/>
        <w:ind w:left="360"/>
      </w:pPr>
      <w:r>
        <w:rPr>
          <w:rFonts w:ascii="Calibri" w:hAnsi="Calibri"/>
          <w:b/>
          <w:color w:val="0D9488"/>
          <w:sz w:val="20"/>
        </w:rPr>
        <w:t>➔ Đáp án đúng: A</w:t>
      </w:r>
    </w:p>
    <w:p w14:paraId="747C9F7B" w14:textId="77777777" w:rsidR="00B77CFB" w:rsidRDefault="00000000">
      <w:pPr>
        <w:spacing w:before="120" w:after="40"/>
      </w:pPr>
      <w:r>
        <w:rPr>
          <w:rFonts w:ascii="Calibri" w:hAnsi="Calibri"/>
          <w:b/>
          <w:color w:val="1E3A8A"/>
        </w:rPr>
        <w:t xml:space="preserve">Câu 74 [Q074]: </w:t>
      </w:r>
      <w:r>
        <w:rPr>
          <w:rFonts w:ascii="Calibri" w:hAnsi="Calibri"/>
        </w:rPr>
        <w:t>AI có thể áp dụng trong lĩnh vực vận tải như thế nào?</w:t>
      </w:r>
    </w:p>
    <w:p w14:paraId="6BFF2D2A" w14:textId="77777777" w:rsidR="00B77CFB" w:rsidRDefault="00000000">
      <w:pPr>
        <w:spacing w:after="20"/>
        <w:ind w:left="360"/>
      </w:pPr>
      <w:r>
        <w:rPr>
          <w:rFonts w:ascii="Calibri" w:hAnsi="Calibri"/>
          <w:b/>
          <w:color w:val="0D9488"/>
          <w:sz w:val="21"/>
        </w:rPr>
        <w:t>A. Tự động lái xe</w:t>
      </w:r>
    </w:p>
    <w:p w14:paraId="37748B49" w14:textId="77777777" w:rsidR="00B77CFB" w:rsidRDefault="00000000">
      <w:pPr>
        <w:spacing w:after="20"/>
        <w:ind w:left="360"/>
      </w:pPr>
      <w:r>
        <w:rPr>
          <w:rFonts w:ascii="Calibri" w:hAnsi="Calibri"/>
          <w:b/>
          <w:sz w:val="21"/>
        </w:rPr>
        <w:t xml:space="preserve">B. </w:t>
      </w:r>
      <w:r>
        <w:rPr>
          <w:rFonts w:ascii="Calibri" w:hAnsi="Calibri"/>
          <w:sz w:val="21"/>
        </w:rPr>
        <w:t>Quản lý kho bãi</w:t>
      </w:r>
    </w:p>
    <w:p w14:paraId="0D104012" w14:textId="77777777" w:rsidR="00B77CFB" w:rsidRDefault="00000000">
      <w:pPr>
        <w:spacing w:after="20"/>
        <w:ind w:left="360"/>
      </w:pPr>
      <w:r>
        <w:rPr>
          <w:rFonts w:ascii="Calibri" w:hAnsi="Calibri"/>
          <w:b/>
          <w:sz w:val="21"/>
        </w:rPr>
        <w:t xml:space="preserve">C. </w:t>
      </w:r>
      <w:r>
        <w:rPr>
          <w:rFonts w:ascii="Calibri" w:hAnsi="Calibri"/>
          <w:sz w:val="21"/>
        </w:rPr>
        <w:t>Tăng cường dịch vụ khách hàng</w:t>
      </w:r>
    </w:p>
    <w:p w14:paraId="4376B021" w14:textId="77777777" w:rsidR="00B77CFB" w:rsidRDefault="00000000">
      <w:pPr>
        <w:spacing w:after="20"/>
        <w:ind w:left="360"/>
      </w:pPr>
      <w:r>
        <w:rPr>
          <w:rFonts w:ascii="Calibri" w:hAnsi="Calibri"/>
          <w:b/>
          <w:sz w:val="21"/>
        </w:rPr>
        <w:t xml:space="preserve">D. </w:t>
      </w:r>
      <w:r>
        <w:rPr>
          <w:rFonts w:ascii="Calibri" w:hAnsi="Calibri"/>
          <w:sz w:val="21"/>
        </w:rPr>
        <w:t>Giảm tốc độ giao thông</w:t>
      </w:r>
    </w:p>
    <w:p w14:paraId="3B4FC7AB" w14:textId="77777777" w:rsidR="00B77CFB" w:rsidRDefault="00000000">
      <w:pPr>
        <w:spacing w:before="20" w:after="120"/>
        <w:ind w:left="360"/>
      </w:pPr>
      <w:r>
        <w:rPr>
          <w:rFonts w:ascii="Calibri" w:hAnsi="Calibri"/>
          <w:b/>
          <w:color w:val="0D9488"/>
          <w:sz w:val="20"/>
        </w:rPr>
        <w:t>➔ Đáp án đúng: A</w:t>
      </w:r>
    </w:p>
    <w:p w14:paraId="7EABB140" w14:textId="77777777" w:rsidR="00B77CFB" w:rsidRDefault="00000000">
      <w:pPr>
        <w:spacing w:before="120" w:after="40"/>
      </w:pPr>
      <w:r>
        <w:rPr>
          <w:rFonts w:ascii="Calibri" w:hAnsi="Calibri"/>
          <w:b/>
          <w:color w:val="1E3A8A"/>
        </w:rPr>
        <w:t xml:space="preserve">Câu 75 [Q075]: </w:t>
      </w:r>
      <w:r>
        <w:rPr>
          <w:rFonts w:ascii="Calibri" w:hAnsi="Calibri"/>
        </w:rPr>
        <w:t>ChatGPT được huấn luyện trên gì?</w:t>
      </w:r>
    </w:p>
    <w:p w14:paraId="1BBBE50E" w14:textId="77777777" w:rsidR="00B77CFB" w:rsidRDefault="00000000">
      <w:pPr>
        <w:spacing w:after="20"/>
        <w:ind w:left="360"/>
      </w:pPr>
      <w:r>
        <w:rPr>
          <w:rFonts w:ascii="Calibri" w:hAnsi="Calibri"/>
          <w:b/>
          <w:sz w:val="21"/>
        </w:rPr>
        <w:t xml:space="preserve">A. </w:t>
      </w:r>
      <w:r>
        <w:rPr>
          <w:rFonts w:ascii="Calibri" w:hAnsi="Calibri"/>
          <w:sz w:val="21"/>
        </w:rPr>
        <w:t>Dữ liệu ngẫu nhiên</w:t>
      </w:r>
    </w:p>
    <w:p w14:paraId="124F06DB" w14:textId="77777777" w:rsidR="00B77CFB" w:rsidRDefault="00000000">
      <w:pPr>
        <w:spacing w:after="20"/>
        <w:ind w:left="360"/>
      </w:pPr>
      <w:r>
        <w:rPr>
          <w:rFonts w:ascii="Calibri" w:hAnsi="Calibri"/>
          <w:b/>
          <w:color w:val="0D9488"/>
          <w:sz w:val="21"/>
        </w:rPr>
        <w:t>B. Dữ liệu lớn từ Internet</w:t>
      </w:r>
    </w:p>
    <w:p w14:paraId="7CC6BEF2" w14:textId="77777777" w:rsidR="00B77CFB" w:rsidRDefault="00000000">
      <w:pPr>
        <w:spacing w:after="20"/>
        <w:ind w:left="360"/>
      </w:pPr>
      <w:r>
        <w:rPr>
          <w:rFonts w:ascii="Calibri" w:hAnsi="Calibri"/>
          <w:b/>
          <w:sz w:val="21"/>
        </w:rPr>
        <w:t xml:space="preserve">C. </w:t>
      </w:r>
      <w:r>
        <w:rPr>
          <w:rFonts w:ascii="Calibri" w:hAnsi="Calibri"/>
          <w:sz w:val="21"/>
        </w:rPr>
        <w:t>Dữ liệu tài chính</w:t>
      </w:r>
    </w:p>
    <w:p w14:paraId="6F983D60" w14:textId="77777777" w:rsidR="00B77CFB" w:rsidRDefault="00000000">
      <w:pPr>
        <w:spacing w:after="20"/>
        <w:ind w:left="360"/>
      </w:pPr>
      <w:r>
        <w:rPr>
          <w:rFonts w:ascii="Calibri" w:hAnsi="Calibri"/>
          <w:b/>
          <w:sz w:val="21"/>
        </w:rPr>
        <w:t xml:space="preserve">D. </w:t>
      </w:r>
      <w:r>
        <w:rPr>
          <w:rFonts w:ascii="Calibri" w:hAnsi="Calibri"/>
          <w:sz w:val="21"/>
        </w:rPr>
        <w:t>Dữ liệu lịch sửHọc toán online</w:t>
      </w:r>
    </w:p>
    <w:p w14:paraId="3E7788A2" w14:textId="77777777" w:rsidR="00B77CFB" w:rsidRDefault="00000000">
      <w:pPr>
        <w:spacing w:before="20" w:after="120"/>
        <w:ind w:left="360"/>
      </w:pPr>
      <w:r>
        <w:rPr>
          <w:rFonts w:ascii="Calibri" w:hAnsi="Calibri"/>
          <w:b/>
          <w:color w:val="0D9488"/>
          <w:sz w:val="20"/>
        </w:rPr>
        <w:t>➔ Đáp án đúng: B</w:t>
      </w:r>
    </w:p>
    <w:p w14:paraId="0AC172F7" w14:textId="77777777" w:rsidR="00B77CFB" w:rsidRDefault="00000000">
      <w:pPr>
        <w:spacing w:before="120" w:after="40"/>
      </w:pPr>
      <w:r>
        <w:rPr>
          <w:rFonts w:ascii="Calibri" w:hAnsi="Calibri"/>
          <w:b/>
          <w:color w:val="1E3A8A"/>
        </w:rPr>
        <w:t xml:space="preserve">Câu 76 [Q076]: </w:t>
      </w:r>
      <w:r>
        <w:rPr>
          <w:rFonts w:ascii="Calibri" w:hAnsi="Calibri"/>
        </w:rPr>
        <w:t>AI có thể hỗ trợ quyết định trong lĩnh vực nào?</w:t>
      </w:r>
    </w:p>
    <w:p w14:paraId="3A64257A" w14:textId="77777777" w:rsidR="00B77CFB" w:rsidRDefault="00000000">
      <w:pPr>
        <w:spacing w:after="20"/>
        <w:ind w:left="360"/>
      </w:pPr>
      <w:r>
        <w:rPr>
          <w:rFonts w:ascii="Calibri" w:hAnsi="Calibri"/>
          <w:b/>
          <w:sz w:val="21"/>
        </w:rPr>
        <w:t xml:space="preserve">A. </w:t>
      </w:r>
      <w:r>
        <w:rPr>
          <w:rFonts w:ascii="Calibri" w:hAnsi="Calibri"/>
          <w:sz w:val="21"/>
        </w:rPr>
        <w:t>Kinh doanh</w:t>
      </w:r>
    </w:p>
    <w:p w14:paraId="2EFE988E" w14:textId="77777777" w:rsidR="00B77CFB" w:rsidRDefault="00000000">
      <w:pPr>
        <w:spacing w:after="20"/>
        <w:ind w:left="360"/>
      </w:pPr>
      <w:r>
        <w:rPr>
          <w:rFonts w:ascii="Calibri" w:hAnsi="Calibri"/>
          <w:b/>
          <w:sz w:val="21"/>
        </w:rPr>
        <w:t xml:space="preserve">B. </w:t>
      </w:r>
      <w:r>
        <w:rPr>
          <w:rFonts w:ascii="Calibri" w:hAnsi="Calibri"/>
          <w:sz w:val="21"/>
        </w:rPr>
        <w:t>Giáo dục</w:t>
      </w:r>
    </w:p>
    <w:p w14:paraId="782F5440" w14:textId="77777777" w:rsidR="00B77CFB" w:rsidRDefault="00000000">
      <w:pPr>
        <w:spacing w:after="20"/>
        <w:ind w:left="360"/>
      </w:pPr>
      <w:r>
        <w:rPr>
          <w:rFonts w:ascii="Calibri" w:hAnsi="Calibri"/>
          <w:b/>
          <w:sz w:val="21"/>
        </w:rPr>
        <w:t xml:space="preserve">C. </w:t>
      </w:r>
      <w:r>
        <w:rPr>
          <w:rFonts w:ascii="Calibri" w:hAnsi="Calibri"/>
          <w:sz w:val="21"/>
        </w:rPr>
        <w:t>Y tế</w:t>
      </w:r>
    </w:p>
    <w:p w14:paraId="4AC02531" w14:textId="77777777" w:rsidR="00B77CFB" w:rsidRDefault="00000000">
      <w:pPr>
        <w:spacing w:after="20"/>
        <w:ind w:left="360"/>
      </w:pPr>
      <w:r>
        <w:rPr>
          <w:rFonts w:ascii="Calibri" w:hAnsi="Calibri"/>
          <w:b/>
          <w:color w:val="0D9488"/>
          <w:sz w:val="21"/>
        </w:rPr>
        <w:t>D. Tất cả các lĩnh vực trên</w:t>
      </w:r>
    </w:p>
    <w:p w14:paraId="485FB213" w14:textId="77777777" w:rsidR="00B77CFB" w:rsidRDefault="00000000">
      <w:pPr>
        <w:spacing w:before="20" w:after="120"/>
        <w:ind w:left="360"/>
      </w:pPr>
      <w:r>
        <w:rPr>
          <w:rFonts w:ascii="Calibri" w:hAnsi="Calibri"/>
          <w:b/>
          <w:color w:val="0D9488"/>
          <w:sz w:val="20"/>
        </w:rPr>
        <w:t>➔ Đáp án đúng: D</w:t>
      </w:r>
    </w:p>
    <w:p w14:paraId="1A3F649D" w14:textId="77777777" w:rsidR="00B77CFB" w:rsidRDefault="00000000">
      <w:pPr>
        <w:spacing w:before="120" w:after="40"/>
      </w:pPr>
      <w:r>
        <w:rPr>
          <w:rFonts w:ascii="Calibri" w:hAnsi="Calibri"/>
          <w:b/>
          <w:color w:val="1E3A8A"/>
        </w:rPr>
        <w:t xml:space="preserve">Câu 77 [Q077]: </w:t>
      </w:r>
      <w:r>
        <w:rPr>
          <w:rFonts w:ascii="Calibri" w:hAnsi="Calibri"/>
        </w:rPr>
        <w:t>Một trong những ứng dụng của AI trong cuộc sống hàng ngày là gì?</w:t>
      </w:r>
    </w:p>
    <w:p w14:paraId="0D03891F" w14:textId="77777777" w:rsidR="00B77CFB" w:rsidRDefault="00000000">
      <w:pPr>
        <w:spacing w:after="20"/>
        <w:ind w:left="360"/>
      </w:pPr>
      <w:r>
        <w:rPr>
          <w:rFonts w:ascii="Calibri" w:hAnsi="Calibri"/>
          <w:b/>
          <w:sz w:val="21"/>
        </w:rPr>
        <w:t xml:space="preserve">A. </w:t>
      </w:r>
      <w:r>
        <w:rPr>
          <w:rFonts w:ascii="Calibri" w:hAnsi="Calibri"/>
          <w:sz w:val="21"/>
        </w:rPr>
        <w:t>Tăng chi phí sinh hoạt</w:t>
      </w:r>
    </w:p>
    <w:p w14:paraId="5BB01292" w14:textId="77777777" w:rsidR="00B77CFB" w:rsidRDefault="00000000">
      <w:pPr>
        <w:spacing w:after="20"/>
        <w:ind w:left="360"/>
      </w:pPr>
      <w:r>
        <w:rPr>
          <w:rFonts w:ascii="Calibri" w:hAnsi="Calibri"/>
          <w:b/>
          <w:sz w:val="21"/>
        </w:rPr>
        <w:t xml:space="preserve">B. </w:t>
      </w:r>
      <w:r>
        <w:rPr>
          <w:rFonts w:ascii="Calibri" w:hAnsi="Calibri"/>
          <w:sz w:val="21"/>
        </w:rPr>
        <w:t>Giải quyết các bài toán phức tạp</w:t>
      </w:r>
    </w:p>
    <w:p w14:paraId="0CC5609B" w14:textId="77777777" w:rsidR="00B77CFB" w:rsidRDefault="00000000">
      <w:pPr>
        <w:spacing w:after="20"/>
        <w:ind w:left="360"/>
      </w:pPr>
      <w:r>
        <w:rPr>
          <w:rFonts w:ascii="Calibri" w:hAnsi="Calibri"/>
          <w:b/>
          <w:color w:val="0D9488"/>
          <w:sz w:val="21"/>
        </w:rPr>
        <w:t>C. Tự động phát nhạc</w:t>
      </w:r>
    </w:p>
    <w:p w14:paraId="0B17CD90" w14:textId="77777777" w:rsidR="00B77CFB" w:rsidRDefault="00000000">
      <w:pPr>
        <w:spacing w:after="20"/>
        <w:ind w:left="360"/>
      </w:pPr>
      <w:r>
        <w:rPr>
          <w:rFonts w:ascii="Calibri" w:hAnsi="Calibri"/>
          <w:b/>
          <w:sz w:val="21"/>
        </w:rPr>
        <w:t xml:space="preserve">D. </w:t>
      </w:r>
      <w:r>
        <w:rPr>
          <w:rFonts w:ascii="Calibri" w:hAnsi="Calibri"/>
          <w:sz w:val="21"/>
        </w:rPr>
        <w:t>Giảm sự sáng tạo của con ngườiTìm Giáo Án</w:t>
      </w:r>
    </w:p>
    <w:p w14:paraId="2B35CA15" w14:textId="77777777" w:rsidR="00B77CFB" w:rsidRDefault="00000000">
      <w:pPr>
        <w:spacing w:before="20" w:after="120"/>
        <w:ind w:left="360"/>
      </w:pPr>
      <w:r>
        <w:rPr>
          <w:rFonts w:ascii="Calibri" w:hAnsi="Calibri"/>
          <w:b/>
          <w:color w:val="0D9488"/>
          <w:sz w:val="20"/>
        </w:rPr>
        <w:t>➔ Đáp án đúng: C</w:t>
      </w:r>
    </w:p>
    <w:p w14:paraId="49964705" w14:textId="77777777" w:rsidR="00B77CFB" w:rsidRDefault="00000000">
      <w:pPr>
        <w:spacing w:before="120" w:after="40"/>
      </w:pPr>
      <w:r>
        <w:rPr>
          <w:rFonts w:ascii="Calibri" w:hAnsi="Calibri"/>
          <w:b/>
          <w:color w:val="1E3A8A"/>
        </w:rPr>
        <w:t xml:space="preserve">Câu 78 [Q078]: </w:t>
      </w:r>
      <w:r>
        <w:rPr>
          <w:rFonts w:ascii="Calibri" w:hAnsi="Calibri"/>
        </w:rPr>
        <w:t>ChatGPT có thể làm gì?</w:t>
      </w:r>
    </w:p>
    <w:p w14:paraId="252F57EB" w14:textId="77777777" w:rsidR="00B77CFB" w:rsidRDefault="00000000">
      <w:pPr>
        <w:spacing w:after="20"/>
        <w:ind w:left="360"/>
      </w:pPr>
      <w:r>
        <w:rPr>
          <w:rFonts w:ascii="Calibri" w:hAnsi="Calibri"/>
          <w:b/>
          <w:color w:val="0D9488"/>
          <w:sz w:val="21"/>
        </w:rPr>
        <w:t>A. Tạo văn bản theo yêu cầu</w:t>
      </w:r>
    </w:p>
    <w:p w14:paraId="244CA8B1" w14:textId="77777777" w:rsidR="00B77CFB" w:rsidRDefault="00000000">
      <w:pPr>
        <w:spacing w:after="20"/>
        <w:ind w:left="360"/>
      </w:pPr>
      <w:r>
        <w:rPr>
          <w:rFonts w:ascii="Calibri" w:hAnsi="Calibri"/>
          <w:b/>
          <w:sz w:val="21"/>
        </w:rPr>
        <w:t xml:space="preserve">B. </w:t>
      </w:r>
      <w:r>
        <w:rPr>
          <w:rFonts w:ascii="Calibri" w:hAnsi="Calibri"/>
          <w:sz w:val="21"/>
        </w:rPr>
        <w:t>Điều khiển robot</w:t>
      </w:r>
    </w:p>
    <w:p w14:paraId="2BF04B5E" w14:textId="77777777" w:rsidR="00B77CFB" w:rsidRDefault="00000000">
      <w:pPr>
        <w:spacing w:after="20"/>
        <w:ind w:left="360"/>
      </w:pPr>
      <w:r>
        <w:rPr>
          <w:rFonts w:ascii="Calibri" w:hAnsi="Calibri"/>
          <w:b/>
          <w:sz w:val="21"/>
        </w:rPr>
        <w:t xml:space="preserve">C. </w:t>
      </w:r>
      <w:r>
        <w:rPr>
          <w:rFonts w:ascii="Calibri" w:hAnsi="Calibri"/>
          <w:sz w:val="21"/>
        </w:rPr>
        <w:t>Thực hiện phẫu thuật</w:t>
      </w:r>
    </w:p>
    <w:p w14:paraId="3C883069" w14:textId="77777777" w:rsidR="00B77CFB" w:rsidRDefault="00000000">
      <w:pPr>
        <w:spacing w:after="20"/>
        <w:ind w:left="360"/>
      </w:pPr>
      <w:r>
        <w:rPr>
          <w:rFonts w:ascii="Calibri" w:hAnsi="Calibri"/>
          <w:b/>
          <w:sz w:val="21"/>
        </w:rPr>
        <w:t xml:space="preserve">D. </w:t>
      </w:r>
      <w:r>
        <w:rPr>
          <w:rFonts w:ascii="Calibri" w:hAnsi="Calibri"/>
          <w:sz w:val="21"/>
        </w:rPr>
        <w:t>Dạy học</w:t>
      </w:r>
    </w:p>
    <w:p w14:paraId="4FB60F20" w14:textId="77777777" w:rsidR="00B77CFB" w:rsidRDefault="00000000">
      <w:pPr>
        <w:spacing w:before="20" w:after="120"/>
        <w:ind w:left="360"/>
      </w:pPr>
      <w:r>
        <w:rPr>
          <w:rFonts w:ascii="Calibri" w:hAnsi="Calibri"/>
          <w:b/>
          <w:color w:val="0D9488"/>
          <w:sz w:val="20"/>
        </w:rPr>
        <w:t>➔ Đáp án đúng: A</w:t>
      </w:r>
    </w:p>
    <w:p w14:paraId="166F1672" w14:textId="77777777" w:rsidR="00B77CFB" w:rsidRDefault="00000000">
      <w:pPr>
        <w:spacing w:before="120" w:after="40"/>
      </w:pPr>
      <w:r>
        <w:rPr>
          <w:rFonts w:ascii="Calibri" w:hAnsi="Calibri"/>
          <w:b/>
          <w:color w:val="1E3A8A"/>
        </w:rPr>
        <w:t xml:space="preserve">Câu 79 [Q079]: </w:t>
      </w:r>
      <w:r>
        <w:rPr>
          <w:rFonts w:ascii="Calibri" w:hAnsi="Calibri"/>
        </w:rPr>
        <w:t>Phương án nào sau đây nêu đúng một ứng dụng tiêu biểu của AI trong lĩnh vực sản xuất và điều hành công nghiệp?</w:t>
      </w:r>
    </w:p>
    <w:p w14:paraId="3EBCC265" w14:textId="77777777" w:rsidR="00B77CFB" w:rsidRDefault="00000000">
      <w:pPr>
        <w:spacing w:after="20"/>
        <w:ind w:left="360"/>
      </w:pPr>
      <w:r>
        <w:rPr>
          <w:rFonts w:ascii="Calibri" w:hAnsi="Calibri"/>
          <w:b/>
          <w:sz w:val="21"/>
        </w:rPr>
        <w:t xml:space="preserve">A. </w:t>
      </w:r>
      <w:r>
        <w:rPr>
          <w:rFonts w:ascii="Calibri" w:hAnsi="Calibri"/>
          <w:sz w:val="21"/>
        </w:rPr>
        <w:t>Hỗ trợ phẫu thuật nội soi thông qua cánh tay robot.</w:t>
      </w:r>
    </w:p>
    <w:p w14:paraId="6A7A7242" w14:textId="77777777" w:rsidR="00B77CFB" w:rsidRDefault="00000000">
      <w:pPr>
        <w:spacing w:after="20"/>
        <w:ind w:left="360"/>
      </w:pPr>
      <w:r>
        <w:rPr>
          <w:rFonts w:ascii="Calibri" w:hAnsi="Calibri"/>
          <w:b/>
          <w:color w:val="0D9488"/>
          <w:sz w:val="21"/>
        </w:rPr>
        <w:t>B. Dự báo nhu cầu thị trường và tối ưu hóa quản lý hàng tồn kho.</w:t>
      </w:r>
    </w:p>
    <w:p w14:paraId="767E3872" w14:textId="77777777" w:rsidR="00B77CFB" w:rsidRDefault="00000000">
      <w:pPr>
        <w:spacing w:after="20"/>
        <w:ind w:left="360"/>
      </w:pPr>
      <w:r>
        <w:rPr>
          <w:rFonts w:ascii="Calibri" w:hAnsi="Calibri"/>
          <w:b/>
          <w:sz w:val="21"/>
        </w:rPr>
        <w:t xml:space="preserve">C. </w:t>
      </w:r>
      <w:r>
        <w:rPr>
          <w:rFonts w:ascii="Calibri" w:hAnsi="Calibri"/>
          <w:sz w:val="21"/>
        </w:rPr>
        <w:t>Chấm điểm phát âm chuẩn xác cho người học ngoại ngữ.</w:t>
      </w:r>
    </w:p>
    <w:p w14:paraId="634871E3" w14:textId="77777777" w:rsidR="00B77CFB" w:rsidRDefault="00000000">
      <w:pPr>
        <w:spacing w:after="20"/>
        <w:ind w:left="360"/>
      </w:pPr>
      <w:r>
        <w:rPr>
          <w:rFonts w:ascii="Calibri" w:hAnsi="Calibri"/>
          <w:b/>
          <w:sz w:val="21"/>
        </w:rPr>
        <w:t xml:space="preserve">D. </w:t>
      </w:r>
      <w:r>
        <w:rPr>
          <w:rFonts w:ascii="Calibri" w:hAnsi="Calibri"/>
          <w:sz w:val="21"/>
        </w:rPr>
        <w:t>Tự động tìm kiếm và trích dẫn tài liệu tham khảo cho bài tiểu luận.</w:t>
      </w:r>
    </w:p>
    <w:p w14:paraId="6D45F0B2" w14:textId="77777777" w:rsidR="00B77CFB" w:rsidRDefault="00000000">
      <w:pPr>
        <w:spacing w:before="20" w:after="120"/>
        <w:ind w:left="360"/>
      </w:pPr>
      <w:r>
        <w:rPr>
          <w:rFonts w:ascii="Calibri" w:hAnsi="Calibri"/>
          <w:b/>
          <w:color w:val="0D9488"/>
          <w:sz w:val="20"/>
        </w:rPr>
        <w:t>➔ Đáp án đúng: B</w:t>
      </w:r>
    </w:p>
    <w:p w14:paraId="2F2FD7B3" w14:textId="77777777" w:rsidR="00B77CFB" w:rsidRDefault="00000000">
      <w:pPr>
        <w:spacing w:before="120" w:after="40"/>
      </w:pPr>
      <w:r>
        <w:rPr>
          <w:rFonts w:ascii="Calibri" w:hAnsi="Calibri"/>
          <w:b/>
          <w:color w:val="1E3A8A"/>
        </w:rPr>
        <w:lastRenderedPageBreak/>
        <w:t xml:space="preserve">Câu 80 [Q080]: </w:t>
      </w:r>
      <w:r>
        <w:rPr>
          <w:rFonts w:ascii="Calibri" w:hAnsi="Calibri"/>
        </w:rPr>
        <w:t>Khi sử dụng các hệ thống AI tạo sinh (như chatbot hoặc công cụ sinh văn bản), người dùng cần lưu ý hiện tượng 'ảo giác' (hallucination) của AI là gì?</w:t>
      </w:r>
    </w:p>
    <w:p w14:paraId="5972AB64" w14:textId="77777777" w:rsidR="00B77CFB" w:rsidRDefault="00000000">
      <w:pPr>
        <w:spacing w:after="20"/>
        <w:ind w:left="360"/>
      </w:pPr>
      <w:r>
        <w:rPr>
          <w:rFonts w:ascii="Calibri" w:hAnsi="Calibri"/>
          <w:b/>
          <w:sz w:val="21"/>
        </w:rPr>
        <w:t xml:space="preserve">A. </w:t>
      </w:r>
      <w:r>
        <w:rPr>
          <w:rFonts w:ascii="Calibri" w:hAnsi="Calibri"/>
          <w:sz w:val="21"/>
        </w:rPr>
        <w:t>Hệ thống bị virus xâm nhập và làm hỏng hệ điều hành máy tính.</w:t>
      </w:r>
    </w:p>
    <w:p w14:paraId="1F261277" w14:textId="77777777" w:rsidR="00B77CFB" w:rsidRDefault="00000000">
      <w:pPr>
        <w:spacing w:after="20"/>
        <w:ind w:left="360"/>
      </w:pPr>
      <w:r>
        <w:rPr>
          <w:rFonts w:ascii="Calibri" w:hAnsi="Calibri"/>
          <w:b/>
          <w:sz w:val="21"/>
        </w:rPr>
        <w:t xml:space="preserve">B. </w:t>
      </w:r>
      <w:r>
        <w:rPr>
          <w:rFonts w:ascii="Calibri" w:hAnsi="Calibri"/>
          <w:sz w:val="21"/>
        </w:rPr>
        <w:t>AI tự ngắt kết nối mạng khi người dùng đặt câu hỏi quá khó.</w:t>
      </w:r>
    </w:p>
    <w:p w14:paraId="129F31BB" w14:textId="77777777" w:rsidR="00B77CFB" w:rsidRDefault="00000000">
      <w:pPr>
        <w:spacing w:after="20"/>
        <w:ind w:left="360"/>
      </w:pPr>
      <w:r>
        <w:rPr>
          <w:rFonts w:ascii="Calibri" w:hAnsi="Calibri"/>
          <w:b/>
          <w:color w:val="0D9488"/>
          <w:sz w:val="21"/>
        </w:rPr>
        <w:t>C. AI tự tạo ra thông tin không có thật nhưng được trình bày rất tự tin và trôi chảy.</w:t>
      </w:r>
    </w:p>
    <w:p w14:paraId="004385E4" w14:textId="77777777" w:rsidR="00B77CFB" w:rsidRDefault="00000000">
      <w:pPr>
        <w:spacing w:after="20"/>
        <w:ind w:left="360"/>
      </w:pPr>
      <w:r>
        <w:rPr>
          <w:rFonts w:ascii="Calibri" w:hAnsi="Calibri"/>
          <w:b/>
          <w:sz w:val="21"/>
        </w:rPr>
        <w:t xml:space="preserve">D. </w:t>
      </w:r>
      <w:r>
        <w:rPr>
          <w:rFonts w:ascii="Calibri" w:hAnsi="Calibri"/>
          <w:sz w:val="21"/>
        </w:rPr>
        <w:t>AI tự động đánh cắp mật khẩu và thông tin cá nhân của người dùng.</w:t>
      </w:r>
    </w:p>
    <w:p w14:paraId="39741CB9" w14:textId="77777777" w:rsidR="00B77CFB" w:rsidRDefault="00000000">
      <w:pPr>
        <w:spacing w:before="20" w:after="120"/>
        <w:ind w:left="360"/>
      </w:pPr>
      <w:r>
        <w:rPr>
          <w:rFonts w:ascii="Calibri" w:hAnsi="Calibri"/>
          <w:b/>
          <w:color w:val="0D9488"/>
          <w:sz w:val="20"/>
        </w:rPr>
        <w:t>➔ Đáp án đúng: C</w:t>
      </w:r>
    </w:p>
    <w:p w14:paraId="367EB515" w14:textId="77777777" w:rsidR="00B77CFB" w:rsidRDefault="00000000">
      <w:pPr>
        <w:spacing w:before="120" w:after="40"/>
      </w:pPr>
      <w:r>
        <w:rPr>
          <w:rFonts w:ascii="Calibri" w:hAnsi="Calibri"/>
          <w:b/>
          <w:color w:val="1E3A8A"/>
        </w:rPr>
        <w:t xml:space="preserve">Câu 81 [Q081]: </w:t>
      </w:r>
      <w:r>
        <w:rPr>
          <w:rFonts w:ascii="Calibri" w:hAnsi="Calibri"/>
        </w:rPr>
        <w:t>Một trong những cảnh báo về tác động tiêu cực của AI đối với an ninh thông tin và đời sống xã hội là:</w:t>
      </w:r>
    </w:p>
    <w:p w14:paraId="35F5C09E" w14:textId="77777777" w:rsidR="00B77CFB" w:rsidRDefault="00000000">
      <w:pPr>
        <w:spacing w:after="20"/>
        <w:ind w:left="360"/>
      </w:pPr>
      <w:r>
        <w:rPr>
          <w:rFonts w:ascii="Calibri" w:hAnsi="Calibri"/>
          <w:b/>
          <w:sz w:val="21"/>
        </w:rPr>
        <w:t xml:space="preserve">A. </w:t>
      </w:r>
      <w:r>
        <w:rPr>
          <w:rFonts w:ascii="Calibri" w:hAnsi="Calibri"/>
          <w:sz w:val="21"/>
        </w:rPr>
        <w:t>AI làm cạn kiệt nguồn tài nguyên điện năng của toàn cầu ngay lập tức.</w:t>
      </w:r>
    </w:p>
    <w:p w14:paraId="2FEB4D02" w14:textId="77777777" w:rsidR="00B77CFB" w:rsidRDefault="00000000">
      <w:pPr>
        <w:spacing w:after="20"/>
        <w:ind w:left="360"/>
      </w:pPr>
      <w:r>
        <w:rPr>
          <w:rFonts w:ascii="Calibri" w:hAnsi="Calibri"/>
          <w:b/>
          <w:color w:val="0D9488"/>
          <w:sz w:val="21"/>
        </w:rPr>
        <w:t>B. Công nghệ Deepfake có thể bị kẻ xấu lợi dụng để tạo ra hình ảnh, âm thanh, video giả mạo nhằm lừa đảo.</w:t>
      </w:r>
    </w:p>
    <w:p w14:paraId="70F616DF" w14:textId="77777777" w:rsidR="00B77CFB" w:rsidRDefault="00000000">
      <w:pPr>
        <w:spacing w:after="20"/>
        <w:ind w:left="360"/>
      </w:pPr>
      <w:r>
        <w:rPr>
          <w:rFonts w:ascii="Calibri" w:hAnsi="Calibri"/>
          <w:b/>
          <w:sz w:val="21"/>
        </w:rPr>
        <w:t xml:space="preserve">C. </w:t>
      </w:r>
      <w:r>
        <w:rPr>
          <w:rFonts w:ascii="Calibri" w:hAnsi="Calibri"/>
          <w:sz w:val="21"/>
        </w:rPr>
        <w:t>AI làm tốc độ truy cập Internet toàn cầu bị chậm đi đáng kể.</w:t>
      </w:r>
    </w:p>
    <w:p w14:paraId="2BD85E5A" w14:textId="77777777" w:rsidR="00B77CFB" w:rsidRDefault="00000000">
      <w:pPr>
        <w:spacing w:after="20"/>
        <w:ind w:left="360"/>
      </w:pPr>
      <w:r>
        <w:rPr>
          <w:rFonts w:ascii="Calibri" w:hAnsi="Calibri"/>
          <w:b/>
          <w:sz w:val="21"/>
        </w:rPr>
        <w:t xml:space="preserve">D. </w:t>
      </w:r>
      <w:r>
        <w:rPr>
          <w:rFonts w:ascii="Calibri" w:hAnsi="Calibri"/>
          <w:sz w:val="21"/>
        </w:rPr>
        <w:t>AI khiến cho các thiết bị lưu trữ số (ổ cứng, thẻ nhớ) bị giảm dung lượng vật lý.</w:t>
      </w:r>
    </w:p>
    <w:p w14:paraId="26A8678E" w14:textId="77777777" w:rsidR="00B77CFB" w:rsidRDefault="00000000">
      <w:pPr>
        <w:spacing w:before="20" w:after="120"/>
        <w:ind w:left="360"/>
      </w:pPr>
      <w:r>
        <w:rPr>
          <w:rFonts w:ascii="Calibri" w:hAnsi="Calibri"/>
          <w:b/>
          <w:color w:val="0D9488"/>
          <w:sz w:val="20"/>
        </w:rPr>
        <w:t>➔ Đáp án đúng: B</w:t>
      </w:r>
    </w:p>
    <w:p w14:paraId="259989A8" w14:textId="77777777" w:rsidR="00B77CFB" w:rsidRDefault="00000000">
      <w:pPr>
        <w:spacing w:before="120" w:after="40"/>
      </w:pPr>
      <w:r>
        <w:rPr>
          <w:rFonts w:ascii="Calibri" w:hAnsi="Calibri"/>
          <w:b/>
          <w:color w:val="1E3A8A"/>
        </w:rPr>
        <w:t xml:space="preserve">Câu 82 [Q082]: </w:t>
      </w:r>
      <w:r>
        <w:rPr>
          <w:rFonts w:ascii="Calibri" w:hAnsi="Calibri"/>
        </w:rPr>
        <w:t>Phương án nào sau đây nêu đúng một ứng dụng tiêu biểu của Trí tuệ nhân tạo trong lĩnh vực giao thông vận tải?</w:t>
      </w:r>
    </w:p>
    <w:p w14:paraId="0E42A80F" w14:textId="77777777" w:rsidR="00B77CFB" w:rsidRDefault="00000000">
      <w:pPr>
        <w:spacing w:after="20"/>
        <w:ind w:left="360"/>
      </w:pPr>
      <w:r>
        <w:rPr>
          <w:rFonts w:ascii="Calibri" w:hAnsi="Calibri"/>
          <w:b/>
          <w:color w:val="0D9488"/>
          <w:sz w:val="21"/>
        </w:rPr>
        <w:t>A. Tối ưu hóa chu kỳ đèn tín hiệu dựa trên mật độ phương tiện thực tế.</w:t>
      </w:r>
    </w:p>
    <w:p w14:paraId="2E35F981" w14:textId="77777777" w:rsidR="00B77CFB" w:rsidRDefault="00000000">
      <w:pPr>
        <w:spacing w:after="20"/>
        <w:ind w:left="360"/>
      </w:pPr>
      <w:r>
        <w:rPr>
          <w:rFonts w:ascii="Calibri" w:hAnsi="Calibri"/>
          <w:b/>
          <w:sz w:val="21"/>
        </w:rPr>
        <w:t xml:space="preserve">B. </w:t>
      </w:r>
      <w:r>
        <w:rPr>
          <w:rFonts w:ascii="Calibri" w:hAnsi="Calibri"/>
          <w:sz w:val="21"/>
        </w:rPr>
        <w:t>Hỗ trợ chẩn đoán tổn thương mô phổi qua ảnh chụp cắt lớp vi tính.</w:t>
      </w:r>
    </w:p>
    <w:p w14:paraId="67B18A39" w14:textId="77777777" w:rsidR="00B77CFB" w:rsidRDefault="00000000">
      <w:pPr>
        <w:spacing w:after="20"/>
        <w:ind w:left="360"/>
      </w:pPr>
      <w:r>
        <w:rPr>
          <w:rFonts w:ascii="Calibri" w:hAnsi="Calibri"/>
          <w:b/>
          <w:sz w:val="21"/>
        </w:rPr>
        <w:t xml:space="preserve">C. </w:t>
      </w:r>
      <w:r>
        <w:rPr>
          <w:rFonts w:ascii="Calibri" w:hAnsi="Calibri"/>
          <w:sz w:val="21"/>
        </w:rPr>
        <w:t>Chấm điểm ngữ điệu phát âm tự động cho người học ngoại ngữ.</w:t>
      </w:r>
    </w:p>
    <w:p w14:paraId="2110AE09" w14:textId="77777777" w:rsidR="00B77CFB" w:rsidRDefault="00000000">
      <w:pPr>
        <w:spacing w:after="20"/>
        <w:ind w:left="360"/>
      </w:pPr>
      <w:r>
        <w:rPr>
          <w:rFonts w:ascii="Calibri" w:hAnsi="Calibri"/>
          <w:b/>
          <w:sz w:val="21"/>
        </w:rPr>
        <w:t xml:space="preserve">D. </w:t>
      </w:r>
      <w:r>
        <w:rPr>
          <w:rFonts w:ascii="Calibri" w:hAnsi="Calibri"/>
          <w:sz w:val="21"/>
        </w:rPr>
        <w:t>Dự báo nhu cầu tiêu thụ sản phẩm và kiểm soát hàng tồn kho.</w:t>
      </w:r>
    </w:p>
    <w:p w14:paraId="17F15661" w14:textId="77777777" w:rsidR="00B77CFB" w:rsidRDefault="00000000">
      <w:pPr>
        <w:spacing w:before="20" w:after="120"/>
        <w:ind w:left="360"/>
      </w:pPr>
      <w:r>
        <w:rPr>
          <w:rFonts w:ascii="Calibri" w:hAnsi="Calibri"/>
          <w:b/>
          <w:color w:val="0D9488"/>
          <w:sz w:val="20"/>
        </w:rPr>
        <w:t>➔ Đáp án đúng: A</w:t>
      </w:r>
    </w:p>
    <w:p w14:paraId="208B892D" w14:textId="77777777" w:rsidR="00B77CFB" w:rsidRDefault="00000000">
      <w:pPr>
        <w:spacing w:before="120" w:after="40"/>
      </w:pPr>
      <w:r>
        <w:rPr>
          <w:rFonts w:ascii="Calibri" w:hAnsi="Calibri"/>
          <w:b/>
          <w:color w:val="1E3A8A"/>
        </w:rPr>
        <w:t xml:space="preserve">Câu 83 [Q083]: </w:t>
      </w:r>
      <w:r>
        <w:rPr>
          <w:rFonts w:ascii="Calibri" w:hAnsi="Calibri"/>
        </w:rPr>
        <w:t>Xét theo phân loại khả năng của Trí tuệ nhân tạo, công cụ ChatGPT hiện nay thuộc loại nào sau đây?</w:t>
      </w:r>
    </w:p>
    <w:p w14:paraId="241A5732" w14:textId="77777777" w:rsidR="00B77CFB" w:rsidRDefault="00000000">
      <w:pPr>
        <w:spacing w:after="20"/>
        <w:ind w:left="360"/>
      </w:pPr>
      <w:r>
        <w:rPr>
          <w:rFonts w:ascii="Calibri" w:hAnsi="Calibri"/>
          <w:b/>
          <w:sz w:val="21"/>
        </w:rPr>
        <w:t xml:space="preserve">A. </w:t>
      </w:r>
      <w:r>
        <w:rPr>
          <w:rFonts w:ascii="Calibri" w:hAnsi="Calibri"/>
          <w:sz w:val="21"/>
        </w:rPr>
        <w:t>AI tổng quát (AGI).</w:t>
      </w:r>
    </w:p>
    <w:p w14:paraId="218FD675" w14:textId="77777777" w:rsidR="00B77CFB" w:rsidRDefault="00000000">
      <w:pPr>
        <w:spacing w:after="20"/>
        <w:ind w:left="360"/>
      </w:pPr>
      <w:r>
        <w:rPr>
          <w:rFonts w:ascii="Calibri" w:hAnsi="Calibri"/>
          <w:b/>
          <w:color w:val="0D9488"/>
          <w:sz w:val="21"/>
        </w:rPr>
        <w:t>B. AI hẹp (ANI).</w:t>
      </w:r>
    </w:p>
    <w:p w14:paraId="2623104F" w14:textId="77777777" w:rsidR="00B77CFB" w:rsidRDefault="00000000">
      <w:pPr>
        <w:spacing w:after="20"/>
        <w:ind w:left="360"/>
      </w:pPr>
      <w:r>
        <w:rPr>
          <w:rFonts w:ascii="Calibri" w:hAnsi="Calibri"/>
          <w:b/>
          <w:sz w:val="21"/>
        </w:rPr>
        <w:t xml:space="preserve">C. </w:t>
      </w:r>
      <w:r>
        <w:rPr>
          <w:rFonts w:ascii="Calibri" w:hAnsi="Calibri"/>
          <w:sz w:val="21"/>
        </w:rPr>
        <w:t>Siêu AI (ASI).</w:t>
      </w:r>
    </w:p>
    <w:p w14:paraId="2A357D51" w14:textId="77777777" w:rsidR="00B77CFB" w:rsidRDefault="00000000">
      <w:pPr>
        <w:spacing w:after="20"/>
        <w:ind w:left="360"/>
      </w:pPr>
      <w:r>
        <w:rPr>
          <w:rFonts w:ascii="Calibri" w:hAnsi="Calibri"/>
          <w:b/>
          <w:sz w:val="21"/>
        </w:rPr>
        <w:t xml:space="preserve">D. </w:t>
      </w:r>
      <w:r>
        <w:rPr>
          <w:rFonts w:ascii="Calibri" w:hAnsi="Calibri"/>
          <w:sz w:val="21"/>
        </w:rPr>
        <w:t>AI có ý thức độc lập.</w:t>
      </w:r>
    </w:p>
    <w:p w14:paraId="6115655D" w14:textId="77777777" w:rsidR="00B77CFB" w:rsidRDefault="00000000">
      <w:pPr>
        <w:spacing w:before="20" w:after="120"/>
        <w:ind w:left="360"/>
      </w:pPr>
      <w:r>
        <w:rPr>
          <w:rFonts w:ascii="Calibri" w:hAnsi="Calibri"/>
          <w:b/>
          <w:color w:val="0D9488"/>
          <w:sz w:val="20"/>
        </w:rPr>
        <w:t>➔ Đáp án đúng: B</w:t>
      </w:r>
    </w:p>
    <w:p w14:paraId="0CDE91EE" w14:textId="77777777" w:rsidR="00B77CFB" w:rsidRDefault="00000000">
      <w:pPr>
        <w:spacing w:before="120" w:after="40"/>
      </w:pPr>
      <w:r>
        <w:rPr>
          <w:rFonts w:ascii="Calibri" w:hAnsi="Calibri"/>
          <w:b/>
          <w:color w:val="1E3A8A"/>
        </w:rPr>
        <w:t xml:space="preserve">Câu 84 [Q084]: </w:t>
      </w:r>
      <w:r>
        <w:rPr>
          <w:rFonts w:ascii="Calibri" w:hAnsi="Calibri"/>
        </w:rPr>
        <w:t>Trong lĩnh vực y tế, Trí tuệ nhân tạo phát huy hiệu quả hỗ trợ đội ngũ bác sĩ chủ yếu nhờ vào khả năng nào sau đây?</w:t>
      </w:r>
    </w:p>
    <w:p w14:paraId="51911593" w14:textId="77777777" w:rsidR="00B77CFB" w:rsidRDefault="00000000">
      <w:pPr>
        <w:spacing w:after="20"/>
        <w:ind w:left="360"/>
      </w:pPr>
      <w:r>
        <w:rPr>
          <w:rFonts w:ascii="Calibri" w:hAnsi="Calibri"/>
          <w:b/>
          <w:sz w:val="21"/>
        </w:rPr>
        <w:t xml:space="preserve">A. </w:t>
      </w:r>
      <w:r>
        <w:rPr>
          <w:rFonts w:ascii="Calibri" w:hAnsi="Calibri"/>
          <w:sz w:val="21"/>
        </w:rPr>
        <w:t>Tự động điều chỉnh thiết bị chẩn đoán mà không cần nhân viên y tế thao tác.</w:t>
      </w:r>
    </w:p>
    <w:p w14:paraId="45F5987F" w14:textId="77777777" w:rsidR="00B77CFB" w:rsidRDefault="00000000">
      <w:pPr>
        <w:spacing w:after="20"/>
        <w:ind w:left="360"/>
      </w:pPr>
      <w:r>
        <w:rPr>
          <w:rFonts w:ascii="Calibri" w:hAnsi="Calibri"/>
          <w:b/>
          <w:sz w:val="21"/>
        </w:rPr>
        <w:t xml:space="preserve">B. </w:t>
      </w:r>
      <w:r>
        <w:rPr>
          <w:rFonts w:ascii="Calibri" w:hAnsi="Calibri"/>
          <w:sz w:val="21"/>
        </w:rPr>
        <w:t>Tự động kê đơn thuốc và chỉ định phác đồ điều trị thay thế quyết định của bác sĩ.</w:t>
      </w:r>
    </w:p>
    <w:p w14:paraId="79E80FC8" w14:textId="77777777" w:rsidR="00B77CFB" w:rsidRDefault="00000000">
      <w:pPr>
        <w:spacing w:after="20"/>
        <w:ind w:left="360"/>
      </w:pPr>
      <w:r>
        <w:rPr>
          <w:rFonts w:ascii="Calibri" w:hAnsi="Calibri"/>
          <w:b/>
          <w:color w:val="0D9488"/>
          <w:sz w:val="21"/>
        </w:rPr>
        <w:t>C. So sánh, phân tích các dấu hiệu bất thường trên hình ảnh y tế (chụp X-quang, CT, MRI) dựa trên cơ sở dữ liệu bệnh án khổng lồ.</w:t>
      </w:r>
    </w:p>
    <w:p w14:paraId="56B26F14" w14:textId="77777777" w:rsidR="00B77CFB" w:rsidRDefault="00000000">
      <w:pPr>
        <w:spacing w:after="20"/>
        <w:ind w:left="360"/>
      </w:pPr>
      <w:r>
        <w:rPr>
          <w:rFonts w:ascii="Calibri" w:hAnsi="Calibri"/>
          <w:b/>
          <w:sz w:val="21"/>
        </w:rPr>
        <w:t xml:space="preserve">D. </w:t>
      </w:r>
      <w:r>
        <w:rPr>
          <w:rFonts w:ascii="Calibri" w:hAnsi="Calibri"/>
          <w:sz w:val="21"/>
        </w:rPr>
        <w:t>Thay thế hoàn toàn nhân lực y tế trong các khâu phẫu thuật và chăm sóc bệnh nhân.</w:t>
      </w:r>
    </w:p>
    <w:p w14:paraId="165C432F" w14:textId="77777777" w:rsidR="00B77CFB" w:rsidRDefault="00000000">
      <w:pPr>
        <w:spacing w:before="20" w:after="120"/>
        <w:ind w:left="360"/>
      </w:pPr>
      <w:r>
        <w:rPr>
          <w:rFonts w:ascii="Calibri" w:hAnsi="Calibri"/>
          <w:b/>
          <w:color w:val="0D9488"/>
          <w:sz w:val="20"/>
        </w:rPr>
        <w:t>➔ Đáp án đúng: C</w:t>
      </w:r>
    </w:p>
    <w:p w14:paraId="6C8A31A5" w14:textId="77777777" w:rsidR="00B77CFB" w:rsidRDefault="00000000">
      <w:pPr>
        <w:spacing w:before="120" w:after="40"/>
      </w:pPr>
      <w:r>
        <w:rPr>
          <w:rFonts w:ascii="Calibri" w:hAnsi="Calibri"/>
          <w:b/>
          <w:color w:val="1E3A8A"/>
        </w:rPr>
        <w:t xml:space="preserve">Câu 85 [Q085]: </w:t>
      </w:r>
      <w:r>
        <w:rPr>
          <w:rFonts w:ascii="Calibri" w:hAnsi="Calibri"/>
        </w:rPr>
        <w:t>Việc ứng dụng AI để 'cá nhân hóa học tập' trong giáo dục được thể hiện rõ nhất qua khả năng nào sau đây của hệ thống dạy học thông minh?</w:t>
      </w:r>
    </w:p>
    <w:p w14:paraId="0C9F8367" w14:textId="77777777" w:rsidR="00B77CFB" w:rsidRDefault="00000000">
      <w:pPr>
        <w:spacing w:after="20"/>
        <w:ind w:left="360"/>
      </w:pPr>
      <w:r>
        <w:rPr>
          <w:rFonts w:ascii="Calibri" w:hAnsi="Calibri"/>
          <w:b/>
          <w:sz w:val="21"/>
        </w:rPr>
        <w:t xml:space="preserve">A. </w:t>
      </w:r>
      <w:r>
        <w:rPr>
          <w:rFonts w:ascii="Calibri" w:hAnsi="Calibri"/>
          <w:sz w:val="21"/>
        </w:rPr>
        <w:t>Tự động nhận diện khuôn mặt để điểm danh học sinh khi bước vào phòng học.</w:t>
      </w:r>
    </w:p>
    <w:p w14:paraId="5E80AEA7" w14:textId="77777777" w:rsidR="00B77CFB" w:rsidRDefault="00000000">
      <w:pPr>
        <w:spacing w:after="20"/>
        <w:ind w:left="360"/>
      </w:pPr>
      <w:r>
        <w:rPr>
          <w:rFonts w:ascii="Calibri" w:hAnsi="Calibri"/>
          <w:b/>
          <w:color w:val="0D9488"/>
          <w:sz w:val="21"/>
        </w:rPr>
        <w:lastRenderedPageBreak/>
        <w:t>B. Tự động theo dõi tiến độ, phân tích điểm mạnh - điểm yếu của từng người học để đề xuất nội dung và bài tập phù hợp.</w:t>
      </w:r>
    </w:p>
    <w:p w14:paraId="09B92B44" w14:textId="77777777" w:rsidR="00B77CFB" w:rsidRDefault="00000000">
      <w:pPr>
        <w:spacing w:after="20"/>
        <w:ind w:left="360"/>
      </w:pPr>
      <w:r>
        <w:rPr>
          <w:rFonts w:ascii="Calibri" w:hAnsi="Calibri"/>
          <w:b/>
          <w:sz w:val="21"/>
        </w:rPr>
        <w:t xml:space="preserve">C. </w:t>
      </w:r>
      <w:r>
        <w:rPr>
          <w:rFonts w:ascii="Calibri" w:hAnsi="Calibri"/>
          <w:sz w:val="21"/>
        </w:rPr>
        <w:t>Thay thế hoàn toàn giáo viên trong việc giảng dạy toàn bộ chương trình học.</w:t>
      </w:r>
    </w:p>
    <w:p w14:paraId="1FBD8714" w14:textId="77777777" w:rsidR="00B77CFB" w:rsidRDefault="00000000">
      <w:pPr>
        <w:spacing w:after="20"/>
        <w:ind w:left="360"/>
      </w:pPr>
      <w:r>
        <w:rPr>
          <w:rFonts w:ascii="Calibri" w:hAnsi="Calibri"/>
          <w:b/>
          <w:sz w:val="21"/>
        </w:rPr>
        <w:t xml:space="preserve">D. </w:t>
      </w:r>
      <w:r>
        <w:rPr>
          <w:rFonts w:ascii="Calibri" w:hAnsi="Calibri"/>
          <w:sz w:val="21"/>
        </w:rPr>
        <w:t>Soạn sẵn một giáo án cố định duy nhất dùng chung cho tất cả các đối tượng học sinh.</w:t>
      </w:r>
    </w:p>
    <w:p w14:paraId="44F3C6A8" w14:textId="77777777" w:rsidR="00B77CFB" w:rsidRDefault="00000000">
      <w:pPr>
        <w:spacing w:before="20" w:after="120"/>
        <w:ind w:left="360"/>
      </w:pPr>
      <w:r>
        <w:rPr>
          <w:rFonts w:ascii="Calibri" w:hAnsi="Calibri"/>
          <w:b/>
          <w:color w:val="0D9488"/>
          <w:sz w:val="20"/>
        </w:rPr>
        <w:t>➔ Đáp án đúng: B</w:t>
      </w:r>
    </w:p>
    <w:p w14:paraId="5719044E" w14:textId="77777777" w:rsidR="00B77CFB" w:rsidRDefault="00000000">
      <w:pPr>
        <w:spacing w:before="120" w:after="40"/>
      </w:pPr>
      <w:r>
        <w:rPr>
          <w:rFonts w:ascii="Calibri" w:hAnsi="Calibri"/>
          <w:b/>
          <w:color w:val="1E3A8A"/>
        </w:rPr>
        <w:t xml:space="preserve">Câu 86 [Q086]: </w:t>
      </w:r>
      <w:r>
        <w:rPr>
          <w:rFonts w:ascii="Calibri" w:hAnsi="Calibri"/>
        </w:rPr>
        <w:t>Một trong những rủi ro lớn về mặt đạo đức và xã hội khi ứng dụng các mô hình AI dự đoán và ra quyết định tự động là gì?</w:t>
      </w:r>
    </w:p>
    <w:p w14:paraId="75C7060A" w14:textId="77777777" w:rsidR="00B77CFB" w:rsidRDefault="00000000">
      <w:pPr>
        <w:spacing w:after="20"/>
        <w:ind w:left="360"/>
      </w:pPr>
      <w:r>
        <w:rPr>
          <w:rFonts w:ascii="Calibri" w:hAnsi="Calibri"/>
          <w:b/>
          <w:color w:val="0D9488"/>
          <w:sz w:val="21"/>
        </w:rPr>
        <w:t>A. Hệ thống AI có thể đưa ra kết quả thiên vị, thiếu công bằng nếu tập dữ liệu dùng để huấn luyện mang định kiến sẵn có.</w:t>
      </w:r>
    </w:p>
    <w:p w14:paraId="6F3FA870" w14:textId="77777777" w:rsidR="00B77CFB" w:rsidRDefault="00000000">
      <w:pPr>
        <w:spacing w:after="20"/>
        <w:ind w:left="360"/>
      </w:pPr>
      <w:r>
        <w:rPr>
          <w:rFonts w:ascii="Calibri" w:hAnsi="Calibri"/>
          <w:b/>
          <w:sz w:val="21"/>
        </w:rPr>
        <w:t xml:space="preserve">B. </w:t>
      </w:r>
      <w:r>
        <w:rPr>
          <w:rFonts w:ascii="Calibri" w:hAnsi="Calibri"/>
          <w:sz w:val="21"/>
        </w:rPr>
        <w:t>Các mô hình AI luôn hoạt động chậm dần theo thời gian sử dụng.</w:t>
      </w:r>
    </w:p>
    <w:p w14:paraId="782DC5CC" w14:textId="77777777" w:rsidR="00B77CFB" w:rsidRDefault="00000000">
      <w:pPr>
        <w:spacing w:after="20"/>
        <w:ind w:left="360"/>
      </w:pPr>
      <w:r>
        <w:rPr>
          <w:rFonts w:ascii="Calibri" w:hAnsi="Calibri"/>
          <w:b/>
          <w:sz w:val="21"/>
        </w:rPr>
        <w:t xml:space="preserve">C. </w:t>
      </w:r>
      <w:r>
        <w:rPr>
          <w:rFonts w:ascii="Calibri" w:hAnsi="Calibri"/>
          <w:sz w:val="21"/>
        </w:rPr>
        <w:t>Trí tuệ nhân tạo khiến con người không thể sử dụng mạng máy tính Internet.</w:t>
      </w:r>
    </w:p>
    <w:p w14:paraId="0F0A1FB8" w14:textId="77777777" w:rsidR="00B77CFB" w:rsidRDefault="00000000">
      <w:pPr>
        <w:spacing w:after="20"/>
        <w:ind w:left="360"/>
      </w:pPr>
      <w:r>
        <w:rPr>
          <w:rFonts w:ascii="Calibri" w:hAnsi="Calibri"/>
          <w:b/>
          <w:sz w:val="21"/>
        </w:rPr>
        <w:t xml:space="preserve">D. </w:t>
      </w:r>
      <w:r>
        <w:rPr>
          <w:rFonts w:ascii="Calibri" w:hAnsi="Calibri"/>
          <w:sz w:val="21"/>
        </w:rPr>
        <w:t>AI chỉ có thể hoạt động chính xác nếu không sử dụng đến dữ liệu số.</w:t>
      </w:r>
    </w:p>
    <w:p w14:paraId="126F8C05" w14:textId="77777777" w:rsidR="00B77CFB" w:rsidRDefault="00000000">
      <w:pPr>
        <w:spacing w:before="20" w:after="120"/>
        <w:ind w:left="360"/>
      </w:pPr>
      <w:r>
        <w:rPr>
          <w:rFonts w:ascii="Calibri" w:hAnsi="Calibri"/>
          <w:b/>
          <w:color w:val="0D9488"/>
          <w:sz w:val="20"/>
        </w:rPr>
        <w:t>➔ Đáp án đúng: A</w:t>
      </w:r>
    </w:p>
    <w:p w14:paraId="5C5B5BCE" w14:textId="77777777" w:rsidR="00B77CFB" w:rsidRDefault="00000000">
      <w:pPr>
        <w:spacing w:before="120" w:after="40"/>
      </w:pPr>
      <w:r>
        <w:rPr>
          <w:rFonts w:ascii="Calibri" w:hAnsi="Calibri"/>
          <w:b/>
          <w:color w:val="1E3A8A"/>
        </w:rPr>
        <w:t xml:space="preserve">Câu 87 [Q087]: </w:t>
      </w:r>
      <w:r>
        <w:rPr>
          <w:rFonts w:ascii="Calibri" w:hAnsi="Calibri"/>
        </w:rPr>
        <w:t>Khác với các thiết bị cơ khí truyền thống, các robot y tế tích hợp AI (như hệ thống hỗ trợ phẫu thuật Da Vinci) mang lại lợi ích nổi bật nào trong phòng mổ?</w:t>
      </w:r>
    </w:p>
    <w:p w14:paraId="37DDCC52" w14:textId="77777777" w:rsidR="00B77CFB" w:rsidRDefault="00000000">
      <w:pPr>
        <w:spacing w:after="20"/>
        <w:ind w:left="360"/>
      </w:pPr>
      <w:r>
        <w:rPr>
          <w:rFonts w:ascii="Calibri" w:hAnsi="Calibri"/>
          <w:b/>
          <w:color w:val="0D9488"/>
          <w:sz w:val="21"/>
        </w:rPr>
        <w:t>A. Giúp phẫu thuật viên thực hiện các thao tác siêu vi phẫu với độ chuẩn xác, ổn định cao và hạn chế xâm lấn tối đa.</w:t>
      </w:r>
    </w:p>
    <w:p w14:paraId="52F44180" w14:textId="77777777" w:rsidR="00B77CFB" w:rsidRDefault="00000000">
      <w:pPr>
        <w:spacing w:after="20"/>
        <w:ind w:left="360"/>
      </w:pPr>
      <w:r>
        <w:rPr>
          <w:rFonts w:ascii="Calibri" w:hAnsi="Calibri"/>
          <w:b/>
          <w:sz w:val="21"/>
        </w:rPr>
        <w:t xml:space="preserve">B. </w:t>
      </w:r>
      <w:r>
        <w:rPr>
          <w:rFonts w:ascii="Calibri" w:hAnsi="Calibri"/>
          <w:sz w:val="21"/>
        </w:rPr>
        <w:t>Tự động lập kế hoạch mổ và tiến hành phẫu thuật mà không cần sự có mặt của kíp mổ.</w:t>
      </w:r>
    </w:p>
    <w:p w14:paraId="7F81B1EC" w14:textId="77777777" w:rsidR="00B77CFB" w:rsidRDefault="00000000">
      <w:pPr>
        <w:spacing w:after="20"/>
        <w:ind w:left="360"/>
      </w:pPr>
      <w:r>
        <w:rPr>
          <w:rFonts w:ascii="Calibri" w:hAnsi="Calibri"/>
          <w:b/>
          <w:sz w:val="21"/>
        </w:rPr>
        <w:t xml:space="preserve">C. </w:t>
      </w:r>
      <w:r>
        <w:rPr>
          <w:rFonts w:ascii="Calibri" w:hAnsi="Calibri"/>
          <w:sz w:val="21"/>
        </w:rPr>
        <w:t>Loại bỏ hoàn toàn mọi rủi ro y khoa trong suốt quá trình phẫu thuật.</w:t>
      </w:r>
    </w:p>
    <w:p w14:paraId="2D93B68D" w14:textId="77777777" w:rsidR="00B77CFB" w:rsidRDefault="00000000">
      <w:pPr>
        <w:spacing w:after="20"/>
        <w:ind w:left="360"/>
      </w:pPr>
      <w:r>
        <w:rPr>
          <w:rFonts w:ascii="Calibri" w:hAnsi="Calibri"/>
          <w:b/>
          <w:sz w:val="21"/>
        </w:rPr>
        <w:t xml:space="preserve">D. </w:t>
      </w:r>
      <w:r>
        <w:rPr>
          <w:rFonts w:ascii="Calibri" w:hAnsi="Calibri"/>
          <w:sz w:val="21"/>
        </w:rPr>
        <w:t>Chỉ đóng vai trò ghi hình ca mổ phục vụ cho việc lưu trữ hồ sơ bệnh án.</w:t>
      </w:r>
    </w:p>
    <w:p w14:paraId="16CF16F7" w14:textId="77777777" w:rsidR="00B77CFB" w:rsidRDefault="00000000">
      <w:pPr>
        <w:spacing w:before="20" w:after="120"/>
        <w:ind w:left="360"/>
      </w:pPr>
      <w:r>
        <w:rPr>
          <w:rFonts w:ascii="Calibri" w:hAnsi="Calibri"/>
          <w:b/>
          <w:color w:val="0D9488"/>
          <w:sz w:val="20"/>
        </w:rPr>
        <w:t>➔ Đáp án đúng: A</w:t>
      </w:r>
    </w:p>
    <w:p w14:paraId="21B0D01C" w14:textId="77777777" w:rsidR="00B77CFB" w:rsidRDefault="00000000">
      <w:pPr>
        <w:spacing w:before="120" w:after="40"/>
      </w:pPr>
      <w:r>
        <w:rPr>
          <w:rFonts w:ascii="Calibri" w:hAnsi="Calibri"/>
          <w:b/>
          <w:color w:val="1E3A8A"/>
        </w:rPr>
        <w:t xml:space="preserve">Câu 88 [Q088]: </w:t>
      </w:r>
      <w:r>
        <w:rPr>
          <w:rFonts w:ascii="Calibri" w:hAnsi="Calibri"/>
        </w:rPr>
        <w:t>Nhận định nào sau đây phản ánh đầy đủ và khách quan nhất về tác động của Trí tuệ nhân tạo đối với thị trường lao động xã hội?</w:t>
      </w:r>
    </w:p>
    <w:p w14:paraId="172C7580" w14:textId="77777777" w:rsidR="00B77CFB" w:rsidRDefault="00000000">
      <w:pPr>
        <w:spacing w:after="20"/>
        <w:ind w:left="360"/>
      </w:pPr>
      <w:r>
        <w:rPr>
          <w:rFonts w:ascii="Calibri" w:hAnsi="Calibri"/>
          <w:b/>
          <w:sz w:val="21"/>
        </w:rPr>
        <w:t xml:space="preserve">A. </w:t>
      </w:r>
      <w:r>
        <w:rPr>
          <w:rFonts w:ascii="Calibri" w:hAnsi="Calibri"/>
          <w:sz w:val="21"/>
        </w:rPr>
        <w:t>AI sẽ loại bỏ hoàn toàn nhu cầu lao động của con người ở mọi ngành nghề trong tương lai gần.</w:t>
      </w:r>
    </w:p>
    <w:p w14:paraId="1FA4733D" w14:textId="77777777" w:rsidR="00B77CFB" w:rsidRDefault="00000000">
      <w:pPr>
        <w:spacing w:after="20"/>
        <w:ind w:left="360"/>
      </w:pPr>
      <w:r>
        <w:rPr>
          <w:rFonts w:ascii="Calibri" w:hAnsi="Calibri"/>
          <w:b/>
          <w:sz w:val="21"/>
        </w:rPr>
        <w:t xml:space="preserve">B. </w:t>
      </w:r>
      <w:r>
        <w:rPr>
          <w:rFonts w:ascii="Calibri" w:hAnsi="Calibri"/>
          <w:sz w:val="21"/>
        </w:rPr>
        <w:t>AI hoàn toàn không làm thay đổi số lượng hay tính chất của các ngành nghề truyền thống.</w:t>
      </w:r>
    </w:p>
    <w:p w14:paraId="02E5A66F" w14:textId="77777777" w:rsidR="00B77CFB" w:rsidRDefault="00000000">
      <w:pPr>
        <w:spacing w:after="20"/>
        <w:ind w:left="360"/>
      </w:pPr>
      <w:r>
        <w:rPr>
          <w:rFonts w:ascii="Calibri" w:hAnsi="Calibri"/>
          <w:b/>
          <w:color w:val="0D9488"/>
          <w:sz w:val="21"/>
        </w:rPr>
        <w:t>C. AI làm giảm nhu cầu lao động đối với các công việc lặp đi lặp lại mang tính thủ công, đồng thời mở ra các ngành nghề mới đòi hỏi kỹ năng cao hơn.</w:t>
      </w:r>
    </w:p>
    <w:p w14:paraId="3F2E9770" w14:textId="77777777" w:rsidR="00B77CFB" w:rsidRDefault="00000000">
      <w:pPr>
        <w:spacing w:after="20"/>
        <w:ind w:left="360"/>
      </w:pPr>
      <w:r>
        <w:rPr>
          <w:rFonts w:ascii="Calibri" w:hAnsi="Calibri"/>
          <w:b/>
          <w:sz w:val="21"/>
        </w:rPr>
        <w:t xml:space="preserve">D. </w:t>
      </w:r>
      <w:r>
        <w:rPr>
          <w:rFonts w:ascii="Calibri" w:hAnsi="Calibri"/>
          <w:sz w:val="21"/>
        </w:rPr>
        <w:t>AI chỉ tác động tiêu cực đến những người làm việc trực tiếp trong ngành công nghệ thông tin.</w:t>
      </w:r>
    </w:p>
    <w:p w14:paraId="7974767C" w14:textId="77777777" w:rsidR="00B77CFB" w:rsidRDefault="00000000">
      <w:pPr>
        <w:spacing w:before="20" w:after="120"/>
        <w:ind w:left="360"/>
      </w:pPr>
      <w:r>
        <w:rPr>
          <w:rFonts w:ascii="Calibri" w:hAnsi="Calibri"/>
          <w:b/>
          <w:color w:val="0D9488"/>
          <w:sz w:val="20"/>
        </w:rPr>
        <w:t>➔ Đáp án đúng: C</w:t>
      </w:r>
    </w:p>
    <w:p w14:paraId="03F258E1" w14:textId="77777777" w:rsidR="00B77CFB" w:rsidRDefault="00000000">
      <w:pPr>
        <w:spacing w:before="120" w:after="40"/>
      </w:pPr>
      <w:r>
        <w:rPr>
          <w:rFonts w:ascii="Calibri" w:hAnsi="Calibri"/>
          <w:b/>
          <w:color w:val="1E3A8A"/>
        </w:rPr>
        <w:t xml:space="preserve">Câu 89 [Q089]: </w:t>
      </w:r>
      <w:r>
        <w:rPr>
          <w:rFonts w:ascii="Calibri" w:hAnsi="Calibri"/>
        </w:rPr>
        <w:t>Bác sĩ Lan phụ trách đọc phim X-quang tại một bệnh viện mỗi ngày phải xử lý hơn 200 ca chụp phổi, dẫn đến nguy cơ bỏ sót các tổn thương nhỏ do mệt mỏi. Để hỗ trợ giảm tải công việc và hạn chế tối đa sai sót chẩn đoán, giải pháp công nghệ nào sau đây là phù hợp nhất?</w:t>
      </w:r>
    </w:p>
    <w:p w14:paraId="03485D86" w14:textId="77777777" w:rsidR="00B77CFB" w:rsidRDefault="00000000">
      <w:pPr>
        <w:spacing w:after="20"/>
        <w:ind w:left="360"/>
      </w:pPr>
      <w:r>
        <w:rPr>
          <w:rFonts w:ascii="Calibri" w:hAnsi="Calibri"/>
          <w:b/>
          <w:sz w:val="21"/>
        </w:rPr>
        <w:t xml:space="preserve">A. </w:t>
      </w:r>
      <w:r>
        <w:rPr>
          <w:rFonts w:ascii="Calibri" w:hAnsi="Calibri"/>
          <w:sz w:val="21"/>
        </w:rPr>
        <w:t>Thay thế bác sĩ Lan bằng robot tự động ra quyết định phẫu thuật.</w:t>
      </w:r>
    </w:p>
    <w:p w14:paraId="0A38907C" w14:textId="77777777" w:rsidR="00B77CFB" w:rsidRDefault="00000000">
      <w:pPr>
        <w:spacing w:after="20"/>
        <w:ind w:left="360"/>
      </w:pPr>
      <w:r>
        <w:rPr>
          <w:rFonts w:ascii="Calibri" w:hAnsi="Calibri"/>
          <w:b/>
          <w:color w:val="0D9488"/>
          <w:sz w:val="21"/>
        </w:rPr>
        <w:t>B. Sử dụng phần mềm AI ứng dụng thị giác máy tính để khoanh vùng sơ bộ các nốt mờ bất thường trên ảnh chụp trước khi bác sĩ thẩm định.</w:t>
      </w:r>
    </w:p>
    <w:p w14:paraId="370B9E5F" w14:textId="77777777" w:rsidR="00B77CFB" w:rsidRDefault="00000000">
      <w:pPr>
        <w:spacing w:after="20"/>
        <w:ind w:left="360"/>
      </w:pPr>
      <w:r>
        <w:rPr>
          <w:rFonts w:ascii="Calibri" w:hAnsi="Calibri"/>
          <w:b/>
          <w:sz w:val="21"/>
        </w:rPr>
        <w:t xml:space="preserve">C. </w:t>
      </w:r>
      <w:r>
        <w:rPr>
          <w:rFonts w:ascii="Calibri" w:hAnsi="Calibri"/>
          <w:sz w:val="21"/>
        </w:rPr>
        <w:t>Nâng cấp máy in phim X-quang để tăng tốc độ in kết quả giấy.</w:t>
      </w:r>
    </w:p>
    <w:p w14:paraId="53C76B42" w14:textId="77777777" w:rsidR="00B77CFB" w:rsidRDefault="00000000">
      <w:pPr>
        <w:spacing w:after="20"/>
        <w:ind w:left="360"/>
      </w:pPr>
      <w:r>
        <w:rPr>
          <w:rFonts w:ascii="Calibri" w:hAnsi="Calibri"/>
          <w:b/>
          <w:sz w:val="21"/>
        </w:rPr>
        <w:t xml:space="preserve">D. </w:t>
      </w:r>
      <w:r>
        <w:rPr>
          <w:rFonts w:ascii="Calibri" w:hAnsi="Calibri"/>
          <w:sz w:val="21"/>
        </w:rPr>
        <w:t>Chuyển toàn bộ hồ sơ bệnh án sang dạng tệp nén để tiết kiệm bộ nhớ lưu trữ của máy tính.</w:t>
      </w:r>
    </w:p>
    <w:p w14:paraId="246A9BD8" w14:textId="77777777" w:rsidR="00B77CFB" w:rsidRDefault="00000000">
      <w:pPr>
        <w:spacing w:before="20" w:after="120"/>
        <w:ind w:left="360"/>
      </w:pPr>
      <w:r>
        <w:rPr>
          <w:rFonts w:ascii="Calibri" w:hAnsi="Calibri"/>
          <w:b/>
          <w:color w:val="0D9488"/>
          <w:sz w:val="20"/>
        </w:rPr>
        <w:t>➔ Đáp án đúng: B</w:t>
      </w:r>
    </w:p>
    <w:p w14:paraId="28E97148" w14:textId="77777777" w:rsidR="00B77CFB" w:rsidRDefault="00000000">
      <w:pPr>
        <w:spacing w:before="120" w:after="40"/>
      </w:pPr>
      <w:r>
        <w:rPr>
          <w:rFonts w:ascii="Calibri" w:hAnsi="Calibri"/>
          <w:b/>
          <w:color w:val="1E3A8A"/>
        </w:rPr>
        <w:t xml:space="preserve">Câu 90 [Q090]: </w:t>
      </w:r>
      <w:r>
        <w:rPr>
          <w:rFonts w:ascii="Calibri" w:hAnsi="Calibri"/>
        </w:rPr>
        <w:t xml:space="preserve">Hệ thống máy chủ của một ngân hàng mỗi giây tiếp nhận hàng triệu lượt yêu cầu truy cập. Đội ngũ an ninh mạng nhận thấy phương pháp thiết lập tường lửa bằng các quy tắc tĩnh truyền thống không thể </w:t>
      </w:r>
      <w:r>
        <w:rPr>
          <w:rFonts w:ascii="Calibri" w:hAnsi="Calibri"/>
        </w:rPr>
        <w:lastRenderedPageBreak/>
        <w:t>bắt kịp các đợt tấn công từ chối dịch vụ và mã độc biến thể mới. Doanh nghiệp này nên ứng dụng giải pháp nào sau đây?</w:t>
      </w:r>
    </w:p>
    <w:p w14:paraId="1EAB9965" w14:textId="77777777" w:rsidR="00B77CFB" w:rsidRDefault="00000000">
      <w:pPr>
        <w:spacing w:after="20"/>
        <w:ind w:left="360"/>
      </w:pPr>
      <w:r>
        <w:rPr>
          <w:rFonts w:ascii="Calibri" w:hAnsi="Calibri"/>
          <w:b/>
          <w:color w:val="0D9488"/>
          <w:sz w:val="21"/>
        </w:rPr>
        <w:t>A. Triển khai mô hình học máy (Machine Learning) để liên tục phân tích hành vi lưu lượng truy cập bất thường và tự động kích hoạt cảnh báo, ngăn chặn theo thời gian thực.</w:t>
      </w:r>
    </w:p>
    <w:p w14:paraId="3828810C" w14:textId="77777777" w:rsidR="00B77CFB" w:rsidRDefault="00000000">
      <w:pPr>
        <w:spacing w:after="20"/>
        <w:ind w:left="360"/>
      </w:pPr>
      <w:r>
        <w:rPr>
          <w:rFonts w:ascii="Calibri" w:hAnsi="Calibri"/>
          <w:b/>
          <w:sz w:val="21"/>
        </w:rPr>
        <w:t xml:space="preserve">B. </w:t>
      </w:r>
      <w:r>
        <w:rPr>
          <w:rFonts w:ascii="Calibri" w:hAnsi="Calibri"/>
          <w:sz w:val="21"/>
        </w:rPr>
        <w:t>Tăng băng thông đường truyền Internet của nhà mạng lên gấp đôi.</w:t>
      </w:r>
    </w:p>
    <w:p w14:paraId="04EB7C89" w14:textId="77777777" w:rsidR="00B77CFB" w:rsidRDefault="00000000">
      <w:pPr>
        <w:spacing w:after="20"/>
        <w:ind w:left="360"/>
      </w:pPr>
      <w:r>
        <w:rPr>
          <w:rFonts w:ascii="Calibri" w:hAnsi="Calibri"/>
          <w:b/>
          <w:sz w:val="21"/>
        </w:rPr>
        <w:t xml:space="preserve">C. </w:t>
      </w:r>
      <w:r>
        <w:rPr>
          <w:rFonts w:ascii="Calibri" w:hAnsi="Calibri"/>
          <w:sz w:val="21"/>
        </w:rPr>
        <w:t>Yêu cầu nhân viên an ninh mạng kiểm tra thủ công nhật ký truy cập (log) của từng người dùng vào cuối ngày.</w:t>
      </w:r>
    </w:p>
    <w:p w14:paraId="591538B5" w14:textId="77777777" w:rsidR="00B77CFB" w:rsidRDefault="00000000">
      <w:pPr>
        <w:spacing w:after="20"/>
        <w:ind w:left="360"/>
      </w:pPr>
      <w:r>
        <w:rPr>
          <w:rFonts w:ascii="Calibri" w:hAnsi="Calibri"/>
          <w:b/>
          <w:sz w:val="21"/>
        </w:rPr>
        <w:t xml:space="preserve">D. </w:t>
      </w:r>
      <w:r>
        <w:rPr>
          <w:rFonts w:ascii="Calibri" w:hAnsi="Calibri"/>
          <w:sz w:val="21"/>
        </w:rPr>
        <w:t>Tắt toàn bộ hệ thống máy chủ vào ban đêm khi ít người giao dịch.</w:t>
      </w:r>
    </w:p>
    <w:p w14:paraId="1E2D66A6" w14:textId="77777777" w:rsidR="00B77CFB" w:rsidRDefault="00000000">
      <w:pPr>
        <w:spacing w:before="20" w:after="120"/>
        <w:ind w:left="360"/>
      </w:pPr>
      <w:r>
        <w:rPr>
          <w:rFonts w:ascii="Calibri" w:hAnsi="Calibri"/>
          <w:b/>
          <w:color w:val="0D9488"/>
          <w:sz w:val="20"/>
        </w:rPr>
        <w:t>➔ Đáp án đúng: A</w:t>
      </w:r>
    </w:p>
    <w:p w14:paraId="4EC7C18D" w14:textId="77777777" w:rsidR="00B77CFB" w:rsidRDefault="00000000">
      <w:pPr>
        <w:spacing w:before="120" w:after="40"/>
      </w:pPr>
      <w:r>
        <w:rPr>
          <w:rFonts w:ascii="Calibri" w:hAnsi="Calibri"/>
          <w:b/>
          <w:color w:val="1E3A8A"/>
        </w:rPr>
        <w:t xml:space="preserve">Câu 91 [Q091]: </w:t>
      </w:r>
      <w:r>
        <w:rPr>
          <w:rFonts w:ascii="Calibri" w:hAnsi="Calibri"/>
        </w:rPr>
        <w:t>Một sàn thương mại điện tử nhận thấy tỷ lệ khách hàng rời bỏ trang web mà không mua hàng rất cao vì danh mục hàng hóa quá lớn khiến người mua khó tìm được món đồ ưng ý. Để tăng tỷ lệ chuyển đổi đơn hàng và cá nhân hóa trải nghiệm mua sắm, sàn thương mại này nên áp dụng giải pháp nào?</w:t>
      </w:r>
    </w:p>
    <w:p w14:paraId="6059107E" w14:textId="77777777" w:rsidR="00B77CFB" w:rsidRDefault="00000000">
      <w:pPr>
        <w:spacing w:after="20"/>
        <w:ind w:left="360"/>
      </w:pPr>
      <w:r>
        <w:rPr>
          <w:rFonts w:ascii="Calibri" w:hAnsi="Calibri"/>
          <w:b/>
          <w:sz w:val="21"/>
        </w:rPr>
        <w:t xml:space="preserve">A. </w:t>
      </w:r>
      <w:r>
        <w:rPr>
          <w:rFonts w:ascii="Calibri" w:hAnsi="Calibri"/>
          <w:sz w:val="21"/>
        </w:rPr>
        <w:t>Gửi email quảng cáo đồng loạt tất cả sản phẩm mới cho toàn bộ người dùng vào mỗi sáng.</w:t>
      </w:r>
    </w:p>
    <w:p w14:paraId="53DA9C8C" w14:textId="77777777" w:rsidR="00B77CFB" w:rsidRDefault="00000000">
      <w:pPr>
        <w:spacing w:after="20"/>
        <w:ind w:left="360"/>
      </w:pPr>
      <w:r>
        <w:rPr>
          <w:rFonts w:ascii="Calibri" w:hAnsi="Calibri"/>
          <w:b/>
          <w:color w:val="0D9488"/>
          <w:sz w:val="21"/>
        </w:rPr>
        <w:t>B. Triển khai hệ thống gợi ý dựa trên AI để phân tích lịch sử tìm kiếm, giỏ hàng và đề xuất các sản phẩm phù hợp với sở thích của từng cá nhân.</w:t>
      </w:r>
    </w:p>
    <w:p w14:paraId="04B47A7C" w14:textId="77777777" w:rsidR="00B77CFB" w:rsidRDefault="00000000">
      <w:pPr>
        <w:spacing w:after="20"/>
        <w:ind w:left="360"/>
      </w:pPr>
      <w:r>
        <w:rPr>
          <w:rFonts w:ascii="Calibri" w:hAnsi="Calibri"/>
          <w:b/>
          <w:sz w:val="21"/>
        </w:rPr>
        <w:t xml:space="preserve">C. </w:t>
      </w:r>
      <w:r>
        <w:rPr>
          <w:rFonts w:ascii="Calibri" w:hAnsi="Calibri"/>
          <w:sz w:val="21"/>
        </w:rPr>
        <w:t>Giảm số lượng mặt hàng hiển thị trên trang chủ xuống còn 5 sản phẩm bán chạy nhất.</w:t>
      </w:r>
    </w:p>
    <w:p w14:paraId="1ACB8F70" w14:textId="77777777" w:rsidR="00B77CFB" w:rsidRDefault="00000000">
      <w:pPr>
        <w:spacing w:after="20"/>
        <w:ind w:left="360"/>
      </w:pPr>
      <w:r>
        <w:rPr>
          <w:rFonts w:ascii="Calibri" w:hAnsi="Calibri"/>
          <w:b/>
          <w:sz w:val="21"/>
        </w:rPr>
        <w:t xml:space="preserve">D. </w:t>
      </w:r>
      <w:r>
        <w:rPr>
          <w:rFonts w:ascii="Calibri" w:hAnsi="Calibri"/>
          <w:sz w:val="21"/>
        </w:rPr>
        <w:t>Yêu cầu người dùng phải điền một bản khảo sát chi tiết trước khi được phép xem sản phẩm.</w:t>
      </w:r>
    </w:p>
    <w:p w14:paraId="0E4A6B7F" w14:textId="77777777" w:rsidR="00B77CFB" w:rsidRDefault="00000000">
      <w:pPr>
        <w:spacing w:before="20" w:after="120"/>
        <w:ind w:left="360"/>
      </w:pPr>
      <w:r>
        <w:rPr>
          <w:rFonts w:ascii="Calibri" w:hAnsi="Calibri"/>
          <w:b/>
          <w:color w:val="0D9488"/>
          <w:sz w:val="20"/>
        </w:rPr>
        <w:t>➔ Đáp án đúng: B</w:t>
      </w:r>
    </w:p>
    <w:p w14:paraId="580A9644" w14:textId="77777777" w:rsidR="00B77CFB" w:rsidRDefault="00000000">
      <w:pPr>
        <w:spacing w:before="120" w:after="40"/>
      </w:pPr>
      <w:r>
        <w:rPr>
          <w:rFonts w:ascii="Calibri" w:hAnsi="Calibri"/>
          <w:b/>
          <w:color w:val="1E3A8A"/>
        </w:rPr>
        <w:t xml:space="preserve">Câu 92 [Q092]: </w:t>
      </w:r>
      <w:r>
        <w:rPr>
          <w:rFonts w:ascii="Calibri" w:hAnsi="Calibri"/>
        </w:rPr>
        <w:t>Một tòa nhà văn phòng cao ốc 30 tầng tiêu tốn lượng điện năng rất lớn cho hệ thống điều hòa không khí do nhiệt độ cài đặt cố định cả ngày, bất kể thời tiết bên ngoài hay số lượng người có mặt trong từng phòng. Giải pháp ứng dụng AI nào sau đây giúp tối ưu hóa tiêu thụ năng lượng hiệu quả nhất?</w:t>
      </w:r>
    </w:p>
    <w:p w14:paraId="29339236" w14:textId="77777777" w:rsidR="00B77CFB" w:rsidRDefault="00000000">
      <w:pPr>
        <w:spacing w:after="20"/>
        <w:ind w:left="360"/>
      </w:pPr>
      <w:r>
        <w:rPr>
          <w:rFonts w:ascii="Calibri" w:hAnsi="Calibri"/>
          <w:b/>
          <w:sz w:val="21"/>
        </w:rPr>
        <w:t xml:space="preserve">A. </w:t>
      </w:r>
      <w:r>
        <w:rPr>
          <w:rFonts w:ascii="Calibri" w:hAnsi="Calibri"/>
          <w:sz w:val="21"/>
        </w:rPr>
        <w:t>Tắt hẳn hệ thống điều hòa trong các giờ làm việc cao điểm.</w:t>
      </w:r>
    </w:p>
    <w:p w14:paraId="3A7CDD7C" w14:textId="77777777" w:rsidR="00B77CFB" w:rsidRDefault="00000000">
      <w:pPr>
        <w:spacing w:after="20"/>
        <w:ind w:left="360"/>
      </w:pPr>
      <w:r>
        <w:rPr>
          <w:rFonts w:ascii="Calibri" w:hAnsi="Calibri"/>
          <w:b/>
          <w:color w:val="0D9488"/>
          <w:sz w:val="21"/>
        </w:rPr>
        <w:t>B. Cài đặt hệ thống AI kết hợp cảm biến IoT để tự động dự đoán và điều chỉnh nhiệt độ làm mát linh hoạt theo mật độ người và nhiệt độ môi trường thời gian thực.</w:t>
      </w:r>
    </w:p>
    <w:p w14:paraId="6349BCE7" w14:textId="77777777" w:rsidR="00B77CFB" w:rsidRDefault="00000000">
      <w:pPr>
        <w:spacing w:after="20"/>
        <w:ind w:left="360"/>
      </w:pPr>
      <w:r>
        <w:rPr>
          <w:rFonts w:ascii="Calibri" w:hAnsi="Calibri"/>
          <w:b/>
          <w:sz w:val="21"/>
        </w:rPr>
        <w:t xml:space="preserve">C. </w:t>
      </w:r>
      <w:r>
        <w:rPr>
          <w:rFonts w:ascii="Calibri" w:hAnsi="Calibri"/>
          <w:sz w:val="21"/>
        </w:rPr>
        <w:t>Thay đổi giao diện phần mềm điều khiển sang chế độ nền tối (Dark mode) để tiết kiệm màn hình máy tính.</w:t>
      </w:r>
    </w:p>
    <w:p w14:paraId="1EE0E879" w14:textId="77777777" w:rsidR="00B77CFB" w:rsidRDefault="00000000">
      <w:pPr>
        <w:spacing w:after="20"/>
        <w:ind w:left="360"/>
      </w:pPr>
      <w:r>
        <w:rPr>
          <w:rFonts w:ascii="Calibri" w:hAnsi="Calibri"/>
          <w:b/>
          <w:sz w:val="21"/>
        </w:rPr>
        <w:t xml:space="preserve">D. </w:t>
      </w:r>
      <w:r>
        <w:rPr>
          <w:rFonts w:ascii="Calibri" w:hAnsi="Calibri"/>
          <w:sz w:val="21"/>
        </w:rPr>
        <w:t>Lắp đặt thêm quạt công nghiệp tại tất cả các hành lang.</w:t>
      </w:r>
    </w:p>
    <w:p w14:paraId="35433BC8" w14:textId="77777777" w:rsidR="00B77CFB" w:rsidRDefault="00000000">
      <w:pPr>
        <w:spacing w:before="20" w:after="120"/>
        <w:ind w:left="360"/>
      </w:pPr>
      <w:r>
        <w:rPr>
          <w:rFonts w:ascii="Calibri" w:hAnsi="Calibri"/>
          <w:b/>
          <w:color w:val="0D9488"/>
          <w:sz w:val="20"/>
        </w:rPr>
        <w:t>➔ Đáp án đúng: B</w:t>
      </w:r>
    </w:p>
    <w:p w14:paraId="6F59289E" w14:textId="77777777" w:rsidR="00B77CFB" w:rsidRDefault="00000000">
      <w:pPr>
        <w:spacing w:before="120" w:after="40"/>
      </w:pPr>
      <w:r>
        <w:rPr>
          <w:rFonts w:ascii="Calibri" w:hAnsi="Calibri"/>
          <w:b/>
          <w:color w:val="1E3A8A"/>
        </w:rPr>
        <w:t xml:space="preserve">Câu 93 [Q093]: </w:t>
      </w:r>
      <w:r>
        <w:rPr>
          <w:rFonts w:ascii="Calibri" w:hAnsi="Calibri"/>
        </w:rPr>
        <w:t>Một công ty tài chính muốn xét duyệt các khoản vay tiêu dùng nhỏ cho khách hàng trong vòng 5 phút mà vẫn đảm bảo kiểm soát tốt rủi ro nợ xấu, thay vì mất từ 3-5 ngày thẩm định hồ sơ giấy tờ truyền thống. Giải pháp ứng dụng AI nào sau đây là phù hợp nhất?</w:t>
      </w:r>
    </w:p>
    <w:p w14:paraId="4A7821BF" w14:textId="77777777" w:rsidR="00B77CFB" w:rsidRDefault="00000000">
      <w:pPr>
        <w:spacing w:after="20"/>
        <w:ind w:left="360"/>
      </w:pPr>
      <w:r>
        <w:rPr>
          <w:rFonts w:ascii="Calibri" w:hAnsi="Calibri"/>
          <w:b/>
          <w:color w:val="0D9488"/>
          <w:sz w:val="21"/>
        </w:rPr>
        <w:t>A. Xây dựng mô hình AI chấm điểm tín nhiệm tự động dựa trên phân tích dữ liệu lịch sử thanh toán, chi tiêu và dòng tiền của khách hàng.</w:t>
      </w:r>
    </w:p>
    <w:p w14:paraId="7DB36909" w14:textId="77777777" w:rsidR="00B77CFB" w:rsidRDefault="00000000">
      <w:pPr>
        <w:spacing w:after="20"/>
        <w:ind w:left="360"/>
      </w:pPr>
      <w:r>
        <w:rPr>
          <w:rFonts w:ascii="Calibri" w:hAnsi="Calibri"/>
          <w:b/>
          <w:sz w:val="21"/>
        </w:rPr>
        <w:t xml:space="preserve">B. </w:t>
      </w:r>
      <w:r>
        <w:rPr>
          <w:rFonts w:ascii="Calibri" w:hAnsi="Calibri"/>
          <w:sz w:val="21"/>
        </w:rPr>
        <w:t>Phê duyệt tự động cho tất cả khách hàng nộp đơn mà không cần kiểm tra lịch sử tài chính.</w:t>
      </w:r>
    </w:p>
    <w:p w14:paraId="66D17780" w14:textId="77777777" w:rsidR="00B77CFB" w:rsidRDefault="00000000">
      <w:pPr>
        <w:spacing w:after="20"/>
        <w:ind w:left="360"/>
      </w:pPr>
      <w:r>
        <w:rPr>
          <w:rFonts w:ascii="Calibri" w:hAnsi="Calibri"/>
          <w:b/>
          <w:sz w:val="21"/>
        </w:rPr>
        <w:t xml:space="preserve">C. </w:t>
      </w:r>
      <w:r>
        <w:rPr>
          <w:rFonts w:ascii="Calibri" w:hAnsi="Calibri"/>
          <w:sz w:val="21"/>
        </w:rPr>
        <w:t>Giảm lãi suất vay về mức 0% để kích thích khách hàng hoàn tiền đúng hạn.</w:t>
      </w:r>
    </w:p>
    <w:p w14:paraId="0CE265CF" w14:textId="77777777" w:rsidR="00B77CFB" w:rsidRDefault="00000000">
      <w:pPr>
        <w:spacing w:after="20"/>
        <w:ind w:left="360"/>
      </w:pPr>
      <w:r>
        <w:rPr>
          <w:rFonts w:ascii="Calibri" w:hAnsi="Calibri"/>
          <w:b/>
          <w:sz w:val="21"/>
        </w:rPr>
        <w:t xml:space="preserve">D. </w:t>
      </w:r>
      <w:r>
        <w:rPr>
          <w:rFonts w:ascii="Calibri" w:hAnsi="Calibri"/>
          <w:sz w:val="21"/>
        </w:rPr>
        <w:t>Thuê thêm nhiều nhân viên thẩm định trực tiếp tại quầy vào ca đêm.</w:t>
      </w:r>
    </w:p>
    <w:p w14:paraId="646876C9" w14:textId="77777777" w:rsidR="00B77CFB" w:rsidRDefault="00000000">
      <w:pPr>
        <w:spacing w:before="20" w:after="120"/>
        <w:ind w:left="360"/>
      </w:pPr>
      <w:r>
        <w:rPr>
          <w:rFonts w:ascii="Calibri" w:hAnsi="Calibri"/>
          <w:b/>
          <w:color w:val="0D9488"/>
          <w:sz w:val="20"/>
        </w:rPr>
        <w:t>➔ Đáp án đúng: A</w:t>
      </w:r>
    </w:p>
    <w:p w14:paraId="16A1ECE4" w14:textId="77777777" w:rsidR="00B77CFB" w:rsidRDefault="00000000">
      <w:pPr>
        <w:spacing w:before="120" w:after="40"/>
      </w:pPr>
      <w:r>
        <w:rPr>
          <w:rFonts w:ascii="Calibri" w:hAnsi="Calibri"/>
          <w:b/>
          <w:color w:val="1E3A8A"/>
        </w:rPr>
        <w:t xml:space="preserve">Câu 94 [Q094]: </w:t>
      </w:r>
      <w:r>
        <w:rPr>
          <w:rFonts w:ascii="Calibri" w:hAnsi="Calibri"/>
        </w:rPr>
        <w:t>Thiết bị nào sau đây là thiết bị mạng?</w:t>
      </w:r>
    </w:p>
    <w:p w14:paraId="5D09A192" w14:textId="77777777" w:rsidR="00B77CFB" w:rsidRDefault="00000000">
      <w:pPr>
        <w:spacing w:after="20"/>
        <w:ind w:left="360"/>
      </w:pPr>
      <w:r>
        <w:rPr>
          <w:rFonts w:ascii="Calibri" w:hAnsi="Calibri"/>
          <w:b/>
          <w:sz w:val="21"/>
        </w:rPr>
        <w:t xml:space="preserve">A. </w:t>
      </w:r>
      <w:r>
        <w:rPr>
          <w:rFonts w:ascii="Calibri" w:hAnsi="Calibri"/>
          <w:sz w:val="21"/>
        </w:rPr>
        <w:t>Máy in</w:t>
      </w:r>
    </w:p>
    <w:p w14:paraId="55884776" w14:textId="77777777" w:rsidR="00B77CFB" w:rsidRDefault="00000000">
      <w:pPr>
        <w:spacing w:after="20"/>
        <w:ind w:left="360"/>
      </w:pPr>
      <w:r>
        <w:rPr>
          <w:rFonts w:ascii="Calibri" w:hAnsi="Calibri"/>
          <w:b/>
          <w:color w:val="0D9488"/>
          <w:sz w:val="21"/>
        </w:rPr>
        <w:t>B. Router</w:t>
      </w:r>
    </w:p>
    <w:p w14:paraId="682A6982" w14:textId="77777777" w:rsidR="00B77CFB" w:rsidRDefault="00000000">
      <w:pPr>
        <w:spacing w:after="20"/>
        <w:ind w:left="360"/>
      </w:pPr>
      <w:r>
        <w:rPr>
          <w:rFonts w:ascii="Calibri" w:hAnsi="Calibri"/>
          <w:b/>
          <w:sz w:val="21"/>
        </w:rPr>
        <w:t xml:space="preserve">C. </w:t>
      </w:r>
      <w:r>
        <w:rPr>
          <w:rFonts w:ascii="Calibri" w:hAnsi="Calibri"/>
          <w:sz w:val="21"/>
        </w:rPr>
        <w:t>Màn hình</w:t>
      </w:r>
    </w:p>
    <w:p w14:paraId="3E1E92CB" w14:textId="77777777" w:rsidR="00B77CFB" w:rsidRDefault="00000000">
      <w:pPr>
        <w:spacing w:after="20"/>
        <w:ind w:left="360"/>
      </w:pPr>
      <w:r>
        <w:rPr>
          <w:rFonts w:ascii="Calibri" w:hAnsi="Calibri"/>
          <w:b/>
          <w:sz w:val="21"/>
        </w:rPr>
        <w:t xml:space="preserve">D. </w:t>
      </w:r>
      <w:r>
        <w:rPr>
          <w:rFonts w:ascii="Calibri" w:hAnsi="Calibri"/>
          <w:sz w:val="21"/>
        </w:rPr>
        <w:t>Bàn phím</w:t>
      </w:r>
    </w:p>
    <w:p w14:paraId="35F2452C" w14:textId="77777777" w:rsidR="00B77CFB" w:rsidRDefault="00000000">
      <w:pPr>
        <w:spacing w:before="20" w:after="120"/>
        <w:ind w:left="360"/>
      </w:pPr>
      <w:r>
        <w:rPr>
          <w:rFonts w:ascii="Calibri" w:hAnsi="Calibri"/>
          <w:b/>
          <w:color w:val="0D9488"/>
          <w:sz w:val="20"/>
        </w:rPr>
        <w:t>➔ Đáp án đúng: B</w:t>
      </w:r>
    </w:p>
    <w:p w14:paraId="2A547124" w14:textId="77777777" w:rsidR="00B77CFB" w:rsidRDefault="00000000">
      <w:pPr>
        <w:spacing w:before="120" w:after="40"/>
      </w:pPr>
      <w:r>
        <w:rPr>
          <w:rFonts w:ascii="Calibri" w:hAnsi="Calibri"/>
          <w:b/>
          <w:color w:val="1E3A8A"/>
        </w:rPr>
        <w:lastRenderedPageBreak/>
        <w:t xml:space="preserve">Câu 95 [Q095]: </w:t>
      </w:r>
      <w:r>
        <w:rPr>
          <w:rFonts w:ascii="Calibri" w:hAnsi="Calibri"/>
        </w:rPr>
        <w:t>Thiết bị nào sau đây có chức năng chính là điều chế và giải điều chế tín hiệu để kết nối mạng nội bộ với Internet?</w:t>
      </w:r>
    </w:p>
    <w:p w14:paraId="048548D9" w14:textId="77777777" w:rsidR="00B77CFB" w:rsidRDefault="00000000">
      <w:pPr>
        <w:spacing w:after="20"/>
        <w:ind w:left="360"/>
      </w:pPr>
      <w:r>
        <w:rPr>
          <w:rFonts w:ascii="Calibri" w:hAnsi="Calibri"/>
          <w:b/>
          <w:sz w:val="21"/>
        </w:rPr>
        <w:t xml:space="preserve">A. </w:t>
      </w:r>
      <w:r>
        <w:rPr>
          <w:rFonts w:ascii="Calibri" w:hAnsi="Calibri"/>
          <w:sz w:val="21"/>
        </w:rPr>
        <w:t>Switch</w:t>
      </w:r>
    </w:p>
    <w:p w14:paraId="08486D59" w14:textId="77777777" w:rsidR="00B77CFB" w:rsidRDefault="00000000">
      <w:pPr>
        <w:spacing w:after="20"/>
        <w:ind w:left="360"/>
      </w:pPr>
      <w:r>
        <w:rPr>
          <w:rFonts w:ascii="Calibri" w:hAnsi="Calibri"/>
          <w:b/>
          <w:sz w:val="21"/>
        </w:rPr>
        <w:t xml:space="preserve">B. </w:t>
      </w:r>
      <w:r>
        <w:rPr>
          <w:rFonts w:ascii="Calibri" w:hAnsi="Calibri"/>
          <w:sz w:val="21"/>
        </w:rPr>
        <w:t>Hub</w:t>
      </w:r>
    </w:p>
    <w:p w14:paraId="5D97B1DE" w14:textId="77777777" w:rsidR="00B77CFB" w:rsidRDefault="00000000">
      <w:pPr>
        <w:spacing w:after="20"/>
        <w:ind w:left="360"/>
      </w:pPr>
      <w:r>
        <w:rPr>
          <w:rFonts w:ascii="Calibri" w:hAnsi="Calibri"/>
          <w:b/>
          <w:color w:val="0D9488"/>
          <w:sz w:val="21"/>
        </w:rPr>
        <w:t>C. Modem</w:t>
      </w:r>
    </w:p>
    <w:p w14:paraId="1F8F76E1" w14:textId="77777777" w:rsidR="00B77CFB" w:rsidRDefault="00000000">
      <w:pPr>
        <w:spacing w:after="20"/>
        <w:ind w:left="360"/>
      </w:pPr>
      <w:r>
        <w:rPr>
          <w:rFonts w:ascii="Calibri" w:hAnsi="Calibri"/>
          <w:b/>
          <w:sz w:val="21"/>
        </w:rPr>
        <w:t xml:space="preserve">D. </w:t>
      </w:r>
      <w:r>
        <w:rPr>
          <w:rFonts w:ascii="Calibri" w:hAnsi="Calibri"/>
          <w:sz w:val="21"/>
        </w:rPr>
        <w:t>Access Point</w:t>
      </w:r>
    </w:p>
    <w:p w14:paraId="5DD0586C" w14:textId="77777777" w:rsidR="00B77CFB" w:rsidRDefault="00000000">
      <w:pPr>
        <w:spacing w:before="20" w:after="120"/>
        <w:ind w:left="360"/>
      </w:pPr>
      <w:r>
        <w:rPr>
          <w:rFonts w:ascii="Calibri" w:hAnsi="Calibri"/>
          <w:b/>
          <w:color w:val="0D9488"/>
          <w:sz w:val="20"/>
        </w:rPr>
        <w:t>➔ Đáp án đúng: C</w:t>
      </w:r>
    </w:p>
    <w:p w14:paraId="1CDD1A67" w14:textId="77777777" w:rsidR="00B77CFB" w:rsidRDefault="00000000">
      <w:pPr>
        <w:spacing w:before="120" w:after="40"/>
      </w:pPr>
      <w:r>
        <w:rPr>
          <w:rFonts w:ascii="Calibri" w:hAnsi="Calibri"/>
          <w:b/>
          <w:color w:val="1E3A8A"/>
        </w:rPr>
        <w:t xml:space="preserve">Câu 96 [Q096]: </w:t>
      </w:r>
      <w:r>
        <w:rPr>
          <w:rFonts w:ascii="Calibri" w:hAnsi="Calibri"/>
        </w:rPr>
        <w:t>Access point có chức năng nào sau đây?</w:t>
      </w:r>
    </w:p>
    <w:p w14:paraId="694A9BDC" w14:textId="77777777" w:rsidR="00B77CFB" w:rsidRDefault="00000000">
      <w:pPr>
        <w:spacing w:after="20"/>
        <w:ind w:left="360"/>
      </w:pPr>
      <w:r>
        <w:rPr>
          <w:rFonts w:ascii="Calibri" w:hAnsi="Calibri"/>
          <w:b/>
          <w:sz w:val="21"/>
        </w:rPr>
        <w:t xml:space="preserve">A. </w:t>
      </w:r>
      <w:r>
        <w:rPr>
          <w:rFonts w:ascii="Calibri" w:hAnsi="Calibri"/>
          <w:sz w:val="21"/>
        </w:rPr>
        <w:t>Kết nối các thiết bị qua mạng có dây.</w:t>
      </w:r>
    </w:p>
    <w:p w14:paraId="6E4A3AD5" w14:textId="77777777" w:rsidR="00B77CFB" w:rsidRDefault="00000000">
      <w:pPr>
        <w:spacing w:after="20"/>
        <w:ind w:left="360"/>
      </w:pPr>
      <w:r>
        <w:rPr>
          <w:rFonts w:ascii="Calibri" w:hAnsi="Calibri"/>
          <w:b/>
          <w:color w:val="0D9488"/>
          <w:sz w:val="21"/>
        </w:rPr>
        <w:t>B. Tạo mạng không dây nội bộ và kết nối các thiết bị không dây vào mạng LAN.</w:t>
      </w:r>
    </w:p>
    <w:p w14:paraId="30BFFD82" w14:textId="77777777" w:rsidR="00B77CFB" w:rsidRDefault="00000000">
      <w:pPr>
        <w:spacing w:after="20"/>
        <w:ind w:left="360"/>
      </w:pPr>
      <w:r>
        <w:rPr>
          <w:rFonts w:ascii="Calibri" w:hAnsi="Calibri"/>
          <w:b/>
          <w:sz w:val="21"/>
        </w:rPr>
        <w:t xml:space="preserve">C. </w:t>
      </w:r>
      <w:r>
        <w:rPr>
          <w:rFonts w:ascii="Calibri" w:hAnsi="Calibri"/>
          <w:sz w:val="21"/>
        </w:rPr>
        <w:t>Đóng vai trò trung tâm trong mạng hình sao.</w:t>
      </w:r>
    </w:p>
    <w:p w14:paraId="506D2F14" w14:textId="77777777" w:rsidR="00B77CFB" w:rsidRDefault="00000000">
      <w:pPr>
        <w:spacing w:after="20"/>
        <w:ind w:left="360"/>
      </w:pPr>
      <w:r>
        <w:rPr>
          <w:rFonts w:ascii="Calibri" w:hAnsi="Calibri"/>
          <w:b/>
          <w:sz w:val="21"/>
        </w:rPr>
        <w:t xml:space="preserve">D. </w:t>
      </w:r>
      <w:r>
        <w:rPr>
          <w:rFonts w:ascii="Calibri" w:hAnsi="Calibri"/>
          <w:sz w:val="21"/>
        </w:rPr>
        <w:t>Chuyển đổi tín hiệu tương tự thành dữ liệu số.</w:t>
      </w:r>
    </w:p>
    <w:p w14:paraId="07B3FDB7" w14:textId="77777777" w:rsidR="00B77CFB" w:rsidRDefault="00000000">
      <w:pPr>
        <w:spacing w:before="20" w:after="120"/>
        <w:ind w:left="360"/>
      </w:pPr>
      <w:r>
        <w:rPr>
          <w:rFonts w:ascii="Calibri" w:hAnsi="Calibri"/>
          <w:b/>
          <w:color w:val="0D9488"/>
          <w:sz w:val="20"/>
        </w:rPr>
        <w:t>➔ Đáp án đúng: B</w:t>
      </w:r>
    </w:p>
    <w:p w14:paraId="1F191B17" w14:textId="77777777" w:rsidR="00B77CFB" w:rsidRDefault="00000000">
      <w:pPr>
        <w:spacing w:before="120" w:after="40"/>
      </w:pPr>
      <w:r>
        <w:rPr>
          <w:rFonts w:ascii="Calibri" w:hAnsi="Calibri"/>
          <w:b/>
          <w:color w:val="1E3A8A"/>
        </w:rPr>
        <w:t xml:space="preserve">Câu 97 [Q097]: </w:t>
      </w:r>
      <w:r>
        <w:rPr>
          <w:rFonts w:ascii="Calibri" w:hAnsi="Calibri"/>
        </w:rPr>
        <w:t>Router có chức năng chính nào sau đây?</w:t>
      </w:r>
    </w:p>
    <w:p w14:paraId="21311162" w14:textId="77777777" w:rsidR="00B77CFB" w:rsidRDefault="00000000">
      <w:pPr>
        <w:spacing w:after="20"/>
        <w:ind w:left="360"/>
      </w:pPr>
      <w:r>
        <w:rPr>
          <w:rFonts w:ascii="Calibri" w:hAnsi="Calibri"/>
          <w:b/>
          <w:sz w:val="21"/>
        </w:rPr>
        <w:t xml:space="preserve">A. </w:t>
      </w:r>
      <w:r>
        <w:rPr>
          <w:rFonts w:ascii="Calibri" w:hAnsi="Calibri"/>
          <w:sz w:val="21"/>
        </w:rPr>
        <w:t>Kết nối các thiết bị bằng sóng vô tuyến trong mạng cục bộ.</w:t>
      </w:r>
    </w:p>
    <w:p w14:paraId="72748FC6" w14:textId="77777777" w:rsidR="00B77CFB" w:rsidRDefault="00000000">
      <w:pPr>
        <w:spacing w:after="20"/>
        <w:ind w:left="360"/>
      </w:pPr>
      <w:r>
        <w:rPr>
          <w:rFonts w:ascii="Calibri" w:hAnsi="Calibri"/>
          <w:b/>
          <w:color w:val="0D9488"/>
          <w:sz w:val="21"/>
        </w:rPr>
        <w:t>B. Tìm đường đi tối ưu để truyền các gói dữ liệu giữa các mạng.</w:t>
      </w:r>
    </w:p>
    <w:p w14:paraId="7CBCA174" w14:textId="77777777" w:rsidR="00B77CFB" w:rsidRDefault="00000000">
      <w:pPr>
        <w:spacing w:after="20"/>
        <w:ind w:left="360"/>
      </w:pPr>
      <w:r>
        <w:rPr>
          <w:rFonts w:ascii="Calibri" w:hAnsi="Calibri"/>
          <w:b/>
          <w:sz w:val="21"/>
        </w:rPr>
        <w:t xml:space="preserve">C. </w:t>
      </w:r>
      <w:r>
        <w:rPr>
          <w:rFonts w:ascii="Calibri" w:hAnsi="Calibri"/>
          <w:sz w:val="21"/>
        </w:rPr>
        <w:t>Chuyển đổi giữa tín hiệu tương tự và tín hiệu số qua mạng.</w:t>
      </w:r>
    </w:p>
    <w:p w14:paraId="6B8AC929" w14:textId="77777777" w:rsidR="00B77CFB" w:rsidRDefault="00000000">
      <w:pPr>
        <w:spacing w:after="20"/>
        <w:ind w:left="360"/>
      </w:pPr>
      <w:r>
        <w:rPr>
          <w:rFonts w:ascii="Calibri" w:hAnsi="Calibri"/>
          <w:b/>
          <w:sz w:val="21"/>
        </w:rPr>
        <w:t xml:space="preserve">D. </w:t>
      </w:r>
      <w:r>
        <w:rPr>
          <w:rFonts w:ascii="Calibri" w:hAnsi="Calibri"/>
          <w:sz w:val="21"/>
        </w:rPr>
        <w:t>Phát tín hiệu đến tất cả các cổng kết nối trong mạng LAN.</w:t>
      </w:r>
    </w:p>
    <w:p w14:paraId="46542AFF" w14:textId="77777777" w:rsidR="00B77CFB" w:rsidRDefault="00000000">
      <w:pPr>
        <w:spacing w:before="20" w:after="120"/>
        <w:ind w:left="360"/>
      </w:pPr>
      <w:r>
        <w:rPr>
          <w:rFonts w:ascii="Calibri" w:hAnsi="Calibri"/>
          <w:b/>
          <w:color w:val="0D9488"/>
          <w:sz w:val="20"/>
        </w:rPr>
        <w:t>➔ Đáp án đúng: B</w:t>
      </w:r>
    </w:p>
    <w:p w14:paraId="26025147" w14:textId="77777777" w:rsidR="00B77CFB" w:rsidRDefault="00000000">
      <w:pPr>
        <w:spacing w:before="120" w:after="40"/>
      </w:pPr>
      <w:r>
        <w:rPr>
          <w:rFonts w:ascii="Calibri" w:hAnsi="Calibri"/>
          <w:b/>
          <w:color w:val="1E3A8A"/>
        </w:rPr>
        <w:t xml:space="preserve">Câu 98 [Q098]: </w:t>
      </w:r>
      <w:r>
        <w:rPr>
          <w:rFonts w:ascii="Calibri" w:hAnsi="Calibri"/>
        </w:rPr>
        <w:t>Một doanh nghiệp muốn kết nối các máy tính trong văn phòng của họ vào một mạng LAN. Thiết bị nào họ nên sử dụng?</w:t>
      </w:r>
    </w:p>
    <w:p w14:paraId="41F4E610" w14:textId="77777777" w:rsidR="00B77CFB" w:rsidRDefault="00000000">
      <w:pPr>
        <w:spacing w:after="20"/>
        <w:ind w:left="360"/>
      </w:pPr>
      <w:r>
        <w:rPr>
          <w:rFonts w:ascii="Calibri" w:hAnsi="Calibri"/>
          <w:b/>
          <w:sz w:val="21"/>
        </w:rPr>
        <w:t xml:space="preserve">A. </w:t>
      </w:r>
      <w:r>
        <w:rPr>
          <w:rFonts w:ascii="Calibri" w:hAnsi="Calibri"/>
          <w:sz w:val="21"/>
        </w:rPr>
        <w:t>Router</w:t>
      </w:r>
    </w:p>
    <w:p w14:paraId="6B2AC269" w14:textId="77777777" w:rsidR="00B77CFB" w:rsidRDefault="00000000">
      <w:pPr>
        <w:spacing w:after="20"/>
        <w:ind w:left="360"/>
      </w:pPr>
      <w:r>
        <w:rPr>
          <w:rFonts w:ascii="Calibri" w:hAnsi="Calibri"/>
          <w:b/>
          <w:sz w:val="21"/>
        </w:rPr>
        <w:t xml:space="preserve">B. </w:t>
      </w:r>
      <w:r>
        <w:rPr>
          <w:rFonts w:ascii="Calibri" w:hAnsi="Calibri"/>
          <w:sz w:val="21"/>
        </w:rPr>
        <w:t>Modem</w:t>
      </w:r>
    </w:p>
    <w:p w14:paraId="627124BD" w14:textId="77777777" w:rsidR="00B77CFB" w:rsidRDefault="00000000">
      <w:pPr>
        <w:spacing w:after="20"/>
        <w:ind w:left="360"/>
      </w:pPr>
      <w:r>
        <w:rPr>
          <w:rFonts w:ascii="Calibri" w:hAnsi="Calibri"/>
          <w:b/>
          <w:color w:val="0D9488"/>
          <w:sz w:val="21"/>
        </w:rPr>
        <w:t>C. Switch</w:t>
      </w:r>
    </w:p>
    <w:p w14:paraId="299B4466" w14:textId="77777777" w:rsidR="00B77CFB" w:rsidRDefault="00000000">
      <w:pPr>
        <w:spacing w:after="20"/>
        <w:ind w:left="360"/>
      </w:pPr>
      <w:r>
        <w:rPr>
          <w:rFonts w:ascii="Calibri" w:hAnsi="Calibri"/>
          <w:b/>
          <w:sz w:val="21"/>
        </w:rPr>
        <w:t xml:space="preserve">D. </w:t>
      </w:r>
      <w:r>
        <w:rPr>
          <w:rFonts w:ascii="Calibri" w:hAnsi="Calibri"/>
          <w:sz w:val="21"/>
        </w:rPr>
        <w:t>Hub</w:t>
      </w:r>
    </w:p>
    <w:p w14:paraId="449BB972" w14:textId="77777777" w:rsidR="00B77CFB" w:rsidRDefault="00000000">
      <w:pPr>
        <w:spacing w:before="20" w:after="120"/>
        <w:ind w:left="360"/>
      </w:pPr>
      <w:r>
        <w:rPr>
          <w:rFonts w:ascii="Calibri" w:hAnsi="Calibri"/>
          <w:b/>
          <w:color w:val="0D9488"/>
          <w:sz w:val="20"/>
        </w:rPr>
        <w:t>➔ Đáp án đúng: C</w:t>
      </w:r>
    </w:p>
    <w:p w14:paraId="252633B1" w14:textId="77777777" w:rsidR="00B77CFB" w:rsidRDefault="00000000">
      <w:pPr>
        <w:spacing w:before="120" w:after="40"/>
      </w:pPr>
      <w:r>
        <w:rPr>
          <w:rFonts w:ascii="Calibri" w:hAnsi="Calibri"/>
          <w:b/>
          <w:color w:val="1E3A8A"/>
        </w:rPr>
        <w:t xml:space="preserve">Câu 99 [Q099]: </w:t>
      </w:r>
      <w:r>
        <w:rPr>
          <w:rFonts w:ascii="Calibri" w:hAnsi="Calibri"/>
        </w:rPr>
        <w:t>Một mạng LAN được mở rộng để kết nối với một mạng khác ở vị trí xa. Thiết bị nào nên được sử dụng để kết nối hai mạng này?</w:t>
      </w:r>
    </w:p>
    <w:p w14:paraId="4599C8A5" w14:textId="77777777" w:rsidR="00B77CFB" w:rsidRDefault="00000000">
      <w:pPr>
        <w:spacing w:after="20"/>
        <w:ind w:left="360"/>
      </w:pPr>
      <w:r>
        <w:rPr>
          <w:rFonts w:ascii="Calibri" w:hAnsi="Calibri"/>
          <w:b/>
          <w:sz w:val="21"/>
        </w:rPr>
        <w:t xml:space="preserve">A. </w:t>
      </w:r>
      <w:r>
        <w:rPr>
          <w:rFonts w:ascii="Calibri" w:hAnsi="Calibri"/>
          <w:sz w:val="21"/>
        </w:rPr>
        <w:t>Hub</w:t>
      </w:r>
    </w:p>
    <w:p w14:paraId="37B33663" w14:textId="77777777" w:rsidR="00B77CFB" w:rsidRDefault="00000000">
      <w:pPr>
        <w:spacing w:after="20"/>
        <w:ind w:left="360"/>
      </w:pPr>
      <w:r>
        <w:rPr>
          <w:rFonts w:ascii="Calibri" w:hAnsi="Calibri"/>
          <w:b/>
          <w:color w:val="0D9488"/>
          <w:sz w:val="21"/>
        </w:rPr>
        <w:t>B. Router</w:t>
      </w:r>
    </w:p>
    <w:p w14:paraId="713A42A3" w14:textId="77777777" w:rsidR="00B77CFB" w:rsidRDefault="00000000">
      <w:pPr>
        <w:spacing w:after="20"/>
        <w:ind w:left="360"/>
      </w:pPr>
      <w:r>
        <w:rPr>
          <w:rFonts w:ascii="Calibri" w:hAnsi="Calibri"/>
          <w:b/>
          <w:sz w:val="21"/>
        </w:rPr>
        <w:t xml:space="preserve">C. </w:t>
      </w:r>
      <w:r>
        <w:rPr>
          <w:rFonts w:ascii="Calibri" w:hAnsi="Calibri"/>
          <w:sz w:val="21"/>
        </w:rPr>
        <w:t>Switch</w:t>
      </w:r>
    </w:p>
    <w:p w14:paraId="631B5CC7" w14:textId="77777777" w:rsidR="00B77CFB" w:rsidRDefault="00000000">
      <w:pPr>
        <w:spacing w:after="20"/>
        <w:ind w:left="360"/>
      </w:pPr>
      <w:r>
        <w:rPr>
          <w:rFonts w:ascii="Calibri" w:hAnsi="Calibri"/>
          <w:b/>
          <w:sz w:val="21"/>
        </w:rPr>
        <w:t xml:space="preserve">D. </w:t>
      </w:r>
      <w:r>
        <w:rPr>
          <w:rFonts w:ascii="Calibri" w:hAnsi="Calibri"/>
          <w:sz w:val="21"/>
        </w:rPr>
        <w:t>Access Point</w:t>
      </w:r>
    </w:p>
    <w:p w14:paraId="2BC317FC" w14:textId="77777777" w:rsidR="00B77CFB" w:rsidRDefault="00000000">
      <w:pPr>
        <w:spacing w:before="20" w:after="120"/>
        <w:ind w:left="360"/>
      </w:pPr>
      <w:r>
        <w:rPr>
          <w:rFonts w:ascii="Calibri" w:hAnsi="Calibri"/>
          <w:b/>
          <w:color w:val="0D9488"/>
          <w:sz w:val="20"/>
        </w:rPr>
        <w:t>➔ Đáp án đúng: B</w:t>
      </w:r>
    </w:p>
    <w:p w14:paraId="767BE247" w14:textId="77777777" w:rsidR="00B77CFB" w:rsidRDefault="00000000">
      <w:pPr>
        <w:spacing w:before="120" w:after="40"/>
      </w:pPr>
      <w:r>
        <w:rPr>
          <w:rFonts w:ascii="Calibri" w:hAnsi="Calibri"/>
          <w:b/>
          <w:color w:val="1E3A8A"/>
        </w:rPr>
        <w:t xml:space="preserve">Câu 100 [Q100]: </w:t>
      </w:r>
      <w:r>
        <w:rPr>
          <w:rFonts w:ascii="Calibri" w:hAnsi="Calibri"/>
        </w:rPr>
        <w:t>Modem thường được đặt ở vị trí nào trong sơ đồ mạng gia đình?</w:t>
      </w:r>
    </w:p>
    <w:p w14:paraId="09A4C5CB" w14:textId="77777777" w:rsidR="00B77CFB" w:rsidRDefault="00000000">
      <w:pPr>
        <w:spacing w:after="20"/>
        <w:ind w:left="360"/>
      </w:pPr>
      <w:r>
        <w:rPr>
          <w:rFonts w:ascii="Calibri" w:hAnsi="Calibri"/>
          <w:b/>
          <w:sz w:val="21"/>
        </w:rPr>
        <w:t xml:space="preserve">A. </w:t>
      </w:r>
      <w:r>
        <w:rPr>
          <w:rFonts w:ascii="Calibri" w:hAnsi="Calibri"/>
          <w:sz w:val="21"/>
        </w:rPr>
        <w:t>Giữa máy tính và switch</w:t>
      </w:r>
    </w:p>
    <w:p w14:paraId="1144A3F0" w14:textId="77777777" w:rsidR="00B77CFB" w:rsidRDefault="00000000">
      <w:pPr>
        <w:spacing w:after="20"/>
        <w:ind w:left="360"/>
      </w:pPr>
      <w:r>
        <w:rPr>
          <w:rFonts w:ascii="Calibri" w:hAnsi="Calibri"/>
          <w:b/>
          <w:color w:val="0D9488"/>
          <w:sz w:val="21"/>
        </w:rPr>
        <w:t>B. Giữa mạng nội bộ và nhà cung cấp dịch vụ Internet (ISP)</w:t>
      </w:r>
    </w:p>
    <w:p w14:paraId="1151E197" w14:textId="77777777" w:rsidR="00B77CFB" w:rsidRDefault="00000000">
      <w:pPr>
        <w:spacing w:after="20"/>
        <w:ind w:left="360"/>
      </w:pPr>
      <w:r>
        <w:rPr>
          <w:rFonts w:ascii="Calibri" w:hAnsi="Calibri"/>
          <w:b/>
          <w:sz w:val="21"/>
        </w:rPr>
        <w:t xml:space="preserve">C. </w:t>
      </w:r>
      <w:r>
        <w:rPr>
          <w:rFonts w:ascii="Calibri" w:hAnsi="Calibri"/>
          <w:sz w:val="21"/>
        </w:rPr>
        <w:t>Giữa các máy tính trong mạng LAN</w:t>
      </w:r>
    </w:p>
    <w:p w14:paraId="0D482890" w14:textId="77777777" w:rsidR="00B77CFB" w:rsidRDefault="00000000">
      <w:pPr>
        <w:spacing w:after="20"/>
        <w:ind w:left="360"/>
      </w:pPr>
      <w:r>
        <w:rPr>
          <w:rFonts w:ascii="Calibri" w:hAnsi="Calibri"/>
          <w:b/>
          <w:sz w:val="21"/>
        </w:rPr>
        <w:t xml:space="preserve">D. </w:t>
      </w:r>
      <w:r>
        <w:rPr>
          <w:rFonts w:ascii="Calibri" w:hAnsi="Calibri"/>
          <w:sz w:val="21"/>
        </w:rPr>
        <w:t>Giữa Access Point và máy in</w:t>
      </w:r>
    </w:p>
    <w:p w14:paraId="2448D376" w14:textId="77777777" w:rsidR="00B77CFB" w:rsidRDefault="00000000">
      <w:pPr>
        <w:spacing w:before="20" w:after="120"/>
        <w:ind w:left="360"/>
      </w:pPr>
      <w:r>
        <w:rPr>
          <w:rFonts w:ascii="Calibri" w:hAnsi="Calibri"/>
          <w:b/>
          <w:color w:val="0D9488"/>
          <w:sz w:val="20"/>
        </w:rPr>
        <w:t>➔ Đáp án đúng: B</w:t>
      </w:r>
    </w:p>
    <w:p w14:paraId="18E523B8" w14:textId="77777777" w:rsidR="00B77CFB" w:rsidRDefault="00000000">
      <w:pPr>
        <w:spacing w:before="120" w:after="40"/>
      </w:pPr>
      <w:r>
        <w:rPr>
          <w:rFonts w:ascii="Calibri" w:hAnsi="Calibri"/>
          <w:b/>
          <w:color w:val="1E3A8A"/>
        </w:rPr>
        <w:t xml:space="preserve">Câu 101 [Q101]: </w:t>
      </w:r>
      <w:r>
        <w:rPr>
          <w:rFonts w:ascii="Calibri" w:hAnsi="Calibri"/>
        </w:rPr>
        <w:t>LAN là loại mạng nào sau đây?</w:t>
      </w:r>
    </w:p>
    <w:p w14:paraId="2998191F" w14:textId="77777777" w:rsidR="00B77CFB" w:rsidRDefault="00000000">
      <w:pPr>
        <w:spacing w:after="20"/>
        <w:ind w:left="360"/>
      </w:pPr>
      <w:r>
        <w:rPr>
          <w:rFonts w:ascii="Calibri" w:hAnsi="Calibri"/>
          <w:b/>
          <w:color w:val="0D9488"/>
          <w:sz w:val="21"/>
        </w:rPr>
        <w:lastRenderedPageBreak/>
        <w:t>A. Mạng cục bộ.</w:t>
      </w:r>
    </w:p>
    <w:p w14:paraId="4B08747B" w14:textId="77777777" w:rsidR="00B77CFB" w:rsidRDefault="00000000">
      <w:pPr>
        <w:spacing w:after="20"/>
        <w:ind w:left="360"/>
      </w:pPr>
      <w:r>
        <w:rPr>
          <w:rFonts w:ascii="Calibri" w:hAnsi="Calibri"/>
          <w:b/>
          <w:sz w:val="21"/>
        </w:rPr>
        <w:t xml:space="preserve">B. </w:t>
      </w:r>
      <w:r>
        <w:rPr>
          <w:rFonts w:ascii="Calibri" w:hAnsi="Calibri"/>
          <w:sz w:val="21"/>
        </w:rPr>
        <w:t>Mạng diện rộng.</w:t>
      </w:r>
    </w:p>
    <w:p w14:paraId="1E6971B2" w14:textId="77777777" w:rsidR="00B77CFB" w:rsidRDefault="00000000">
      <w:pPr>
        <w:spacing w:after="20"/>
        <w:ind w:left="360"/>
      </w:pPr>
      <w:r>
        <w:rPr>
          <w:rFonts w:ascii="Calibri" w:hAnsi="Calibri"/>
          <w:b/>
          <w:sz w:val="21"/>
        </w:rPr>
        <w:t xml:space="preserve">C. </w:t>
      </w:r>
      <w:r>
        <w:rPr>
          <w:rFonts w:ascii="Calibri" w:hAnsi="Calibri"/>
          <w:sz w:val="21"/>
        </w:rPr>
        <w:t>Mạng toàn cầu.</w:t>
      </w:r>
    </w:p>
    <w:p w14:paraId="4E3B796D" w14:textId="77777777" w:rsidR="00B77CFB" w:rsidRDefault="00000000">
      <w:pPr>
        <w:spacing w:after="20"/>
        <w:ind w:left="360"/>
      </w:pPr>
      <w:r>
        <w:rPr>
          <w:rFonts w:ascii="Calibri" w:hAnsi="Calibri"/>
          <w:b/>
          <w:sz w:val="21"/>
        </w:rPr>
        <w:t xml:space="preserve">D. </w:t>
      </w:r>
      <w:r>
        <w:rPr>
          <w:rFonts w:ascii="Calibri" w:hAnsi="Calibri"/>
          <w:sz w:val="21"/>
        </w:rPr>
        <w:t>Mạng thành phố.</w:t>
      </w:r>
    </w:p>
    <w:p w14:paraId="5AAE3A8A" w14:textId="77777777" w:rsidR="00B77CFB" w:rsidRDefault="00000000">
      <w:pPr>
        <w:spacing w:before="20" w:after="120"/>
        <w:ind w:left="360"/>
      </w:pPr>
      <w:r>
        <w:rPr>
          <w:rFonts w:ascii="Calibri" w:hAnsi="Calibri"/>
          <w:b/>
          <w:color w:val="0D9488"/>
          <w:sz w:val="20"/>
        </w:rPr>
        <w:t>➔ Đáp án đúng: A</w:t>
      </w:r>
    </w:p>
    <w:p w14:paraId="6908A835" w14:textId="77777777" w:rsidR="00B77CFB" w:rsidRDefault="00000000">
      <w:pPr>
        <w:spacing w:before="120" w:after="40"/>
      </w:pPr>
      <w:r>
        <w:rPr>
          <w:rFonts w:ascii="Calibri" w:hAnsi="Calibri"/>
          <w:b/>
          <w:color w:val="1E3A8A"/>
        </w:rPr>
        <w:t xml:space="preserve">Câu 102 [Q102]: </w:t>
      </w:r>
      <w:r>
        <w:rPr>
          <w:rFonts w:ascii="Calibri" w:hAnsi="Calibri"/>
        </w:rPr>
        <w:t>Trong mạng nội bộ trường học, Switch thường được đặt ở đâu?</w:t>
      </w:r>
    </w:p>
    <w:p w14:paraId="0C29DE8F" w14:textId="77777777" w:rsidR="00B77CFB" w:rsidRDefault="00000000">
      <w:pPr>
        <w:spacing w:after="20"/>
        <w:ind w:left="360"/>
      </w:pPr>
      <w:r>
        <w:rPr>
          <w:rFonts w:ascii="Calibri" w:hAnsi="Calibri"/>
          <w:b/>
          <w:color w:val="0D9488"/>
          <w:sz w:val="21"/>
        </w:rPr>
        <w:t>A. Nơi tập trung dây mạng từ các phòng học để kết nối về Router/Modem</w:t>
      </w:r>
    </w:p>
    <w:p w14:paraId="3D4BDD9B" w14:textId="77777777" w:rsidR="00B77CFB" w:rsidRDefault="00000000">
      <w:pPr>
        <w:spacing w:after="20"/>
        <w:ind w:left="360"/>
      </w:pPr>
      <w:r>
        <w:rPr>
          <w:rFonts w:ascii="Calibri" w:hAnsi="Calibri"/>
          <w:b/>
          <w:sz w:val="21"/>
        </w:rPr>
        <w:t xml:space="preserve">B. </w:t>
      </w:r>
      <w:r>
        <w:rPr>
          <w:rFonts w:ascii="Calibri" w:hAnsi="Calibri"/>
          <w:sz w:val="21"/>
        </w:rPr>
        <w:t>Ở giữa các Access Point</w:t>
      </w:r>
    </w:p>
    <w:p w14:paraId="22814BFE" w14:textId="77777777" w:rsidR="00B77CFB" w:rsidRDefault="00000000">
      <w:pPr>
        <w:spacing w:after="20"/>
        <w:ind w:left="360"/>
      </w:pPr>
      <w:r>
        <w:rPr>
          <w:rFonts w:ascii="Calibri" w:hAnsi="Calibri"/>
          <w:b/>
          <w:sz w:val="21"/>
        </w:rPr>
        <w:t xml:space="preserve">C. </w:t>
      </w:r>
      <w:r>
        <w:rPr>
          <w:rFonts w:ascii="Calibri" w:hAnsi="Calibri"/>
          <w:sz w:val="21"/>
        </w:rPr>
        <w:t>Giữa máy tính và máy in</w:t>
      </w:r>
    </w:p>
    <w:p w14:paraId="554D0A17" w14:textId="77777777" w:rsidR="00B77CFB" w:rsidRDefault="00000000">
      <w:pPr>
        <w:spacing w:after="20"/>
        <w:ind w:left="360"/>
      </w:pPr>
      <w:r>
        <w:rPr>
          <w:rFonts w:ascii="Calibri" w:hAnsi="Calibri"/>
          <w:b/>
          <w:sz w:val="21"/>
        </w:rPr>
        <w:t xml:space="preserve">D. </w:t>
      </w:r>
      <w:r>
        <w:rPr>
          <w:rFonts w:ascii="Calibri" w:hAnsi="Calibri"/>
          <w:sz w:val="21"/>
        </w:rPr>
        <w:t>Giữa Router và ISP</w:t>
      </w:r>
    </w:p>
    <w:p w14:paraId="078904C0" w14:textId="77777777" w:rsidR="00B77CFB" w:rsidRDefault="00000000">
      <w:pPr>
        <w:spacing w:before="20" w:after="120"/>
        <w:ind w:left="360"/>
      </w:pPr>
      <w:r>
        <w:rPr>
          <w:rFonts w:ascii="Calibri" w:hAnsi="Calibri"/>
          <w:b/>
          <w:color w:val="0D9488"/>
          <w:sz w:val="20"/>
        </w:rPr>
        <w:t>➔ Đáp án đúng: A</w:t>
      </w:r>
    </w:p>
    <w:p w14:paraId="2E87FEE9" w14:textId="77777777" w:rsidR="00B77CFB" w:rsidRDefault="00000000">
      <w:pPr>
        <w:spacing w:before="120" w:after="40"/>
      </w:pPr>
      <w:r>
        <w:rPr>
          <w:rFonts w:ascii="Calibri" w:hAnsi="Calibri"/>
          <w:b/>
          <w:color w:val="1E3A8A"/>
        </w:rPr>
        <w:t xml:space="preserve">Câu 103 [Q103]: </w:t>
      </w:r>
      <w:r>
        <w:rPr>
          <w:rFonts w:ascii="Calibri" w:hAnsi="Calibri"/>
        </w:rPr>
        <w:t>Switch có chức năng chính nào sau đây?</w:t>
      </w:r>
    </w:p>
    <w:p w14:paraId="324AFD39" w14:textId="77777777" w:rsidR="00B77CFB" w:rsidRDefault="00000000">
      <w:pPr>
        <w:spacing w:after="20"/>
        <w:ind w:left="360"/>
      </w:pPr>
      <w:r>
        <w:rPr>
          <w:rFonts w:ascii="Calibri" w:hAnsi="Calibri"/>
          <w:b/>
          <w:color w:val="0D9488"/>
          <w:sz w:val="21"/>
        </w:rPr>
        <w:t>A. Thiết lập các kết nối để truyền dữ liệu trong mạng LAN.</w:t>
      </w:r>
    </w:p>
    <w:p w14:paraId="01E13F9D" w14:textId="77777777" w:rsidR="00B77CFB" w:rsidRDefault="00000000">
      <w:pPr>
        <w:spacing w:after="20"/>
        <w:ind w:left="360"/>
      </w:pPr>
      <w:r>
        <w:rPr>
          <w:rFonts w:ascii="Calibri" w:hAnsi="Calibri"/>
          <w:b/>
          <w:sz w:val="21"/>
        </w:rPr>
        <w:t xml:space="preserve">B. </w:t>
      </w:r>
      <w:r>
        <w:rPr>
          <w:rFonts w:ascii="Calibri" w:hAnsi="Calibri"/>
          <w:sz w:val="21"/>
        </w:rPr>
        <w:t>Thiết lập kết nối không dây giữa các thiết bị trong mạng.</w:t>
      </w:r>
    </w:p>
    <w:p w14:paraId="39521D96" w14:textId="77777777" w:rsidR="00B77CFB" w:rsidRDefault="00000000">
      <w:pPr>
        <w:spacing w:after="20"/>
        <w:ind w:left="360"/>
      </w:pPr>
      <w:r>
        <w:rPr>
          <w:rFonts w:ascii="Calibri" w:hAnsi="Calibri"/>
          <w:b/>
          <w:sz w:val="21"/>
        </w:rPr>
        <w:t xml:space="preserve">C. </w:t>
      </w:r>
      <w:r>
        <w:rPr>
          <w:rFonts w:ascii="Calibri" w:hAnsi="Calibri"/>
          <w:sz w:val="21"/>
        </w:rPr>
        <w:t>Định tuyến cho gói dữ liệu khi truyền đi giữa các mạng.</w:t>
      </w:r>
    </w:p>
    <w:p w14:paraId="1E45DC23" w14:textId="77777777" w:rsidR="00B77CFB" w:rsidRDefault="00000000">
      <w:pPr>
        <w:spacing w:after="20"/>
        <w:ind w:left="360"/>
      </w:pPr>
      <w:r>
        <w:rPr>
          <w:rFonts w:ascii="Calibri" w:hAnsi="Calibri"/>
          <w:b/>
          <w:sz w:val="21"/>
        </w:rPr>
        <w:t xml:space="preserve">D. </w:t>
      </w:r>
      <w:r>
        <w:rPr>
          <w:rFonts w:ascii="Calibri" w:hAnsi="Calibri"/>
          <w:sz w:val="21"/>
        </w:rPr>
        <w:t>Chuyển từ tín hiệu số sang tín hiệu tương tự và ngược lại.</w:t>
      </w:r>
    </w:p>
    <w:p w14:paraId="791AF09F" w14:textId="77777777" w:rsidR="00B77CFB" w:rsidRDefault="00000000">
      <w:pPr>
        <w:spacing w:before="20" w:after="120"/>
        <w:ind w:left="360"/>
      </w:pPr>
      <w:r>
        <w:rPr>
          <w:rFonts w:ascii="Calibri" w:hAnsi="Calibri"/>
          <w:b/>
          <w:color w:val="0D9488"/>
          <w:sz w:val="20"/>
        </w:rPr>
        <w:t>➔ Đáp án đúng: A</w:t>
      </w:r>
    </w:p>
    <w:p w14:paraId="198DEFA9" w14:textId="77777777" w:rsidR="00B77CFB" w:rsidRDefault="00000000">
      <w:pPr>
        <w:spacing w:before="120" w:after="40"/>
      </w:pPr>
      <w:r>
        <w:rPr>
          <w:rFonts w:ascii="Calibri" w:hAnsi="Calibri"/>
          <w:b/>
          <w:color w:val="1E3A8A"/>
        </w:rPr>
        <w:t xml:space="preserve">Câu 104 [Q104]: </w:t>
      </w:r>
      <w:r>
        <w:rPr>
          <w:rFonts w:ascii="Calibri" w:hAnsi="Calibri"/>
        </w:rPr>
        <w:t>Một ưu điểm của giao thức TCP là gì?</w:t>
      </w:r>
    </w:p>
    <w:p w14:paraId="752FEF72" w14:textId="77777777" w:rsidR="00B77CFB" w:rsidRDefault="00000000">
      <w:pPr>
        <w:spacing w:after="20"/>
        <w:ind w:left="360"/>
      </w:pPr>
      <w:r>
        <w:rPr>
          <w:rFonts w:ascii="Calibri" w:hAnsi="Calibri"/>
          <w:b/>
          <w:sz w:val="21"/>
        </w:rPr>
        <w:t xml:space="preserve">A. </w:t>
      </w:r>
      <w:r>
        <w:rPr>
          <w:rFonts w:ascii="Calibri" w:hAnsi="Calibri"/>
          <w:sz w:val="21"/>
        </w:rPr>
        <w:t>Không có khả năng kiểm soát lỗi.</w:t>
      </w:r>
    </w:p>
    <w:p w14:paraId="4B01EC70" w14:textId="77777777" w:rsidR="00B77CFB" w:rsidRDefault="00000000">
      <w:pPr>
        <w:spacing w:after="20"/>
        <w:ind w:left="360"/>
      </w:pPr>
      <w:r>
        <w:rPr>
          <w:rFonts w:ascii="Calibri" w:hAnsi="Calibri"/>
          <w:b/>
          <w:color w:val="0D9488"/>
          <w:sz w:val="21"/>
        </w:rPr>
        <w:t>B. Đảm bảo truyền tải dữ liệu đáng tin cậy và theo đúng thứ tự.</w:t>
      </w:r>
    </w:p>
    <w:p w14:paraId="23D860A0" w14:textId="77777777" w:rsidR="00B77CFB" w:rsidRDefault="00000000">
      <w:pPr>
        <w:spacing w:after="20"/>
        <w:ind w:left="360"/>
      </w:pPr>
      <w:r>
        <w:rPr>
          <w:rFonts w:ascii="Calibri" w:hAnsi="Calibri"/>
          <w:b/>
          <w:sz w:val="21"/>
        </w:rPr>
        <w:t xml:space="preserve">C. </w:t>
      </w:r>
      <w:r>
        <w:rPr>
          <w:rFonts w:ascii="Calibri" w:hAnsi="Calibri"/>
          <w:sz w:val="21"/>
        </w:rPr>
        <w:t>Không hỗ trợ việc định địa chỉ và định tuyến.</w:t>
      </w:r>
    </w:p>
    <w:p w14:paraId="3EFFAF18" w14:textId="77777777" w:rsidR="00B77CFB" w:rsidRDefault="00000000">
      <w:pPr>
        <w:spacing w:after="20"/>
        <w:ind w:left="360"/>
      </w:pPr>
      <w:r>
        <w:rPr>
          <w:rFonts w:ascii="Calibri" w:hAnsi="Calibri"/>
          <w:b/>
          <w:sz w:val="21"/>
        </w:rPr>
        <w:t xml:space="preserve">D. </w:t>
      </w:r>
      <w:r>
        <w:rPr>
          <w:rFonts w:ascii="Calibri" w:hAnsi="Calibri"/>
          <w:sz w:val="21"/>
        </w:rPr>
        <w:t>Không có khả năng mở rộng.</w:t>
      </w:r>
    </w:p>
    <w:p w14:paraId="71ED04CE" w14:textId="77777777" w:rsidR="00B77CFB" w:rsidRDefault="00000000">
      <w:pPr>
        <w:spacing w:before="20" w:after="120"/>
        <w:ind w:left="360"/>
      </w:pPr>
      <w:r>
        <w:rPr>
          <w:rFonts w:ascii="Calibri" w:hAnsi="Calibri"/>
          <w:b/>
          <w:color w:val="0D9488"/>
          <w:sz w:val="20"/>
        </w:rPr>
        <w:t>➔ Đáp án đúng: B</w:t>
      </w:r>
    </w:p>
    <w:p w14:paraId="2CDE51EA" w14:textId="77777777" w:rsidR="00B77CFB" w:rsidRDefault="00000000">
      <w:pPr>
        <w:spacing w:before="120" w:after="40"/>
      </w:pPr>
      <w:r>
        <w:rPr>
          <w:rFonts w:ascii="Calibri" w:hAnsi="Calibri"/>
          <w:b/>
          <w:color w:val="1E3A8A"/>
        </w:rPr>
        <w:t xml:space="preserve">Câu 105 [Q105]: </w:t>
      </w:r>
      <w:r>
        <w:rPr>
          <w:rFonts w:ascii="Calibri" w:hAnsi="Calibri"/>
        </w:rPr>
        <w:t>Một trong những hạn chế của bộ giao thức TCP/IP là gì?</w:t>
      </w:r>
    </w:p>
    <w:p w14:paraId="67F95A3E" w14:textId="77777777" w:rsidR="00B77CFB" w:rsidRDefault="00000000">
      <w:pPr>
        <w:spacing w:after="20"/>
        <w:ind w:left="360"/>
      </w:pPr>
      <w:r>
        <w:rPr>
          <w:rFonts w:ascii="Calibri" w:hAnsi="Calibri"/>
          <w:b/>
          <w:sz w:val="21"/>
        </w:rPr>
        <w:t xml:space="preserve">A. </w:t>
      </w:r>
      <w:r>
        <w:rPr>
          <w:rFonts w:ascii="Calibri" w:hAnsi="Calibri"/>
          <w:sz w:val="21"/>
        </w:rPr>
        <w:t>Thiếu tính linh hoạt khi mở rộng quy mô mạng.</w:t>
      </w:r>
    </w:p>
    <w:p w14:paraId="6407ED5D" w14:textId="77777777" w:rsidR="00B77CFB" w:rsidRDefault="00000000">
      <w:pPr>
        <w:spacing w:after="20"/>
        <w:ind w:left="360"/>
      </w:pPr>
      <w:r>
        <w:rPr>
          <w:rFonts w:ascii="Calibri" w:hAnsi="Calibri"/>
          <w:b/>
          <w:sz w:val="21"/>
        </w:rPr>
        <w:t xml:space="preserve">B. </w:t>
      </w:r>
      <w:r>
        <w:rPr>
          <w:rFonts w:ascii="Calibri" w:hAnsi="Calibri"/>
          <w:sz w:val="21"/>
        </w:rPr>
        <w:t>Không hỗ trợ định tuyến cho các mạng khác nhau.</w:t>
      </w:r>
    </w:p>
    <w:p w14:paraId="1F29F7C2" w14:textId="77777777" w:rsidR="00B77CFB" w:rsidRDefault="00000000">
      <w:pPr>
        <w:spacing w:after="20"/>
        <w:ind w:left="360"/>
      </w:pPr>
      <w:r>
        <w:rPr>
          <w:rFonts w:ascii="Calibri" w:hAnsi="Calibri"/>
          <w:b/>
          <w:color w:val="0D9488"/>
          <w:sz w:val="21"/>
        </w:rPr>
        <w:t>C. Chưa tích hợp sẵn cơ chế bảo mật chặt chẽ ở các tầng cơ bản.</w:t>
      </w:r>
    </w:p>
    <w:p w14:paraId="28128154" w14:textId="77777777" w:rsidR="00B77CFB" w:rsidRDefault="00000000">
      <w:pPr>
        <w:spacing w:after="20"/>
        <w:ind w:left="360"/>
      </w:pPr>
      <w:r>
        <w:rPr>
          <w:rFonts w:ascii="Calibri" w:hAnsi="Calibri"/>
          <w:b/>
          <w:sz w:val="21"/>
        </w:rPr>
        <w:t xml:space="preserve">D. </w:t>
      </w:r>
      <w:r>
        <w:rPr>
          <w:rFonts w:ascii="Calibri" w:hAnsi="Calibri"/>
          <w:sz w:val="21"/>
        </w:rPr>
        <w:t>Hoàn toàn không kiểm tra lỗi truyền dẫn trên đường truyền.</w:t>
      </w:r>
    </w:p>
    <w:p w14:paraId="68F841AA" w14:textId="77777777" w:rsidR="00B77CFB" w:rsidRDefault="00000000">
      <w:pPr>
        <w:spacing w:before="20" w:after="120"/>
        <w:ind w:left="360"/>
      </w:pPr>
      <w:r>
        <w:rPr>
          <w:rFonts w:ascii="Calibri" w:hAnsi="Calibri"/>
          <w:b/>
          <w:color w:val="0D9488"/>
          <w:sz w:val="20"/>
        </w:rPr>
        <w:t>➔ Đáp án đúng: C</w:t>
      </w:r>
    </w:p>
    <w:p w14:paraId="16FC01E8" w14:textId="77777777" w:rsidR="00B77CFB" w:rsidRDefault="00000000">
      <w:pPr>
        <w:spacing w:before="120" w:after="40"/>
      </w:pPr>
      <w:r>
        <w:rPr>
          <w:rFonts w:ascii="Calibri" w:hAnsi="Calibri"/>
          <w:b/>
          <w:color w:val="1E3A8A"/>
        </w:rPr>
        <w:t xml:space="preserve">Câu 106 [Q106]: </w:t>
      </w:r>
      <w:r>
        <w:rPr>
          <w:rFonts w:ascii="Calibri" w:hAnsi="Calibri"/>
        </w:rPr>
        <w:t>Khi một email được gửi đi, giao thức nào được sử dụng để gửi email đó từ máy người gửi đến máy chủ email?</w:t>
      </w:r>
    </w:p>
    <w:p w14:paraId="5CE1F161" w14:textId="77777777" w:rsidR="00B77CFB" w:rsidRDefault="00000000">
      <w:pPr>
        <w:spacing w:after="20"/>
        <w:ind w:left="360"/>
      </w:pPr>
      <w:r>
        <w:rPr>
          <w:rFonts w:ascii="Calibri" w:hAnsi="Calibri"/>
          <w:b/>
          <w:sz w:val="21"/>
        </w:rPr>
        <w:t xml:space="preserve">A. </w:t>
      </w:r>
      <w:r>
        <w:rPr>
          <w:rFonts w:ascii="Calibri" w:hAnsi="Calibri"/>
          <w:sz w:val="21"/>
        </w:rPr>
        <w:t>FTP</w:t>
      </w:r>
    </w:p>
    <w:p w14:paraId="62F5F6BE" w14:textId="77777777" w:rsidR="00B77CFB" w:rsidRDefault="00000000">
      <w:pPr>
        <w:spacing w:after="20"/>
        <w:ind w:left="360"/>
      </w:pPr>
      <w:r>
        <w:rPr>
          <w:rFonts w:ascii="Calibri" w:hAnsi="Calibri"/>
          <w:b/>
          <w:sz w:val="21"/>
        </w:rPr>
        <w:t xml:space="preserve">B. </w:t>
      </w:r>
      <w:r>
        <w:rPr>
          <w:rFonts w:ascii="Calibri" w:hAnsi="Calibri"/>
          <w:sz w:val="21"/>
        </w:rPr>
        <w:t>HTTP</w:t>
      </w:r>
    </w:p>
    <w:p w14:paraId="1107D56E" w14:textId="77777777" w:rsidR="00B77CFB" w:rsidRDefault="00000000">
      <w:pPr>
        <w:spacing w:after="20"/>
        <w:ind w:left="360"/>
      </w:pPr>
      <w:r>
        <w:rPr>
          <w:rFonts w:ascii="Calibri" w:hAnsi="Calibri"/>
          <w:b/>
          <w:sz w:val="21"/>
        </w:rPr>
        <w:t xml:space="preserve">C. </w:t>
      </w:r>
      <w:r>
        <w:rPr>
          <w:rFonts w:ascii="Calibri" w:hAnsi="Calibri"/>
          <w:sz w:val="21"/>
        </w:rPr>
        <w:t>TCP</w:t>
      </w:r>
    </w:p>
    <w:p w14:paraId="7493A0D8" w14:textId="77777777" w:rsidR="00B77CFB" w:rsidRDefault="00000000">
      <w:pPr>
        <w:spacing w:after="20"/>
        <w:ind w:left="360"/>
      </w:pPr>
      <w:r>
        <w:rPr>
          <w:rFonts w:ascii="Calibri" w:hAnsi="Calibri"/>
          <w:b/>
          <w:color w:val="0D9488"/>
          <w:sz w:val="21"/>
        </w:rPr>
        <w:t>D. SMTP</w:t>
      </w:r>
    </w:p>
    <w:p w14:paraId="5E8E6E09" w14:textId="77777777" w:rsidR="00B77CFB" w:rsidRDefault="00000000">
      <w:pPr>
        <w:spacing w:before="20" w:after="120"/>
        <w:ind w:left="360"/>
      </w:pPr>
      <w:r>
        <w:rPr>
          <w:rFonts w:ascii="Calibri" w:hAnsi="Calibri"/>
          <w:b/>
          <w:color w:val="0D9488"/>
          <w:sz w:val="20"/>
        </w:rPr>
        <w:t>➔ Đáp án đúng: D</w:t>
      </w:r>
    </w:p>
    <w:p w14:paraId="19203AF2" w14:textId="77777777" w:rsidR="00B77CFB" w:rsidRDefault="00000000">
      <w:pPr>
        <w:spacing w:before="120" w:after="40"/>
      </w:pPr>
      <w:r>
        <w:rPr>
          <w:rFonts w:ascii="Calibri" w:hAnsi="Calibri"/>
          <w:b/>
          <w:color w:val="1E3A8A"/>
        </w:rPr>
        <w:t xml:space="preserve">Câu 107 [Q107]: </w:t>
      </w:r>
      <w:r>
        <w:rPr>
          <w:rFonts w:ascii="Calibri" w:hAnsi="Calibri"/>
        </w:rPr>
        <w:t>Nếu một công ty muốn chia sẻ tập tin lớn giữa các chi nhánh, họ nên sử dụng giao thức nào?</w:t>
      </w:r>
    </w:p>
    <w:p w14:paraId="04820A11" w14:textId="77777777" w:rsidR="00B77CFB" w:rsidRDefault="00000000">
      <w:pPr>
        <w:spacing w:after="20"/>
        <w:ind w:left="360"/>
      </w:pPr>
      <w:r>
        <w:rPr>
          <w:rFonts w:ascii="Calibri" w:hAnsi="Calibri"/>
          <w:b/>
          <w:sz w:val="21"/>
        </w:rPr>
        <w:t xml:space="preserve">A. </w:t>
      </w:r>
      <w:r>
        <w:rPr>
          <w:rFonts w:ascii="Calibri" w:hAnsi="Calibri"/>
          <w:sz w:val="21"/>
        </w:rPr>
        <w:t>HTTP</w:t>
      </w:r>
    </w:p>
    <w:p w14:paraId="0BC8F1D7" w14:textId="77777777" w:rsidR="00B77CFB" w:rsidRDefault="00000000">
      <w:pPr>
        <w:spacing w:after="20"/>
        <w:ind w:left="360"/>
      </w:pPr>
      <w:r>
        <w:rPr>
          <w:rFonts w:ascii="Calibri" w:hAnsi="Calibri"/>
          <w:b/>
          <w:color w:val="0D9488"/>
          <w:sz w:val="21"/>
        </w:rPr>
        <w:t>B. FTP</w:t>
      </w:r>
    </w:p>
    <w:p w14:paraId="36F27968" w14:textId="77777777" w:rsidR="00B77CFB" w:rsidRDefault="00000000">
      <w:pPr>
        <w:spacing w:after="20"/>
        <w:ind w:left="360"/>
      </w:pPr>
      <w:r>
        <w:rPr>
          <w:rFonts w:ascii="Calibri" w:hAnsi="Calibri"/>
          <w:b/>
          <w:sz w:val="21"/>
        </w:rPr>
        <w:t xml:space="preserve">C. </w:t>
      </w:r>
      <w:r>
        <w:rPr>
          <w:rFonts w:ascii="Calibri" w:hAnsi="Calibri"/>
          <w:sz w:val="21"/>
        </w:rPr>
        <w:t>SMTP</w:t>
      </w:r>
    </w:p>
    <w:p w14:paraId="0F285C62" w14:textId="77777777" w:rsidR="00B77CFB" w:rsidRDefault="00000000">
      <w:pPr>
        <w:spacing w:after="20"/>
        <w:ind w:left="360"/>
      </w:pPr>
      <w:r>
        <w:rPr>
          <w:rFonts w:ascii="Calibri" w:hAnsi="Calibri"/>
          <w:b/>
          <w:sz w:val="21"/>
        </w:rPr>
        <w:lastRenderedPageBreak/>
        <w:t xml:space="preserve">D. </w:t>
      </w:r>
      <w:r>
        <w:rPr>
          <w:rFonts w:ascii="Calibri" w:hAnsi="Calibri"/>
          <w:sz w:val="21"/>
        </w:rPr>
        <w:t>POP3</w:t>
      </w:r>
    </w:p>
    <w:p w14:paraId="1A6CC7A9" w14:textId="77777777" w:rsidR="00B77CFB" w:rsidRDefault="00000000">
      <w:pPr>
        <w:spacing w:before="20" w:after="120"/>
        <w:ind w:left="360"/>
      </w:pPr>
      <w:r>
        <w:rPr>
          <w:rFonts w:ascii="Calibri" w:hAnsi="Calibri"/>
          <w:b/>
          <w:color w:val="0D9488"/>
          <w:sz w:val="20"/>
        </w:rPr>
        <w:t>➔ Đáp án đúng: B</w:t>
      </w:r>
    </w:p>
    <w:p w14:paraId="5A3470BD" w14:textId="77777777" w:rsidR="00B77CFB" w:rsidRDefault="00000000">
      <w:pPr>
        <w:spacing w:before="120" w:after="40"/>
      </w:pPr>
      <w:r>
        <w:rPr>
          <w:rFonts w:ascii="Calibri" w:hAnsi="Calibri"/>
          <w:b/>
          <w:color w:val="1E3A8A"/>
        </w:rPr>
        <w:t xml:space="preserve">Câu 108 [Q108]: </w:t>
      </w:r>
      <w:r>
        <w:rPr>
          <w:rFonts w:ascii="Calibri" w:hAnsi="Calibri"/>
        </w:rPr>
        <w:t>Trong một hệ thống mạng, làm thế nào để đảm bảo rằng dữ liệu không bị mất trong quá trình truyền tải?</w:t>
      </w:r>
    </w:p>
    <w:p w14:paraId="28D5F467" w14:textId="77777777" w:rsidR="00B77CFB" w:rsidRDefault="00000000">
      <w:pPr>
        <w:spacing w:after="20"/>
        <w:ind w:left="360"/>
      </w:pPr>
      <w:r>
        <w:rPr>
          <w:rFonts w:ascii="Calibri" w:hAnsi="Calibri"/>
          <w:b/>
          <w:sz w:val="21"/>
        </w:rPr>
        <w:t xml:space="preserve">A. </w:t>
      </w:r>
      <w:r>
        <w:rPr>
          <w:rFonts w:ascii="Calibri" w:hAnsi="Calibri"/>
          <w:sz w:val="21"/>
        </w:rPr>
        <w:t>Sử dụng giao thức UDP</w:t>
      </w:r>
    </w:p>
    <w:p w14:paraId="330DE2EB" w14:textId="77777777" w:rsidR="00B77CFB" w:rsidRDefault="00000000">
      <w:pPr>
        <w:spacing w:after="20"/>
        <w:ind w:left="360"/>
      </w:pPr>
      <w:r>
        <w:rPr>
          <w:rFonts w:ascii="Calibri" w:hAnsi="Calibri"/>
          <w:b/>
          <w:color w:val="0D9488"/>
          <w:sz w:val="21"/>
        </w:rPr>
        <w:t>B. Sử dụng giao thức TCP</w:t>
      </w:r>
    </w:p>
    <w:p w14:paraId="36C7207F" w14:textId="77777777" w:rsidR="00B77CFB" w:rsidRDefault="00000000">
      <w:pPr>
        <w:spacing w:after="20"/>
        <w:ind w:left="360"/>
      </w:pPr>
      <w:r>
        <w:rPr>
          <w:rFonts w:ascii="Calibri" w:hAnsi="Calibri"/>
          <w:b/>
          <w:sz w:val="21"/>
        </w:rPr>
        <w:t xml:space="preserve">C. </w:t>
      </w:r>
      <w:r>
        <w:rPr>
          <w:rFonts w:ascii="Calibri" w:hAnsi="Calibri"/>
          <w:sz w:val="21"/>
        </w:rPr>
        <w:t>Sử dụng giao thức HTTP</w:t>
      </w:r>
    </w:p>
    <w:p w14:paraId="10367AC9" w14:textId="77777777" w:rsidR="00B77CFB" w:rsidRDefault="00000000">
      <w:pPr>
        <w:spacing w:after="20"/>
        <w:ind w:left="360"/>
      </w:pPr>
      <w:r>
        <w:rPr>
          <w:rFonts w:ascii="Calibri" w:hAnsi="Calibri"/>
          <w:b/>
          <w:sz w:val="21"/>
        </w:rPr>
        <w:t xml:space="preserve">D. </w:t>
      </w:r>
      <w:r>
        <w:rPr>
          <w:rFonts w:ascii="Calibri" w:hAnsi="Calibri"/>
          <w:sz w:val="21"/>
        </w:rPr>
        <w:t>Sử dụng giao thức SMTP</w:t>
      </w:r>
    </w:p>
    <w:p w14:paraId="151131E9" w14:textId="77777777" w:rsidR="00B77CFB" w:rsidRDefault="00000000">
      <w:pPr>
        <w:spacing w:before="20" w:after="120"/>
        <w:ind w:left="360"/>
      </w:pPr>
      <w:r>
        <w:rPr>
          <w:rFonts w:ascii="Calibri" w:hAnsi="Calibri"/>
          <w:b/>
          <w:color w:val="0D9488"/>
          <w:sz w:val="20"/>
        </w:rPr>
        <w:t>➔ Đáp án đúng: B</w:t>
      </w:r>
    </w:p>
    <w:p w14:paraId="4FB476A9" w14:textId="77777777" w:rsidR="00B77CFB" w:rsidRDefault="00000000">
      <w:pPr>
        <w:spacing w:before="120" w:after="40"/>
      </w:pPr>
      <w:r>
        <w:rPr>
          <w:rFonts w:ascii="Calibri" w:hAnsi="Calibri"/>
          <w:b/>
          <w:color w:val="1E3A8A"/>
        </w:rPr>
        <w:t xml:space="preserve">Câu 109 [Q109]: </w:t>
      </w:r>
      <w:r>
        <w:rPr>
          <w:rFonts w:ascii="Calibri" w:hAnsi="Calibri"/>
        </w:rPr>
        <w:t>Giao thức mạng là gì?</w:t>
      </w:r>
    </w:p>
    <w:p w14:paraId="59390204" w14:textId="77777777" w:rsidR="00B77CFB" w:rsidRDefault="00000000">
      <w:pPr>
        <w:spacing w:after="20"/>
        <w:ind w:left="360"/>
      </w:pPr>
      <w:r>
        <w:rPr>
          <w:rFonts w:ascii="Calibri" w:hAnsi="Calibri"/>
          <w:b/>
          <w:color w:val="0D9488"/>
          <w:sz w:val="21"/>
        </w:rPr>
        <w:t>A. Tập hợp các quy tắc để xác định cách định dạng, truyền và nhận dữ liệu.</w:t>
      </w:r>
    </w:p>
    <w:p w14:paraId="7B0F3E5F" w14:textId="77777777" w:rsidR="00B77CFB" w:rsidRDefault="00000000">
      <w:pPr>
        <w:spacing w:after="20"/>
        <w:ind w:left="360"/>
      </w:pPr>
      <w:r>
        <w:rPr>
          <w:rFonts w:ascii="Calibri" w:hAnsi="Calibri"/>
          <w:b/>
          <w:sz w:val="21"/>
        </w:rPr>
        <w:t xml:space="preserve">B. </w:t>
      </w:r>
      <w:r>
        <w:rPr>
          <w:rFonts w:ascii="Calibri" w:hAnsi="Calibri"/>
          <w:sz w:val="21"/>
        </w:rPr>
        <w:t>Thiết bị dùng để kết nối mạng không dây.</w:t>
      </w:r>
    </w:p>
    <w:p w14:paraId="12D8CA6F" w14:textId="77777777" w:rsidR="00B77CFB" w:rsidRDefault="00000000">
      <w:pPr>
        <w:spacing w:after="20"/>
        <w:ind w:left="360"/>
      </w:pPr>
      <w:r>
        <w:rPr>
          <w:rFonts w:ascii="Calibri" w:hAnsi="Calibri"/>
          <w:b/>
          <w:sz w:val="21"/>
        </w:rPr>
        <w:t xml:space="preserve">C. </w:t>
      </w:r>
      <w:r>
        <w:rPr>
          <w:rFonts w:ascii="Calibri" w:hAnsi="Calibri"/>
          <w:sz w:val="21"/>
        </w:rPr>
        <w:t>Phần cứng dùng để chuyển đổi dữ liệu số thành tín hiệu tương tự.</w:t>
      </w:r>
    </w:p>
    <w:p w14:paraId="21DACAFC" w14:textId="77777777" w:rsidR="00B77CFB" w:rsidRDefault="00000000">
      <w:pPr>
        <w:spacing w:after="20"/>
        <w:ind w:left="360"/>
      </w:pPr>
      <w:r>
        <w:rPr>
          <w:rFonts w:ascii="Calibri" w:hAnsi="Calibri"/>
          <w:b/>
          <w:sz w:val="21"/>
        </w:rPr>
        <w:t xml:space="preserve">D. </w:t>
      </w:r>
      <w:r>
        <w:rPr>
          <w:rFonts w:ascii="Calibri" w:hAnsi="Calibri"/>
          <w:sz w:val="21"/>
        </w:rPr>
        <w:t>Một loại phần mềm quản lý mạng LAN.</w:t>
      </w:r>
    </w:p>
    <w:p w14:paraId="61A9E409" w14:textId="77777777" w:rsidR="00B77CFB" w:rsidRDefault="00000000">
      <w:pPr>
        <w:spacing w:before="20" w:after="120"/>
        <w:ind w:left="360"/>
      </w:pPr>
      <w:r>
        <w:rPr>
          <w:rFonts w:ascii="Calibri" w:hAnsi="Calibri"/>
          <w:b/>
          <w:color w:val="0D9488"/>
          <w:sz w:val="20"/>
        </w:rPr>
        <w:t>➔ Đáp án đúng: A</w:t>
      </w:r>
    </w:p>
    <w:p w14:paraId="4D9E19D7" w14:textId="77777777" w:rsidR="00B77CFB" w:rsidRDefault="00000000">
      <w:pPr>
        <w:spacing w:before="120" w:after="40"/>
      </w:pPr>
      <w:r>
        <w:rPr>
          <w:rFonts w:ascii="Calibri" w:hAnsi="Calibri"/>
          <w:b/>
          <w:color w:val="1E3A8A"/>
        </w:rPr>
        <w:t xml:space="preserve">Câu 110 [Q110]: </w:t>
      </w:r>
      <w:r>
        <w:rPr>
          <w:rFonts w:ascii="Calibri" w:hAnsi="Calibri"/>
        </w:rPr>
        <w:t>FTP là giao thức gì?</w:t>
      </w:r>
    </w:p>
    <w:p w14:paraId="45522E83" w14:textId="77777777" w:rsidR="00B77CFB" w:rsidRDefault="00000000">
      <w:pPr>
        <w:spacing w:after="20"/>
        <w:ind w:left="360"/>
      </w:pPr>
      <w:r>
        <w:rPr>
          <w:rFonts w:ascii="Calibri" w:hAnsi="Calibri"/>
          <w:b/>
          <w:color w:val="0D9488"/>
          <w:sz w:val="21"/>
        </w:rPr>
        <w:t>A. Giao thức truyền tải tập tin</w:t>
      </w:r>
    </w:p>
    <w:p w14:paraId="7CCF3685" w14:textId="77777777" w:rsidR="00B77CFB" w:rsidRDefault="00000000">
      <w:pPr>
        <w:spacing w:after="20"/>
        <w:ind w:left="360"/>
      </w:pPr>
      <w:r>
        <w:rPr>
          <w:rFonts w:ascii="Calibri" w:hAnsi="Calibri"/>
          <w:b/>
          <w:sz w:val="21"/>
        </w:rPr>
        <w:t xml:space="preserve">B. </w:t>
      </w:r>
      <w:r>
        <w:rPr>
          <w:rFonts w:ascii="Calibri" w:hAnsi="Calibri"/>
          <w:sz w:val="21"/>
        </w:rPr>
        <w:t>Giao thức truyền tải email</w:t>
      </w:r>
    </w:p>
    <w:p w14:paraId="346B91D7" w14:textId="77777777" w:rsidR="00B77CFB" w:rsidRDefault="00000000">
      <w:pPr>
        <w:spacing w:after="20"/>
        <w:ind w:left="360"/>
      </w:pPr>
      <w:r>
        <w:rPr>
          <w:rFonts w:ascii="Calibri" w:hAnsi="Calibri"/>
          <w:b/>
          <w:sz w:val="21"/>
        </w:rPr>
        <w:t xml:space="preserve">C. </w:t>
      </w:r>
      <w:r>
        <w:rPr>
          <w:rFonts w:ascii="Calibri" w:hAnsi="Calibri"/>
          <w:sz w:val="21"/>
        </w:rPr>
        <w:t>Giao thức truyền tải dữ liệu</w:t>
      </w:r>
    </w:p>
    <w:p w14:paraId="1DC6B2F5" w14:textId="77777777" w:rsidR="00B77CFB" w:rsidRDefault="00000000">
      <w:pPr>
        <w:spacing w:after="20"/>
        <w:ind w:left="360"/>
      </w:pPr>
      <w:r>
        <w:rPr>
          <w:rFonts w:ascii="Calibri" w:hAnsi="Calibri"/>
          <w:b/>
          <w:sz w:val="21"/>
        </w:rPr>
        <w:t xml:space="preserve">D. </w:t>
      </w:r>
      <w:r>
        <w:rPr>
          <w:rFonts w:ascii="Calibri" w:hAnsi="Calibri"/>
          <w:sz w:val="21"/>
        </w:rPr>
        <w:t>Giao thức truyền tải trang web</w:t>
      </w:r>
    </w:p>
    <w:p w14:paraId="6ACC3047" w14:textId="77777777" w:rsidR="00B77CFB" w:rsidRDefault="00000000">
      <w:pPr>
        <w:spacing w:before="20" w:after="120"/>
        <w:ind w:left="360"/>
      </w:pPr>
      <w:r>
        <w:rPr>
          <w:rFonts w:ascii="Calibri" w:hAnsi="Calibri"/>
          <w:b/>
          <w:color w:val="0D9488"/>
          <w:sz w:val="20"/>
        </w:rPr>
        <w:t>➔ Đáp án đúng: A</w:t>
      </w:r>
    </w:p>
    <w:p w14:paraId="3664F460" w14:textId="77777777" w:rsidR="00B77CFB" w:rsidRDefault="00000000">
      <w:pPr>
        <w:spacing w:before="120" w:after="40"/>
      </w:pPr>
      <w:r>
        <w:rPr>
          <w:rFonts w:ascii="Calibri" w:hAnsi="Calibri"/>
          <w:b/>
          <w:color w:val="1E3A8A"/>
        </w:rPr>
        <w:t xml:space="preserve">Câu 111 [Q111]: </w:t>
      </w:r>
      <w:r>
        <w:rPr>
          <w:rFonts w:ascii="Calibri" w:hAnsi="Calibri"/>
        </w:rPr>
        <w:t>Giao thức/dịch vụ nào có chức năng chuyển đổi tên miền (ví dụ: [www.google.com](https://www.google.com)) thành địa chỉ IP tương ứng để máy tính có thể kết nối?</w:t>
      </w:r>
    </w:p>
    <w:p w14:paraId="59FFE5F5" w14:textId="77777777" w:rsidR="00B77CFB" w:rsidRDefault="00000000">
      <w:pPr>
        <w:spacing w:after="20"/>
        <w:ind w:left="360"/>
      </w:pPr>
      <w:r>
        <w:rPr>
          <w:rFonts w:ascii="Calibri" w:hAnsi="Calibri"/>
          <w:b/>
          <w:sz w:val="21"/>
        </w:rPr>
        <w:t xml:space="preserve">A. </w:t>
      </w:r>
      <w:r>
        <w:rPr>
          <w:rFonts w:ascii="Calibri" w:hAnsi="Calibri"/>
          <w:sz w:val="21"/>
        </w:rPr>
        <w:t>FTP</w:t>
      </w:r>
    </w:p>
    <w:p w14:paraId="4925D519" w14:textId="77777777" w:rsidR="00B77CFB" w:rsidRDefault="00000000">
      <w:pPr>
        <w:spacing w:after="20"/>
        <w:ind w:left="360"/>
      </w:pPr>
      <w:r>
        <w:rPr>
          <w:rFonts w:ascii="Calibri" w:hAnsi="Calibri"/>
          <w:b/>
          <w:sz w:val="21"/>
        </w:rPr>
        <w:t xml:space="preserve">B. </w:t>
      </w:r>
      <w:r>
        <w:rPr>
          <w:rFonts w:ascii="Calibri" w:hAnsi="Calibri"/>
          <w:sz w:val="21"/>
        </w:rPr>
        <w:t>HTTP</w:t>
      </w:r>
    </w:p>
    <w:p w14:paraId="4B6D0BE7" w14:textId="77777777" w:rsidR="00B77CFB" w:rsidRDefault="00000000">
      <w:pPr>
        <w:spacing w:after="20"/>
        <w:ind w:left="360"/>
      </w:pPr>
      <w:r>
        <w:rPr>
          <w:rFonts w:ascii="Calibri" w:hAnsi="Calibri"/>
          <w:b/>
          <w:color w:val="0D9488"/>
          <w:sz w:val="21"/>
        </w:rPr>
        <w:t>C. DNS</w:t>
      </w:r>
    </w:p>
    <w:p w14:paraId="316E855F" w14:textId="77777777" w:rsidR="00B77CFB" w:rsidRDefault="00000000">
      <w:pPr>
        <w:spacing w:after="20"/>
        <w:ind w:left="360"/>
      </w:pPr>
      <w:r>
        <w:rPr>
          <w:rFonts w:ascii="Calibri" w:hAnsi="Calibri"/>
          <w:b/>
          <w:sz w:val="21"/>
        </w:rPr>
        <w:t xml:space="preserve">D. </w:t>
      </w:r>
      <w:r>
        <w:rPr>
          <w:rFonts w:ascii="Calibri" w:hAnsi="Calibri"/>
          <w:sz w:val="21"/>
        </w:rPr>
        <w:t>SMTP</w:t>
      </w:r>
    </w:p>
    <w:p w14:paraId="77FF48ED" w14:textId="77777777" w:rsidR="00B77CFB" w:rsidRDefault="00000000">
      <w:pPr>
        <w:spacing w:before="20" w:after="120"/>
        <w:ind w:left="360"/>
      </w:pPr>
      <w:r>
        <w:rPr>
          <w:rFonts w:ascii="Calibri" w:hAnsi="Calibri"/>
          <w:b/>
          <w:color w:val="0D9488"/>
          <w:sz w:val="20"/>
        </w:rPr>
        <w:t>➔ Đáp án đúng: C</w:t>
      </w:r>
    </w:p>
    <w:p w14:paraId="179DADE0" w14:textId="77777777" w:rsidR="00B77CFB" w:rsidRDefault="00000000">
      <w:pPr>
        <w:spacing w:before="120" w:after="40"/>
      </w:pPr>
      <w:r>
        <w:rPr>
          <w:rFonts w:ascii="Calibri" w:hAnsi="Calibri"/>
          <w:b/>
          <w:color w:val="1E3A8A"/>
        </w:rPr>
        <w:t xml:space="preserve">Câu 112 [Q112]: </w:t>
      </w:r>
      <w:r>
        <w:rPr>
          <w:rFonts w:ascii="Calibri" w:hAnsi="Calibri"/>
        </w:rPr>
        <w:t>Trong hệ thống gửi và nhận email: Giao thức nào thường dùng để gửi thư đi và nhận thư về?</w:t>
      </w:r>
    </w:p>
    <w:p w14:paraId="172434EE" w14:textId="77777777" w:rsidR="00B77CFB" w:rsidRDefault="00000000">
      <w:pPr>
        <w:spacing w:after="20"/>
        <w:ind w:left="360"/>
      </w:pPr>
      <w:r>
        <w:rPr>
          <w:rFonts w:ascii="Calibri" w:hAnsi="Calibri"/>
          <w:b/>
          <w:sz w:val="21"/>
        </w:rPr>
        <w:t xml:space="preserve">A. </w:t>
      </w:r>
      <w:r>
        <w:rPr>
          <w:rFonts w:ascii="Calibri" w:hAnsi="Calibri"/>
          <w:sz w:val="21"/>
        </w:rPr>
        <w:t>HTTP và HTTPS</w:t>
      </w:r>
    </w:p>
    <w:p w14:paraId="630F5E08" w14:textId="77777777" w:rsidR="00B77CFB" w:rsidRDefault="00000000">
      <w:pPr>
        <w:spacing w:after="20"/>
        <w:ind w:left="360"/>
      </w:pPr>
      <w:r>
        <w:rPr>
          <w:rFonts w:ascii="Calibri" w:hAnsi="Calibri"/>
          <w:b/>
          <w:sz w:val="21"/>
        </w:rPr>
        <w:t xml:space="preserve">B. </w:t>
      </w:r>
      <w:r>
        <w:rPr>
          <w:rFonts w:ascii="Calibri" w:hAnsi="Calibri"/>
          <w:sz w:val="21"/>
        </w:rPr>
        <w:t>FTP và POP3</w:t>
      </w:r>
    </w:p>
    <w:p w14:paraId="5F97555C" w14:textId="77777777" w:rsidR="00B77CFB" w:rsidRDefault="00000000">
      <w:pPr>
        <w:spacing w:after="20"/>
        <w:ind w:left="360"/>
      </w:pPr>
      <w:r>
        <w:rPr>
          <w:rFonts w:ascii="Calibri" w:hAnsi="Calibri"/>
          <w:b/>
          <w:color w:val="0D9488"/>
          <w:sz w:val="21"/>
        </w:rPr>
        <w:t>C. SMTP và POP3</w:t>
      </w:r>
    </w:p>
    <w:p w14:paraId="4BB29F4F" w14:textId="77777777" w:rsidR="00B77CFB" w:rsidRDefault="00000000">
      <w:pPr>
        <w:spacing w:after="20"/>
        <w:ind w:left="360"/>
      </w:pPr>
      <w:r>
        <w:rPr>
          <w:rFonts w:ascii="Calibri" w:hAnsi="Calibri"/>
          <w:b/>
          <w:sz w:val="21"/>
        </w:rPr>
        <w:t xml:space="preserve">D. </w:t>
      </w:r>
      <w:r>
        <w:rPr>
          <w:rFonts w:ascii="Calibri" w:hAnsi="Calibri"/>
          <w:sz w:val="21"/>
        </w:rPr>
        <w:t>HTTPS và FTP</w:t>
      </w:r>
    </w:p>
    <w:p w14:paraId="1E968154" w14:textId="77777777" w:rsidR="00B77CFB" w:rsidRDefault="00000000">
      <w:pPr>
        <w:spacing w:before="20" w:after="120"/>
        <w:ind w:left="360"/>
      </w:pPr>
      <w:r>
        <w:rPr>
          <w:rFonts w:ascii="Calibri" w:hAnsi="Calibri"/>
          <w:b/>
          <w:color w:val="0D9488"/>
          <w:sz w:val="20"/>
        </w:rPr>
        <w:t>➔ Đáp án đúng: C</w:t>
      </w:r>
    </w:p>
    <w:p w14:paraId="0EEC2F03" w14:textId="77777777" w:rsidR="00B77CFB" w:rsidRDefault="00000000">
      <w:pPr>
        <w:spacing w:before="120" w:after="40"/>
      </w:pPr>
      <w:r>
        <w:rPr>
          <w:rFonts w:ascii="Calibri" w:hAnsi="Calibri"/>
          <w:b/>
          <w:color w:val="1E3A8A"/>
        </w:rPr>
        <w:t xml:space="preserve">Câu 113 [Q113]: </w:t>
      </w:r>
      <w:r>
        <w:rPr>
          <w:rFonts w:ascii="Calibri" w:hAnsi="Calibri"/>
        </w:rPr>
        <w:t>Một trang web bán hàng trực tuyến yêu cầu người dùng nhập thông tin thẻ tín dụng. Trang này nên sử dụng giao thức nào?</w:t>
      </w:r>
    </w:p>
    <w:p w14:paraId="15D4421C" w14:textId="77777777" w:rsidR="00B77CFB" w:rsidRDefault="00000000">
      <w:pPr>
        <w:spacing w:after="20"/>
        <w:ind w:left="360"/>
      </w:pPr>
      <w:r>
        <w:rPr>
          <w:rFonts w:ascii="Calibri" w:hAnsi="Calibri"/>
          <w:b/>
          <w:sz w:val="21"/>
        </w:rPr>
        <w:t xml:space="preserve">A. </w:t>
      </w:r>
      <w:r>
        <w:rPr>
          <w:rFonts w:ascii="Calibri" w:hAnsi="Calibri"/>
          <w:sz w:val="21"/>
        </w:rPr>
        <w:t>HTTP</w:t>
      </w:r>
    </w:p>
    <w:p w14:paraId="0AF8F29C" w14:textId="77777777" w:rsidR="00B77CFB" w:rsidRDefault="00000000">
      <w:pPr>
        <w:spacing w:after="20"/>
        <w:ind w:left="360"/>
      </w:pPr>
      <w:r>
        <w:rPr>
          <w:rFonts w:ascii="Calibri" w:hAnsi="Calibri"/>
          <w:b/>
          <w:color w:val="0D9488"/>
          <w:sz w:val="21"/>
        </w:rPr>
        <w:t>B. HTTPS</w:t>
      </w:r>
    </w:p>
    <w:p w14:paraId="0B7FF443" w14:textId="77777777" w:rsidR="00B77CFB" w:rsidRDefault="00000000">
      <w:pPr>
        <w:spacing w:after="20"/>
        <w:ind w:left="360"/>
      </w:pPr>
      <w:r>
        <w:rPr>
          <w:rFonts w:ascii="Calibri" w:hAnsi="Calibri"/>
          <w:b/>
          <w:sz w:val="21"/>
        </w:rPr>
        <w:t xml:space="preserve">C. </w:t>
      </w:r>
      <w:r>
        <w:rPr>
          <w:rFonts w:ascii="Calibri" w:hAnsi="Calibri"/>
          <w:sz w:val="21"/>
        </w:rPr>
        <w:t>FTP</w:t>
      </w:r>
    </w:p>
    <w:p w14:paraId="46CA5A8C" w14:textId="77777777" w:rsidR="00B77CFB" w:rsidRDefault="00000000">
      <w:pPr>
        <w:spacing w:after="20"/>
        <w:ind w:left="360"/>
      </w:pPr>
      <w:r>
        <w:rPr>
          <w:rFonts w:ascii="Calibri" w:hAnsi="Calibri"/>
          <w:b/>
          <w:sz w:val="21"/>
        </w:rPr>
        <w:t xml:space="preserve">D. </w:t>
      </w:r>
      <w:r>
        <w:rPr>
          <w:rFonts w:ascii="Calibri" w:hAnsi="Calibri"/>
          <w:sz w:val="21"/>
        </w:rPr>
        <w:t>POP3</w:t>
      </w:r>
    </w:p>
    <w:p w14:paraId="5C008D24" w14:textId="77777777" w:rsidR="00B77CFB" w:rsidRDefault="00000000">
      <w:pPr>
        <w:spacing w:before="20" w:after="120"/>
        <w:ind w:left="360"/>
      </w:pPr>
      <w:r>
        <w:rPr>
          <w:rFonts w:ascii="Calibri" w:hAnsi="Calibri"/>
          <w:b/>
          <w:color w:val="0D9488"/>
          <w:sz w:val="20"/>
        </w:rPr>
        <w:lastRenderedPageBreak/>
        <w:t>➔ Đáp án đúng: B</w:t>
      </w:r>
    </w:p>
    <w:p w14:paraId="1C338794" w14:textId="77777777" w:rsidR="00B77CFB" w:rsidRDefault="00000000">
      <w:pPr>
        <w:spacing w:before="120" w:after="40"/>
      </w:pPr>
      <w:r>
        <w:rPr>
          <w:rFonts w:ascii="Calibri" w:hAnsi="Calibri"/>
          <w:b/>
          <w:color w:val="1E3A8A"/>
        </w:rPr>
        <w:t xml:space="preserve">Câu 114 [Q114]: </w:t>
      </w:r>
      <w:r>
        <w:rPr>
          <w:rFonts w:ascii="Calibri" w:hAnsi="Calibri"/>
        </w:rPr>
        <w:t>Trong quá trình thiết lập môi trường để chia sẻ tệp và máy in trong mạng cục bộ trên Windows, mục đích của việc tạm thời tắt tường lửa (Windows Defender Firewall) là gì?</w:t>
      </w:r>
    </w:p>
    <w:p w14:paraId="7FE50903" w14:textId="77777777" w:rsidR="00B77CFB" w:rsidRDefault="00000000">
      <w:pPr>
        <w:spacing w:after="20"/>
        <w:ind w:left="360"/>
      </w:pPr>
      <w:r>
        <w:rPr>
          <w:rFonts w:ascii="Calibri" w:hAnsi="Calibri"/>
          <w:b/>
          <w:sz w:val="21"/>
        </w:rPr>
        <w:t xml:space="preserve">A. </w:t>
      </w:r>
      <w:r>
        <w:rPr>
          <w:rFonts w:ascii="Calibri" w:hAnsi="Calibri"/>
          <w:sz w:val="21"/>
        </w:rPr>
        <w:t>Để tăng tốc độ in ấn tài liệu qua mạng.</w:t>
      </w:r>
    </w:p>
    <w:p w14:paraId="1097A68A" w14:textId="77777777" w:rsidR="00B77CFB" w:rsidRDefault="00000000">
      <w:pPr>
        <w:spacing w:after="20"/>
        <w:ind w:left="360"/>
      </w:pPr>
      <w:r>
        <w:rPr>
          <w:rFonts w:ascii="Calibri" w:hAnsi="Calibri"/>
          <w:b/>
          <w:color w:val="0D9488"/>
          <w:sz w:val="21"/>
        </w:rPr>
        <w:t>B. Tránh việc tường lửa ngăn chặn các máy tính khác truy cập tài nguyên chia sẻ từ bên ngoài.</w:t>
      </w:r>
    </w:p>
    <w:p w14:paraId="24DCA5B8" w14:textId="77777777" w:rsidR="00B77CFB" w:rsidRDefault="00000000">
      <w:pPr>
        <w:spacing w:after="20"/>
        <w:ind w:left="360"/>
      </w:pPr>
      <w:r>
        <w:rPr>
          <w:rFonts w:ascii="Calibri" w:hAnsi="Calibri"/>
          <w:b/>
          <w:sz w:val="21"/>
        </w:rPr>
        <w:t xml:space="preserve">C. </w:t>
      </w:r>
      <w:r>
        <w:rPr>
          <w:rFonts w:ascii="Calibri" w:hAnsi="Calibri"/>
          <w:sz w:val="21"/>
        </w:rPr>
        <w:t>Để tự động cấp quyền chỉnh sửa (read/write) cho toàn bộ người dùng trong mạng.</w:t>
      </w:r>
    </w:p>
    <w:p w14:paraId="3FCE566A" w14:textId="77777777" w:rsidR="00B77CFB" w:rsidRDefault="00000000">
      <w:pPr>
        <w:spacing w:after="20"/>
        <w:ind w:left="360"/>
      </w:pPr>
      <w:r>
        <w:rPr>
          <w:rFonts w:ascii="Calibri" w:hAnsi="Calibri"/>
          <w:b/>
          <w:sz w:val="21"/>
        </w:rPr>
        <w:t xml:space="preserve">D. </w:t>
      </w:r>
      <w:r>
        <w:rPr>
          <w:rFonts w:ascii="Calibri" w:hAnsi="Calibri"/>
          <w:sz w:val="21"/>
        </w:rPr>
        <w:t>Để máy tính tự động cài đặt trình điều khiển cho máy in mới.</w:t>
      </w:r>
    </w:p>
    <w:p w14:paraId="69D600CA" w14:textId="77777777" w:rsidR="00B77CFB" w:rsidRDefault="00000000">
      <w:pPr>
        <w:spacing w:before="20" w:after="120"/>
        <w:ind w:left="360"/>
      </w:pPr>
      <w:r>
        <w:rPr>
          <w:rFonts w:ascii="Calibri" w:hAnsi="Calibri"/>
          <w:b/>
          <w:color w:val="0D9488"/>
          <w:sz w:val="20"/>
        </w:rPr>
        <w:t>➔ Đáp án đúng: B</w:t>
      </w:r>
    </w:p>
    <w:p w14:paraId="51E92EE2" w14:textId="77777777" w:rsidR="00B77CFB" w:rsidRDefault="00000000">
      <w:pPr>
        <w:spacing w:before="120" w:after="40"/>
      </w:pPr>
      <w:r>
        <w:rPr>
          <w:rFonts w:ascii="Calibri" w:hAnsi="Calibri"/>
          <w:b/>
          <w:color w:val="1E3A8A"/>
        </w:rPr>
        <w:t xml:space="preserve">Câu 115 [Q115]: </w:t>
      </w:r>
      <w:r>
        <w:rPr>
          <w:rFonts w:ascii="Calibri" w:hAnsi="Calibri"/>
        </w:rPr>
        <w:t>Khi thiết lập môi trường chia sẻ trên Windows, chế độ mạng nào sau đây được khuyến nghị lựa chọn để các máy tính tin cậy có thể nhìn thấy nhau và chia sẻ tài nguyên an toàn?</w:t>
      </w:r>
    </w:p>
    <w:p w14:paraId="79B86459" w14:textId="77777777" w:rsidR="00B77CFB" w:rsidRDefault="00000000">
      <w:pPr>
        <w:spacing w:after="20"/>
        <w:ind w:left="360"/>
      </w:pPr>
      <w:r>
        <w:rPr>
          <w:rFonts w:ascii="Calibri" w:hAnsi="Calibri"/>
          <w:b/>
          <w:sz w:val="21"/>
        </w:rPr>
        <w:t xml:space="preserve">A. </w:t>
      </w:r>
      <w:r>
        <w:rPr>
          <w:rFonts w:ascii="Calibri" w:hAnsi="Calibri"/>
          <w:sz w:val="21"/>
        </w:rPr>
        <w:t>Public network</w:t>
      </w:r>
    </w:p>
    <w:p w14:paraId="31EE98C7" w14:textId="77777777" w:rsidR="00B77CFB" w:rsidRDefault="00000000">
      <w:pPr>
        <w:spacing w:after="20"/>
        <w:ind w:left="360"/>
      </w:pPr>
      <w:r>
        <w:rPr>
          <w:rFonts w:ascii="Calibri" w:hAnsi="Calibri"/>
          <w:b/>
          <w:color w:val="0D9488"/>
          <w:sz w:val="21"/>
        </w:rPr>
        <w:t>B. Private network</w:t>
      </w:r>
    </w:p>
    <w:p w14:paraId="2967DA3E" w14:textId="77777777" w:rsidR="00B77CFB" w:rsidRDefault="00000000">
      <w:pPr>
        <w:spacing w:after="20"/>
        <w:ind w:left="360"/>
      </w:pPr>
      <w:r>
        <w:rPr>
          <w:rFonts w:ascii="Calibri" w:hAnsi="Calibri"/>
          <w:b/>
          <w:sz w:val="21"/>
        </w:rPr>
        <w:t xml:space="preserve">C. </w:t>
      </w:r>
      <w:r>
        <w:rPr>
          <w:rFonts w:ascii="Calibri" w:hAnsi="Calibri"/>
          <w:sz w:val="21"/>
        </w:rPr>
        <w:t>Guest network</w:t>
      </w:r>
    </w:p>
    <w:p w14:paraId="102C4F19" w14:textId="77777777" w:rsidR="00B77CFB" w:rsidRDefault="00000000">
      <w:pPr>
        <w:spacing w:after="20"/>
        <w:ind w:left="360"/>
      </w:pPr>
      <w:r>
        <w:rPr>
          <w:rFonts w:ascii="Calibri" w:hAnsi="Calibri"/>
          <w:b/>
          <w:sz w:val="21"/>
        </w:rPr>
        <w:t xml:space="preserve">D. </w:t>
      </w:r>
      <w:r>
        <w:rPr>
          <w:rFonts w:ascii="Calibri" w:hAnsi="Calibri"/>
          <w:sz w:val="21"/>
        </w:rPr>
        <w:t>Airplane mode</w:t>
      </w:r>
    </w:p>
    <w:p w14:paraId="0EE32C01" w14:textId="77777777" w:rsidR="00B77CFB" w:rsidRDefault="00000000">
      <w:pPr>
        <w:spacing w:before="20" w:after="120"/>
        <w:ind w:left="360"/>
      </w:pPr>
      <w:r>
        <w:rPr>
          <w:rFonts w:ascii="Calibri" w:hAnsi="Calibri"/>
          <w:b/>
          <w:color w:val="0D9488"/>
          <w:sz w:val="20"/>
        </w:rPr>
        <w:t>➔ Đáp án đúng: B</w:t>
      </w:r>
    </w:p>
    <w:p w14:paraId="3C1BE580" w14:textId="77777777" w:rsidR="00B77CFB" w:rsidRDefault="00000000">
      <w:pPr>
        <w:spacing w:before="120" w:after="40"/>
      </w:pPr>
      <w:r>
        <w:rPr>
          <w:rFonts w:ascii="Calibri" w:hAnsi="Calibri"/>
          <w:b/>
          <w:color w:val="1E3A8A"/>
        </w:rPr>
        <w:t xml:space="preserve">Câu 116 [Q116]: </w:t>
      </w:r>
      <w:r>
        <w:rPr>
          <w:rFonts w:ascii="Calibri" w:hAnsi="Calibri"/>
        </w:rPr>
        <w:t>Để chia sẻ thư mục trên MAY_1, bước nào sau đây là đúng?</w:t>
      </w:r>
    </w:p>
    <w:p w14:paraId="15402FC0" w14:textId="77777777" w:rsidR="00B77CFB" w:rsidRDefault="00000000">
      <w:pPr>
        <w:spacing w:after="20"/>
        <w:ind w:left="360"/>
      </w:pPr>
      <w:r>
        <w:rPr>
          <w:rFonts w:ascii="Calibri" w:hAnsi="Calibri"/>
          <w:b/>
          <w:color w:val="0D9488"/>
          <w:sz w:val="21"/>
        </w:rPr>
        <w:t>A. Chọn thư mục, nhấp chuột phải, chọn Properties, sau đó chọn Sharing</w:t>
      </w:r>
    </w:p>
    <w:p w14:paraId="5A74A0D4" w14:textId="77777777" w:rsidR="00B77CFB" w:rsidRDefault="00000000">
      <w:pPr>
        <w:spacing w:after="20"/>
        <w:ind w:left="360"/>
      </w:pPr>
      <w:r>
        <w:rPr>
          <w:rFonts w:ascii="Calibri" w:hAnsi="Calibri"/>
          <w:b/>
          <w:sz w:val="21"/>
        </w:rPr>
        <w:t xml:space="preserve">B. </w:t>
      </w:r>
      <w:r>
        <w:rPr>
          <w:rFonts w:ascii="Calibri" w:hAnsi="Calibri"/>
          <w:sz w:val="21"/>
        </w:rPr>
        <w:t>Chọn thư mục, nhấp chuột phải, chọn Share</w:t>
      </w:r>
    </w:p>
    <w:p w14:paraId="474ADB2D" w14:textId="77777777" w:rsidR="00B77CFB" w:rsidRDefault="00000000">
      <w:pPr>
        <w:spacing w:after="20"/>
        <w:ind w:left="360"/>
      </w:pPr>
      <w:r>
        <w:rPr>
          <w:rFonts w:ascii="Calibri" w:hAnsi="Calibri"/>
          <w:b/>
          <w:sz w:val="21"/>
        </w:rPr>
        <w:t xml:space="preserve">C. </w:t>
      </w:r>
      <w:r>
        <w:rPr>
          <w:rFonts w:ascii="Calibri" w:hAnsi="Calibri"/>
          <w:sz w:val="21"/>
        </w:rPr>
        <w:t>Mở thư mục, sau đó chọn Share</w:t>
      </w:r>
    </w:p>
    <w:p w14:paraId="1DC73859" w14:textId="77777777" w:rsidR="00B77CFB" w:rsidRDefault="00000000">
      <w:pPr>
        <w:spacing w:after="20"/>
        <w:ind w:left="360"/>
      </w:pPr>
      <w:r>
        <w:rPr>
          <w:rFonts w:ascii="Calibri" w:hAnsi="Calibri"/>
          <w:b/>
          <w:sz w:val="21"/>
        </w:rPr>
        <w:t xml:space="preserve">D. </w:t>
      </w:r>
      <w:r>
        <w:rPr>
          <w:rFonts w:ascii="Calibri" w:hAnsi="Calibri"/>
          <w:sz w:val="21"/>
        </w:rPr>
        <w:t>Chọn thư mục, sau đó chọn Add to Network</w:t>
      </w:r>
    </w:p>
    <w:p w14:paraId="7EC9707D" w14:textId="77777777" w:rsidR="00B77CFB" w:rsidRDefault="00000000">
      <w:pPr>
        <w:spacing w:before="20" w:after="120"/>
        <w:ind w:left="360"/>
      </w:pPr>
      <w:r>
        <w:rPr>
          <w:rFonts w:ascii="Calibri" w:hAnsi="Calibri"/>
          <w:b/>
          <w:color w:val="0D9488"/>
          <w:sz w:val="20"/>
        </w:rPr>
        <w:t>➔ Đáp án đúng: A</w:t>
      </w:r>
    </w:p>
    <w:p w14:paraId="10ED7A87" w14:textId="77777777" w:rsidR="00B77CFB" w:rsidRDefault="00000000">
      <w:pPr>
        <w:spacing w:before="120" w:after="40"/>
      </w:pPr>
      <w:r>
        <w:rPr>
          <w:rFonts w:ascii="Calibri" w:hAnsi="Calibri"/>
          <w:b/>
          <w:color w:val="1E3A8A"/>
        </w:rPr>
        <w:t xml:space="preserve">Câu 117 [Q117]: </w:t>
      </w:r>
      <w:r>
        <w:rPr>
          <w:rFonts w:ascii="Calibri" w:hAnsi="Calibri"/>
        </w:rPr>
        <w:t>Sau khi tìm thấy máy in cần chia sẻ, bạn làm gì tiếp theo để chia sẻ nó?</w:t>
      </w:r>
    </w:p>
    <w:p w14:paraId="01823E20" w14:textId="77777777" w:rsidR="00B77CFB" w:rsidRDefault="00000000">
      <w:pPr>
        <w:spacing w:after="20"/>
        <w:ind w:left="360"/>
      </w:pPr>
      <w:r>
        <w:rPr>
          <w:rFonts w:ascii="Calibri" w:hAnsi="Calibri"/>
          <w:b/>
          <w:sz w:val="21"/>
        </w:rPr>
        <w:t xml:space="preserve">A. </w:t>
      </w:r>
      <w:r>
        <w:rPr>
          <w:rFonts w:ascii="Calibri" w:hAnsi="Calibri"/>
          <w:sz w:val="21"/>
        </w:rPr>
        <w:t>Chọn máy in, sau đó chọn Share</w:t>
      </w:r>
    </w:p>
    <w:p w14:paraId="7C960420" w14:textId="77777777" w:rsidR="00B77CFB" w:rsidRDefault="00000000">
      <w:pPr>
        <w:spacing w:after="20"/>
        <w:ind w:left="360"/>
      </w:pPr>
      <w:r>
        <w:rPr>
          <w:rFonts w:ascii="Calibri" w:hAnsi="Calibri"/>
          <w:b/>
          <w:color w:val="0D9488"/>
          <w:sz w:val="21"/>
        </w:rPr>
        <w:t>B. Chọn máy in, sau đó chọn Printer properties và thiết lập chia sẻ</w:t>
      </w:r>
    </w:p>
    <w:p w14:paraId="222929CD" w14:textId="77777777" w:rsidR="00B77CFB" w:rsidRDefault="00000000">
      <w:pPr>
        <w:spacing w:after="20"/>
        <w:ind w:left="360"/>
      </w:pPr>
      <w:r>
        <w:rPr>
          <w:rFonts w:ascii="Calibri" w:hAnsi="Calibri"/>
          <w:b/>
          <w:sz w:val="21"/>
        </w:rPr>
        <w:t xml:space="preserve">C. </w:t>
      </w:r>
      <w:r>
        <w:rPr>
          <w:rFonts w:ascii="Calibri" w:hAnsi="Calibri"/>
          <w:sz w:val="21"/>
        </w:rPr>
        <w:t>Nhấp chuột phải lên máy in, chọn Share</w:t>
      </w:r>
    </w:p>
    <w:p w14:paraId="20356B53" w14:textId="77777777" w:rsidR="00B77CFB" w:rsidRDefault="00000000">
      <w:pPr>
        <w:spacing w:after="20"/>
        <w:ind w:left="360"/>
      </w:pPr>
      <w:r>
        <w:rPr>
          <w:rFonts w:ascii="Calibri" w:hAnsi="Calibri"/>
          <w:b/>
          <w:sz w:val="21"/>
        </w:rPr>
        <w:t xml:space="preserve">D. </w:t>
      </w:r>
      <w:r>
        <w:rPr>
          <w:rFonts w:ascii="Calibri" w:hAnsi="Calibri"/>
          <w:sz w:val="21"/>
        </w:rPr>
        <w:t>Kết nối máy in với máy tính khác</w:t>
      </w:r>
    </w:p>
    <w:p w14:paraId="3C631E6D" w14:textId="77777777" w:rsidR="00B77CFB" w:rsidRDefault="00000000">
      <w:pPr>
        <w:spacing w:before="20" w:after="120"/>
        <w:ind w:left="360"/>
      </w:pPr>
      <w:r>
        <w:rPr>
          <w:rFonts w:ascii="Calibri" w:hAnsi="Calibri"/>
          <w:b/>
          <w:color w:val="0D9488"/>
          <w:sz w:val="20"/>
        </w:rPr>
        <w:t>➔ Đáp án đúng: B</w:t>
      </w:r>
    </w:p>
    <w:p w14:paraId="41931C2E" w14:textId="77777777" w:rsidR="00B77CFB" w:rsidRDefault="00000000">
      <w:pPr>
        <w:spacing w:before="120" w:after="40"/>
      </w:pPr>
      <w:r>
        <w:rPr>
          <w:rFonts w:ascii="Calibri" w:hAnsi="Calibri"/>
          <w:b/>
          <w:color w:val="1E3A8A"/>
        </w:rPr>
        <w:t xml:space="preserve">Câu 118 [Q118]: </w:t>
      </w:r>
      <w:r>
        <w:rPr>
          <w:rFonts w:ascii="Calibri" w:hAnsi="Calibri"/>
        </w:rPr>
        <w:t>Lựa chọn cho phép bật tính năng chia sẻ tệp và máy in là:</w:t>
      </w:r>
    </w:p>
    <w:p w14:paraId="43ACEFB8" w14:textId="77777777" w:rsidR="00B77CFB" w:rsidRDefault="00000000">
      <w:pPr>
        <w:spacing w:after="20"/>
        <w:ind w:left="360"/>
      </w:pPr>
      <w:r>
        <w:rPr>
          <w:rFonts w:ascii="Calibri" w:hAnsi="Calibri"/>
          <w:b/>
          <w:sz w:val="21"/>
        </w:rPr>
        <w:t xml:space="preserve">A. </w:t>
      </w:r>
      <w:r>
        <w:rPr>
          <w:rFonts w:ascii="Calibri" w:hAnsi="Calibri"/>
          <w:sz w:val="21"/>
        </w:rPr>
        <w:t>Turn on password protected sharing</w:t>
      </w:r>
    </w:p>
    <w:p w14:paraId="5C754BF8" w14:textId="77777777" w:rsidR="00B77CFB" w:rsidRDefault="00000000">
      <w:pPr>
        <w:spacing w:after="20"/>
        <w:ind w:left="360"/>
      </w:pPr>
      <w:r>
        <w:rPr>
          <w:rFonts w:ascii="Calibri" w:hAnsi="Calibri"/>
          <w:b/>
          <w:sz w:val="21"/>
        </w:rPr>
        <w:t xml:space="preserve">B. </w:t>
      </w:r>
      <w:r>
        <w:rPr>
          <w:rFonts w:ascii="Calibri" w:hAnsi="Calibri"/>
          <w:sz w:val="21"/>
        </w:rPr>
        <w:t>Turn off network discovery</w:t>
      </w:r>
    </w:p>
    <w:p w14:paraId="1AF0590A" w14:textId="77777777" w:rsidR="00B77CFB" w:rsidRDefault="00000000">
      <w:pPr>
        <w:spacing w:after="20"/>
        <w:ind w:left="360"/>
      </w:pPr>
      <w:r>
        <w:rPr>
          <w:rFonts w:ascii="Calibri" w:hAnsi="Calibri"/>
          <w:b/>
          <w:color w:val="0D9488"/>
          <w:sz w:val="21"/>
        </w:rPr>
        <w:t>C. Turn on file and printer sharing</w:t>
      </w:r>
    </w:p>
    <w:p w14:paraId="11949659" w14:textId="77777777" w:rsidR="00B77CFB" w:rsidRDefault="00000000">
      <w:pPr>
        <w:spacing w:after="20"/>
        <w:ind w:left="360"/>
      </w:pPr>
      <w:r>
        <w:rPr>
          <w:rFonts w:ascii="Calibri" w:hAnsi="Calibri"/>
          <w:b/>
          <w:sz w:val="21"/>
        </w:rPr>
        <w:t xml:space="preserve">D. </w:t>
      </w:r>
      <w:r>
        <w:rPr>
          <w:rFonts w:ascii="Calibri" w:hAnsi="Calibri"/>
          <w:sz w:val="21"/>
        </w:rPr>
        <w:t>Turn off file and printer sharing</w:t>
      </w:r>
    </w:p>
    <w:p w14:paraId="0C589346" w14:textId="77777777" w:rsidR="00B77CFB" w:rsidRDefault="00000000">
      <w:pPr>
        <w:spacing w:before="20" w:after="120"/>
        <w:ind w:left="360"/>
      </w:pPr>
      <w:r>
        <w:rPr>
          <w:rFonts w:ascii="Calibri" w:hAnsi="Calibri"/>
          <w:b/>
          <w:color w:val="0D9488"/>
          <w:sz w:val="20"/>
        </w:rPr>
        <w:t>➔ Đáp án đúng: C</w:t>
      </w:r>
    </w:p>
    <w:p w14:paraId="3D16AE16" w14:textId="77777777" w:rsidR="00B77CFB" w:rsidRDefault="00000000">
      <w:pPr>
        <w:spacing w:before="120" w:after="40"/>
      </w:pPr>
      <w:r>
        <w:rPr>
          <w:rFonts w:ascii="Calibri" w:hAnsi="Calibri"/>
          <w:b/>
          <w:color w:val="1E3A8A"/>
        </w:rPr>
        <w:t xml:space="preserve">Câu 119 [Q119]: </w:t>
      </w:r>
      <w:r>
        <w:rPr>
          <w:rFonts w:ascii="Calibri" w:hAnsi="Calibri"/>
        </w:rPr>
        <w:t>Lựa chọn cho phép tắt tính năng chia sẻ bằng mật khẩu là:</w:t>
      </w:r>
    </w:p>
    <w:p w14:paraId="2A214AAD" w14:textId="77777777" w:rsidR="00B77CFB" w:rsidRDefault="00000000">
      <w:pPr>
        <w:spacing w:after="20"/>
        <w:ind w:left="360"/>
      </w:pPr>
      <w:r>
        <w:rPr>
          <w:rFonts w:ascii="Calibri" w:hAnsi="Calibri"/>
          <w:b/>
          <w:sz w:val="21"/>
        </w:rPr>
        <w:t xml:space="preserve">A. </w:t>
      </w:r>
      <w:r>
        <w:rPr>
          <w:rFonts w:ascii="Calibri" w:hAnsi="Calibri"/>
          <w:sz w:val="21"/>
        </w:rPr>
        <w:t>Turn on password protected sharing</w:t>
      </w:r>
    </w:p>
    <w:p w14:paraId="5A3A89AA" w14:textId="77777777" w:rsidR="00B77CFB" w:rsidRDefault="00000000">
      <w:pPr>
        <w:spacing w:after="20"/>
        <w:ind w:left="360"/>
      </w:pPr>
      <w:r>
        <w:rPr>
          <w:rFonts w:ascii="Calibri" w:hAnsi="Calibri"/>
          <w:b/>
          <w:color w:val="0D9488"/>
          <w:sz w:val="21"/>
        </w:rPr>
        <w:t>B. Turn off password protected sharing</w:t>
      </w:r>
    </w:p>
    <w:p w14:paraId="12C02F27" w14:textId="77777777" w:rsidR="00B77CFB" w:rsidRDefault="00000000">
      <w:pPr>
        <w:spacing w:after="20"/>
        <w:ind w:left="360"/>
      </w:pPr>
      <w:r>
        <w:rPr>
          <w:rFonts w:ascii="Calibri" w:hAnsi="Calibri"/>
          <w:b/>
          <w:sz w:val="21"/>
        </w:rPr>
        <w:t xml:space="preserve">C. </w:t>
      </w:r>
      <w:r>
        <w:rPr>
          <w:rFonts w:ascii="Calibri" w:hAnsi="Calibri"/>
          <w:sz w:val="21"/>
        </w:rPr>
        <w:t>Turn on file and printer sharing</w:t>
      </w:r>
    </w:p>
    <w:p w14:paraId="71DDB053" w14:textId="77777777" w:rsidR="00B77CFB" w:rsidRDefault="00000000">
      <w:pPr>
        <w:spacing w:after="20"/>
        <w:ind w:left="360"/>
      </w:pPr>
      <w:r>
        <w:rPr>
          <w:rFonts w:ascii="Calibri" w:hAnsi="Calibri"/>
          <w:b/>
          <w:sz w:val="21"/>
        </w:rPr>
        <w:t xml:space="preserve">D. </w:t>
      </w:r>
      <w:r>
        <w:rPr>
          <w:rFonts w:ascii="Calibri" w:hAnsi="Calibri"/>
          <w:sz w:val="21"/>
        </w:rPr>
        <w:t>Turn off file and printer sharing</w:t>
      </w:r>
    </w:p>
    <w:p w14:paraId="60C25317" w14:textId="77777777" w:rsidR="00B77CFB" w:rsidRDefault="00000000">
      <w:pPr>
        <w:spacing w:before="20" w:after="120"/>
        <w:ind w:left="360"/>
      </w:pPr>
      <w:r>
        <w:rPr>
          <w:rFonts w:ascii="Calibri" w:hAnsi="Calibri"/>
          <w:b/>
          <w:color w:val="0D9488"/>
          <w:sz w:val="20"/>
        </w:rPr>
        <w:t>➔ Đáp án đúng: B</w:t>
      </w:r>
    </w:p>
    <w:p w14:paraId="19FA8BC6" w14:textId="77777777" w:rsidR="00B77CFB" w:rsidRDefault="00000000">
      <w:pPr>
        <w:spacing w:before="120" w:after="40"/>
      </w:pPr>
      <w:r>
        <w:rPr>
          <w:rFonts w:ascii="Calibri" w:hAnsi="Calibri"/>
          <w:b/>
          <w:color w:val="1E3A8A"/>
        </w:rPr>
        <w:lastRenderedPageBreak/>
        <w:t xml:space="preserve">Câu 120 [Q120]: </w:t>
      </w:r>
      <w:r>
        <w:rPr>
          <w:rFonts w:ascii="Calibri" w:hAnsi="Calibri"/>
        </w:rPr>
        <w:t>Cách làm nào sau đây là đúng khi muốn chia sẻ ổ đĩa cho người dùng khác trong cùng mạng để đọc, xem dữ liệu?</w:t>
      </w:r>
    </w:p>
    <w:p w14:paraId="3BD0EC6B" w14:textId="77777777" w:rsidR="00B77CFB" w:rsidRDefault="00000000">
      <w:pPr>
        <w:spacing w:after="20"/>
        <w:ind w:left="360"/>
      </w:pPr>
      <w:r>
        <w:rPr>
          <w:rFonts w:ascii="Calibri" w:hAnsi="Calibri"/>
          <w:b/>
          <w:sz w:val="21"/>
        </w:rPr>
        <w:t xml:space="preserve">A. </w:t>
      </w:r>
      <w:r>
        <w:rPr>
          <w:rFonts w:ascii="Calibri" w:hAnsi="Calibri"/>
          <w:sz w:val="21"/>
        </w:rPr>
        <w:t>Nháy phải chuột ổ đĩa cần chia sẻ/Properties/Advanced Sharing, chọn nhóm hoặc tên người dùng cần chia sẻ, chọn mức phân quyền Full control.</w:t>
      </w:r>
    </w:p>
    <w:p w14:paraId="590A9545" w14:textId="77777777" w:rsidR="00B77CFB" w:rsidRDefault="00000000">
      <w:pPr>
        <w:spacing w:after="20"/>
        <w:ind w:left="360"/>
      </w:pPr>
      <w:r>
        <w:rPr>
          <w:rFonts w:ascii="Calibri" w:hAnsi="Calibri"/>
          <w:b/>
          <w:sz w:val="21"/>
        </w:rPr>
        <w:t xml:space="preserve">B. </w:t>
      </w:r>
      <w:r>
        <w:rPr>
          <w:rFonts w:ascii="Calibri" w:hAnsi="Calibri"/>
          <w:sz w:val="21"/>
        </w:rPr>
        <w:t>Nháy phải chuột ổ đĩa cần chia sẻ/Properties/Advanced Sharing, chọn nhóm hoặc tên người dùng cần chia sẻ, chọn mức phân quyền Change.</w:t>
      </w:r>
    </w:p>
    <w:p w14:paraId="060D4E17" w14:textId="77777777" w:rsidR="00B77CFB" w:rsidRDefault="00000000">
      <w:pPr>
        <w:spacing w:after="20"/>
        <w:ind w:left="360"/>
      </w:pPr>
      <w:r>
        <w:rPr>
          <w:rFonts w:ascii="Calibri" w:hAnsi="Calibri"/>
          <w:b/>
          <w:color w:val="0D9488"/>
          <w:sz w:val="21"/>
        </w:rPr>
        <w:t>C. Nháy phải chuột ổ đĩa cần chia sẻ/Properties/Advanced Sharing, chọn nhóm hoặc tên người dùng cần chia sẻ, chọn mức phân quyền Read.</w:t>
      </w:r>
    </w:p>
    <w:p w14:paraId="4779698C" w14:textId="77777777" w:rsidR="00B77CFB" w:rsidRDefault="00000000">
      <w:pPr>
        <w:spacing w:after="20"/>
        <w:ind w:left="360"/>
      </w:pPr>
      <w:r>
        <w:rPr>
          <w:rFonts w:ascii="Calibri" w:hAnsi="Calibri"/>
          <w:b/>
          <w:sz w:val="21"/>
        </w:rPr>
        <w:t xml:space="preserve">D. </w:t>
      </w:r>
      <w:r>
        <w:rPr>
          <w:rFonts w:ascii="Calibri" w:hAnsi="Calibri"/>
          <w:sz w:val="21"/>
        </w:rPr>
        <w:t>Nháy phải chuột ổ đĩa cần chia sẻ/Properties/Advanced Sharing, chọn nhóm hoặc tên người dùng cần chia sẻ, chọn cả 3 mức phân quyền Full control, Change, Read.</w:t>
      </w:r>
    </w:p>
    <w:p w14:paraId="17D30B9C" w14:textId="77777777" w:rsidR="00B77CFB" w:rsidRDefault="00000000">
      <w:pPr>
        <w:spacing w:before="20" w:after="120"/>
        <w:ind w:left="360"/>
      </w:pPr>
      <w:r>
        <w:rPr>
          <w:rFonts w:ascii="Calibri" w:hAnsi="Calibri"/>
          <w:b/>
          <w:color w:val="0D9488"/>
          <w:sz w:val="20"/>
        </w:rPr>
        <w:t>➔ Đáp án đúng: C</w:t>
      </w:r>
    </w:p>
    <w:p w14:paraId="16711ACB" w14:textId="77777777" w:rsidR="00B77CFB" w:rsidRDefault="00000000">
      <w:pPr>
        <w:spacing w:before="120" w:after="40"/>
      </w:pPr>
      <w:r>
        <w:rPr>
          <w:rFonts w:ascii="Calibri" w:hAnsi="Calibri"/>
          <w:b/>
          <w:color w:val="1E3A8A"/>
        </w:rPr>
        <w:t xml:space="preserve">Câu 121 [Q121]: </w:t>
      </w:r>
      <w:r>
        <w:rPr>
          <w:rFonts w:ascii="Calibri" w:hAnsi="Calibri"/>
        </w:rPr>
        <w:t>Khi phân quyền truy cập cho thư mục dùng chung, để người dùng từ máy khác vừa xem được nội dung vừa có thể chỉnh sửa, thêm hoặc xóa tệp tin, ta cần cấp quyền nào sau đây?</w:t>
      </w:r>
    </w:p>
    <w:p w14:paraId="0C1D9D4A" w14:textId="77777777" w:rsidR="00B77CFB" w:rsidRDefault="00000000">
      <w:pPr>
        <w:spacing w:after="20"/>
        <w:ind w:left="360"/>
      </w:pPr>
      <w:r>
        <w:rPr>
          <w:rFonts w:ascii="Calibri" w:hAnsi="Calibri"/>
          <w:b/>
          <w:sz w:val="21"/>
        </w:rPr>
        <w:t xml:space="preserve">A. </w:t>
      </w:r>
      <w:r>
        <w:rPr>
          <w:rFonts w:ascii="Calibri" w:hAnsi="Calibri"/>
          <w:sz w:val="21"/>
        </w:rPr>
        <w:t>Read</w:t>
      </w:r>
    </w:p>
    <w:p w14:paraId="6727D48E" w14:textId="77777777" w:rsidR="00B77CFB" w:rsidRDefault="00000000">
      <w:pPr>
        <w:spacing w:after="20"/>
        <w:ind w:left="360"/>
      </w:pPr>
      <w:r>
        <w:rPr>
          <w:rFonts w:ascii="Calibri" w:hAnsi="Calibri"/>
          <w:b/>
          <w:color w:val="0D9488"/>
          <w:sz w:val="21"/>
        </w:rPr>
        <w:t>B. Read/Write</w:t>
      </w:r>
    </w:p>
    <w:p w14:paraId="7E124005" w14:textId="77777777" w:rsidR="00B77CFB" w:rsidRDefault="00000000">
      <w:pPr>
        <w:spacing w:after="20"/>
        <w:ind w:left="360"/>
      </w:pPr>
      <w:r>
        <w:rPr>
          <w:rFonts w:ascii="Calibri" w:hAnsi="Calibri"/>
          <w:b/>
          <w:sz w:val="21"/>
        </w:rPr>
        <w:t xml:space="preserve">C. </w:t>
      </w:r>
      <w:r>
        <w:rPr>
          <w:rFonts w:ascii="Calibri" w:hAnsi="Calibri"/>
          <w:sz w:val="21"/>
        </w:rPr>
        <w:t>Remove</w:t>
      </w:r>
    </w:p>
    <w:p w14:paraId="1D2F0A5C" w14:textId="77777777" w:rsidR="00B77CFB" w:rsidRDefault="00000000">
      <w:pPr>
        <w:spacing w:after="20"/>
        <w:ind w:left="360"/>
      </w:pPr>
      <w:r>
        <w:rPr>
          <w:rFonts w:ascii="Calibri" w:hAnsi="Calibri"/>
          <w:b/>
          <w:sz w:val="21"/>
        </w:rPr>
        <w:t xml:space="preserve">D. </w:t>
      </w:r>
      <w:r>
        <w:rPr>
          <w:rFonts w:ascii="Calibri" w:hAnsi="Calibri"/>
          <w:sz w:val="21"/>
        </w:rPr>
        <w:t>View only</w:t>
      </w:r>
    </w:p>
    <w:p w14:paraId="30AD3FB8" w14:textId="77777777" w:rsidR="00B77CFB" w:rsidRDefault="00000000">
      <w:pPr>
        <w:spacing w:before="20" w:after="120"/>
        <w:ind w:left="360"/>
      </w:pPr>
      <w:r>
        <w:rPr>
          <w:rFonts w:ascii="Calibri" w:hAnsi="Calibri"/>
          <w:b/>
          <w:color w:val="0D9488"/>
          <w:sz w:val="20"/>
        </w:rPr>
        <w:t>➔ Đáp án đúng: B</w:t>
      </w:r>
    </w:p>
    <w:p w14:paraId="01723696" w14:textId="77777777" w:rsidR="00B77CFB" w:rsidRDefault="00000000">
      <w:pPr>
        <w:spacing w:before="120" w:after="40"/>
      </w:pPr>
      <w:r>
        <w:rPr>
          <w:rFonts w:ascii="Calibri" w:hAnsi="Calibri"/>
          <w:b/>
          <w:color w:val="1E3A8A"/>
        </w:rPr>
        <w:t xml:space="preserve">Câu 122 [Q122]: </w:t>
      </w:r>
      <w:r>
        <w:rPr>
          <w:rFonts w:ascii="Calibri" w:hAnsi="Calibri"/>
        </w:rPr>
        <w:t>Trong một mạng LAN có máy tính X được kết nối trực tiếp với máy in qua dây cáp. Để tất cả các máy tính trong mạng sử dụng được máy in này, công việc nào sau đây không nhất thiết phải thực hiện?</w:t>
      </w:r>
    </w:p>
    <w:p w14:paraId="15A4C993" w14:textId="77777777" w:rsidR="00B77CFB" w:rsidRDefault="00000000">
      <w:pPr>
        <w:spacing w:after="20"/>
        <w:ind w:left="360"/>
      </w:pPr>
      <w:r>
        <w:rPr>
          <w:rFonts w:ascii="Calibri" w:hAnsi="Calibri"/>
          <w:b/>
          <w:sz w:val="21"/>
        </w:rPr>
        <w:t xml:space="preserve">A. </w:t>
      </w:r>
      <w:r>
        <w:rPr>
          <w:rFonts w:ascii="Calibri" w:hAnsi="Calibri"/>
          <w:sz w:val="21"/>
        </w:rPr>
        <w:t>Cài đặt máy in (đã được máy tính X chia sẻ) cho các máy tính còn lại.</w:t>
      </w:r>
    </w:p>
    <w:p w14:paraId="6DD5BEE7" w14:textId="77777777" w:rsidR="00B77CFB" w:rsidRDefault="00000000">
      <w:pPr>
        <w:spacing w:after="20"/>
        <w:ind w:left="360"/>
      </w:pPr>
      <w:r>
        <w:rPr>
          <w:rFonts w:ascii="Calibri" w:hAnsi="Calibri"/>
          <w:b/>
          <w:sz w:val="21"/>
        </w:rPr>
        <w:t xml:space="preserve">B. </w:t>
      </w:r>
      <w:r>
        <w:rPr>
          <w:rFonts w:ascii="Calibri" w:hAnsi="Calibri"/>
          <w:sz w:val="21"/>
        </w:rPr>
        <w:t>Chia sẻ quyền truy cập máy in qua mạng trên máy tính X.</w:t>
      </w:r>
    </w:p>
    <w:p w14:paraId="3C099998" w14:textId="77777777" w:rsidR="00B77CFB" w:rsidRDefault="00000000">
      <w:pPr>
        <w:spacing w:after="20"/>
        <w:ind w:left="360"/>
      </w:pPr>
      <w:r>
        <w:rPr>
          <w:rFonts w:ascii="Calibri" w:hAnsi="Calibri"/>
          <w:b/>
          <w:sz w:val="21"/>
        </w:rPr>
        <w:t xml:space="preserve">C. </w:t>
      </w:r>
      <w:r>
        <w:rPr>
          <w:rFonts w:ascii="Calibri" w:hAnsi="Calibri"/>
          <w:sz w:val="21"/>
        </w:rPr>
        <w:t>Cài đặt trình điều khiển máy in cho máy tính X.</w:t>
      </w:r>
    </w:p>
    <w:p w14:paraId="57562D37" w14:textId="77777777" w:rsidR="00B77CFB" w:rsidRDefault="00000000">
      <w:pPr>
        <w:spacing w:after="20"/>
        <w:ind w:left="360"/>
      </w:pPr>
      <w:r>
        <w:rPr>
          <w:rFonts w:ascii="Calibri" w:hAnsi="Calibri"/>
          <w:b/>
          <w:color w:val="0D9488"/>
          <w:sz w:val="21"/>
        </w:rPr>
        <w:t>D. Chia sẻ thư mục chứa trình điều khiển máy in trên máy tính X.</w:t>
      </w:r>
    </w:p>
    <w:p w14:paraId="20117E62" w14:textId="77777777" w:rsidR="00B77CFB" w:rsidRDefault="00000000">
      <w:pPr>
        <w:spacing w:before="20" w:after="120"/>
        <w:ind w:left="360"/>
      </w:pPr>
      <w:r>
        <w:rPr>
          <w:rFonts w:ascii="Calibri" w:hAnsi="Calibri"/>
          <w:b/>
          <w:color w:val="0D9488"/>
          <w:sz w:val="20"/>
        </w:rPr>
        <w:t>➔ Đáp án đúng: D</w:t>
      </w:r>
    </w:p>
    <w:p w14:paraId="5A2A428D" w14:textId="77777777" w:rsidR="00B77CFB" w:rsidRDefault="00000000">
      <w:pPr>
        <w:spacing w:before="120" w:after="40"/>
      </w:pPr>
      <w:r>
        <w:rPr>
          <w:rFonts w:ascii="Calibri" w:hAnsi="Calibri"/>
          <w:b/>
          <w:color w:val="1E3A8A"/>
        </w:rPr>
        <w:t xml:space="preserve">Câu 123 [Q123]: </w:t>
      </w:r>
      <w:r>
        <w:rPr>
          <w:rFonts w:ascii="Calibri" w:hAnsi="Calibri"/>
        </w:rPr>
        <w:t>Sau khi một thư mục trên máy tính được thiết lập chia sẻ thành công, khi các máy tính khác trong mạng mở xem qua File Explorer, biểu tượng của thư mục đó có đặc điểm nhận diện nào sau đây?</w:t>
      </w:r>
    </w:p>
    <w:p w14:paraId="224809F8" w14:textId="77777777" w:rsidR="00B77CFB" w:rsidRDefault="00000000">
      <w:pPr>
        <w:spacing w:after="20"/>
        <w:ind w:left="360"/>
      </w:pPr>
      <w:r>
        <w:rPr>
          <w:rFonts w:ascii="Calibri" w:hAnsi="Calibri"/>
          <w:b/>
          <w:sz w:val="21"/>
        </w:rPr>
        <w:t xml:space="preserve">A. </w:t>
      </w:r>
      <w:r>
        <w:rPr>
          <w:rFonts w:ascii="Calibri" w:hAnsi="Calibri"/>
          <w:sz w:val="21"/>
        </w:rPr>
        <w:t>Có thêm dấu khóa màu đỏ ở góc dưới bên phải.</w:t>
      </w:r>
    </w:p>
    <w:p w14:paraId="40B33467" w14:textId="77777777" w:rsidR="00B77CFB" w:rsidRDefault="00000000">
      <w:pPr>
        <w:spacing w:after="20"/>
        <w:ind w:left="360"/>
      </w:pPr>
      <w:r>
        <w:rPr>
          <w:rFonts w:ascii="Calibri" w:hAnsi="Calibri"/>
          <w:b/>
          <w:color w:val="0D9488"/>
          <w:sz w:val="21"/>
        </w:rPr>
        <w:t>B. Có hình chữ nhật màu xanh lá phía dưới, tượng trưng cho dây cáp mạng.</w:t>
      </w:r>
    </w:p>
    <w:p w14:paraId="35EE2DEF" w14:textId="77777777" w:rsidR="00B77CFB" w:rsidRDefault="00000000">
      <w:pPr>
        <w:spacing w:after="20"/>
        <w:ind w:left="360"/>
      </w:pPr>
      <w:r>
        <w:rPr>
          <w:rFonts w:ascii="Calibri" w:hAnsi="Calibri"/>
          <w:b/>
          <w:sz w:val="21"/>
        </w:rPr>
        <w:t xml:space="preserve">C. </w:t>
      </w:r>
      <w:r>
        <w:rPr>
          <w:rFonts w:ascii="Calibri" w:hAnsi="Calibri"/>
          <w:sz w:val="21"/>
        </w:rPr>
        <w:t>Tên thư mục tự động đổi sang màu xanh da trời.</w:t>
      </w:r>
    </w:p>
    <w:p w14:paraId="0D64ED7D" w14:textId="77777777" w:rsidR="00B77CFB" w:rsidRDefault="00000000">
      <w:pPr>
        <w:spacing w:after="20"/>
        <w:ind w:left="360"/>
      </w:pPr>
      <w:r>
        <w:rPr>
          <w:rFonts w:ascii="Calibri" w:hAnsi="Calibri"/>
          <w:b/>
          <w:sz w:val="21"/>
        </w:rPr>
        <w:t xml:space="preserve">D. </w:t>
      </w:r>
      <w:r>
        <w:rPr>
          <w:rFonts w:ascii="Calibri" w:hAnsi="Calibri"/>
          <w:sz w:val="21"/>
        </w:rPr>
        <w:t>Có biểu tượng mũi tên quay tròn màu vàng.</w:t>
      </w:r>
    </w:p>
    <w:p w14:paraId="73F788B5" w14:textId="77777777" w:rsidR="00B77CFB" w:rsidRDefault="00000000">
      <w:pPr>
        <w:spacing w:before="20" w:after="120"/>
        <w:ind w:left="360"/>
      </w:pPr>
      <w:r>
        <w:rPr>
          <w:rFonts w:ascii="Calibri" w:hAnsi="Calibri"/>
          <w:b/>
          <w:color w:val="0D9488"/>
          <w:sz w:val="20"/>
        </w:rPr>
        <w:t>➔ Đáp án đúng: B</w:t>
      </w:r>
    </w:p>
    <w:p w14:paraId="7A447FB6" w14:textId="77777777" w:rsidR="00B77CFB" w:rsidRDefault="00000000">
      <w:pPr>
        <w:spacing w:before="120" w:after="40"/>
      </w:pPr>
      <w:r>
        <w:rPr>
          <w:rFonts w:ascii="Calibri" w:hAnsi="Calibri"/>
          <w:b/>
          <w:color w:val="1E3A8A"/>
        </w:rPr>
        <w:t xml:space="preserve">Câu 124 [Q124]: </w:t>
      </w:r>
      <w:r>
        <w:rPr>
          <w:rFonts w:ascii="Calibri" w:hAnsi="Calibri"/>
        </w:rPr>
        <w:t>Giao tiếp trong không gian mạng giúp mở rộng kết nối xã hội như thế nào?</w:t>
      </w:r>
    </w:p>
    <w:p w14:paraId="30E461FA" w14:textId="77777777" w:rsidR="00B77CFB" w:rsidRDefault="00000000">
      <w:pPr>
        <w:spacing w:after="20"/>
        <w:ind w:left="360"/>
      </w:pPr>
      <w:r>
        <w:rPr>
          <w:rFonts w:ascii="Calibri" w:hAnsi="Calibri"/>
          <w:b/>
          <w:sz w:val="21"/>
        </w:rPr>
        <w:t xml:space="preserve">A. </w:t>
      </w:r>
      <w:r>
        <w:rPr>
          <w:rFonts w:ascii="Calibri" w:hAnsi="Calibri"/>
          <w:sz w:val="21"/>
        </w:rPr>
        <w:t>Không gian mạng cung cấp nhiều công cụ giao tiếp trực tuyến như hội nghị truyền hình, nhắn tin nhanh, thư điện tử, mạng xã hội, ...</w:t>
      </w:r>
    </w:p>
    <w:p w14:paraId="448F8D36" w14:textId="77777777" w:rsidR="00B77CFB" w:rsidRDefault="00000000">
      <w:pPr>
        <w:spacing w:after="20"/>
        <w:ind w:left="360"/>
      </w:pPr>
      <w:r>
        <w:rPr>
          <w:rFonts w:ascii="Calibri" w:hAnsi="Calibri"/>
          <w:b/>
          <w:sz w:val="21"/>
        </w:rPr>
        <w:t xml:space="preserve">B. </w:t>
      </w:r>
      <w:r>
        <w:rPr>
          <w:rFonts w:ascii="Calibri" w:hAnsi="Calibri"/>
          <w:sz w:val="21"/>
        </w:rPr>
        <w:t>Những người sống xa nhau có thể giao tiếp với nhau mọi lúc, mọi nơi, miễn là có kết nối mạng.</w:t>
      </w:r>
    </w:p>
    <w:p w14:paraId="52291ED7" w14:textId="77777777" w:rsidR="00B77CFB" w:rsidRDefault="00000000">
      <w:pPr>
        <w:spacing w:after="20"/>
        <w:ind w:left="360"/>
      </w:pPr>
      <w:r>
        <w:rPr>
          <w:rFonts w:ascii="Calibri" w:hAnsi="Calibri"/>
          <w:b/>
          <w:sz w:val="21"/>
        </w:rPr>
        <w:t xml:space="preserve">C. </w:t>
      </w:r>
      <w:r>
        <w:rPr>
          <w:rFonts w:ascii="Calibri" w:hAnsi="Calibri"/>
          <w:sz w:val="21"/>
        </w:rPr>
        <w:t>Điện thoại video giúp con người gần nhau hơn khi không có điều kiện sống cùng nhau.</w:t>
      </w:r>
    </w:p>
    <w:p w14:paraId="0E911039" w14:textId="77777777" w:rsidR="00B77CFB" w:rsidRDefault="00000000">
      <w:pPr>
        <w:spacing w:after="20"/>
        <w:ind w:left="360"/>
      </w:pPr>
      <w:r>
        <w:rPr>
          <w:rFonts w:ascii="Calibri" w:hAnsi="Calibri"/>
          <w:b/>
          <w:color w:val="0D9488"/>
          <w:sz w:val="21"/>
        </w:rPr>
        <w:t>D. Giúp xây dựng thương hiệu cá nhân hoặc doanh nghiệp bằng cách thông qua các kênh truyền thông xã hội, tạo ấn tượng tốt để thu hút khách hàng và bạn bè.</w:t>
      </w:r>
    </w:p>
    <w:p w14:paraId="6E2826AF" w14:textId="77777777" w:rsidR="00B77CFB" w:rsidRDefault="00000000">
      <w:pPr>
        <w:spacing w:before="20" w:after="120"/>
        <w:ind w:left="360"/>
      </w:pPr>
      <w:r>
        <w:rPr>
          <w:rFonts w:ascii="Calibri" w:hAnsi="Calibri"/>
          <w:b/>
          <w:color w:val="0D9488"/>
          <w:sz w:val="20"/>
        </w:rPr>
        <w:t>➔ Đáp án đúng: D</w:t>
      </w:r>
    </w:p>
    <w:p w14:paraId="1560E876" w14:textId="77777777" w:rsidR="00B77CFB" w:rsidRDefault="00000000">
      <w:pPr>
        <w:spacing w:before="120" w:after="40"/>
      </w:pPr>
      <w:r>
        <w:rPr>
          <w:rFonts w:ascii="Calibri" w:hAnsi="Calibri"/>
          <w:b/>
          <w:color w:val="1E3A8A"/>
        </w:rPr>
        <w:lastRenderedPageBreak/>
        <w:t xml:space="preserve">Câu 125 [Q125]: </w:t>
      </w:r>
      <w:r>
        <w:rPr>
          <w:rFonts w:ascii="Calibri" w:hAnsi="Calibri"/>
        </w:rPr>
        <w:t>Vì sao lại nói giao tiếp trong không gian mạng ẩn chứa nhiều nguy cơ về bảo mật và quyền riêng tư?</w:t>
      </w:r>
    </w:p>
    <w:p w14:paraId="41C2A519" w14:textId="77777777" w:rsidR="00B77CFB" w:rsidRDefault="00000000">
      <w:pPr>
        <w:spacing w:after="20"/>
        <w:ind w:left="360"/>
      </w:pPr>
      <w:r>
        <w:rPr>
          <w:rFonts w:ascii="Calibri" w:hAnsi="Calibri"/>
          <w:b/>
          <w:sz w:val="21"/>
        </w:rPr>
        <w:t xml:space="preserve">A. </w:t>
      </w:r>
      <w:r>
        <w:rPr>
          <w:rFonts w:ascii="Calibri" w:hAnsi="Calibri"/>
          <w:sz w:val="21"/>
        </w:rPr>
        <w:t>Trong không gian mạng, người sử dụng có thể dễ dàng giấu mặt, tạo ra các bản sao không đầy đủ của bản thân hoặc giả mạo thông tin, làm cho người khác khó đánh giá được tính chân thật của thông tin và sự thật về người đối diện.</w:t>
      </w:r>
    </w:p>
    <w:p w14:paraId="63448CB1" w14:textId="77777777" w:rsidR="00B77CFB" w:rsidRDefault="00000000">
      <w:pPr>
        <w:spacing w:after="20"/>
        <w:ind w:left="360"/>
      </w:pPr>
      <w:r>
        <w:rPr>
          <w:rFonts w:ascii="Calibri" w:hAnsi="Calibri"/>
          <w:b/>
          <w:sz w:val="21"/>
        </w:rPr>
        <w:t xml:space="preserve">B. </w:t>
      </w:r>
      <w:r>
        <w:rPr>
          <w:rFonts w:ascii="Calibri" w:hAnsi="Calibri"/>
          <w:sz w:val="21"/>
        </w:rPr>
        <w:t>Mất kết nối mạng dẫn đến giao tiếp bị trì hoãn hoặc bị gián đoạn.</w:t>
      </w:r>
    </w:p>
    <w:p w14:paraId="57D64F9F" w14:textId="77777777" w:rsidR="00B77CFB" w:rsidRDefault="00000000">
      <w:pPr>
        <w:spacing w:after="20"/>
        <w:ind w:left="360"/>
      </w:pPr>
      <w:r>
        <w:rPr>
          <w:rFonts w:ascii="Calibri" w:hAnsi="Calibri"/>
          <w:b/>
          <w:color w:val="0D9488"/>
          <w:sz w:val="21"/>
        </w:rPr>
        <w:t>C. Dữ liệu bị xâm phạm khiến các thông tin riêng tư và nhạy cảm bị rò rỉ hoặc bị tấn công bởi những kẻ xấu.</w:t>
      </w:r>
    </w:p>
    <w:p w14:paraId="53B96120" w14:textId="77777777" w:rsidR="00B77CFB" w:rsidRDefault="00000000">
      <w:pPr>
        <w:spacing w:after="20"/>
        <w:ind w:left="360"/>
      </w:pPr>
      <w:r>
        <w:rPr>
          <w:rFonts w:ascii="Calibri" w:hAnsi="Calibri"/>
          <w:b/>
          <w:sz w:val="21"/>
        </w:rPr>
        <w:t xml:space="preserve">D. </w:t>
      </w:r>
      <w:r>
        <w:rPr>
          <w:rFonts w:ascii="Calibri" w:hAnsi="Calibri"/>
          <w:sz w:val="21"/>
        </w:rPr>
        <w:t>Thư điện tử hay tin nhắn có thể gây khó khăn trong việc truyền đạt cảm xúc và dẫn đến những hiểu lầm không đáng có.</w:t>
      </w:r>
    </w:p>
    <w:p w14:paraId="09CFE4B7" w14:textId="77777777" w:rsidR="00B77CFB" w:rsidRDefault="00000000">
      <w:pPr>
        <w:spacing w:before="20" w:after="120"/>
        <w:ind w:left="360"/>
      </w:pPr>
      <w:r>
        <w:rPr>
          <w:rFonts w:ascii="Calibri" w:hAnsi="Calibri"/>
          <w:b/>
          <w:color w:val="0D9488"/>
          <w:sz w:val="20"/>
        </w:rPr>
        <w:t>➔ Đáp án đúng: C</w:t>
      </w:r>
    </w:p>
    <w:p w14:paraId="0785FD07" w14:textId="77777777" w:rsidR="00B77CFB" w:rsidRDefault="00000000">
      <w:pPr>
        <w:spacing w:before="120" w:after="40"/>
      </w:pPr>
      <w:r>
        <w:rPr>
          <w:rFonts w:ascii="Calibri" w:hAnsi="Calibri"/>
          <w:b/>
          <w:color w:val="1E3A8A"/>
        </w:rPr>
        <w:t xml:space="preserve">Câu 126 [Q126]: </w:t>
      </w:r>
      <w:r>
        <w:rPr>
          <w:rFonts w:ascii="Calibri" w:hAnsi="Calibri"/>
        </w:rPr>
        <w:t>“Chia sẻ thông tin chính xác và đáng tin cậy, tránh lan truyền thông tin sai lệch hoặc tin đồn” thể hiện khía cạnh nào trong việc ứng xử nhân văn trong không gian mạng?</w:t>
      </w:r>
    </w:p>
    <w:p w14:paraId="3A48A007" w14:textId="77777777" w:rsidR="00B77CFB" w:rsidRDefault="00000000">
      <w:pPr>
        <w:spacing w:after="20"/>
        <w:ind w:left="360"/>
      </w:pPr>
      <w:r>
        <w:rPr>
          <w:rFonts w:ascii="Calibri" w:hAnsi="Calibri"/>
          <w:b/>
          <w:color w:val="0D9488"/>
          <w:sz w:val="21"/>
        </w:rPr>
        <w:t>A. Lịch sự.</w:t>
      </w:r>
    </w:p>
    <w:p w14:paraId="0F300603" w14:textId="77777777" w:rsidR="00B77CFB" w:rsidRDefault="00000000">
      <w:pPr>
        <w:spacing w:after="20"/>
        <w:ind w:left="360"/>
      </w:pPr>
      <w:r>
        <w:rPr>
          <w:rFonts w:ascii="Calibri" w:hAnsi="Calibri"/>
          <w:b/>
          <w:sz w:val="21"/>
        </w:rPr>
        <w:t xml:space="preserve">B. </w:t>
      </w:r>
      <w:r>
        <w:rPr>
          <w:rFonts w:ascii="Calibri" w:hAnsi="Calibri"/>
          <w:sz w:val="21"/>
        </w:rPr>
        <w:t>Thấu hiểu.</w:t>
      </w:r>
    </w:p>
    <w:p w14:paraId="40634FEC" w14:textId="77777777" w:rsidR="00B77CFB" w:rsidRDefault="00000000">
      <w:pPr>
        <w:spacing w:after="20"/>
        <w:ind w:left="360"/>
      </w:pPr>
      <w:r>
        <w:rPr>
          <w:rFonts w:ascii="Calibri" w:hAnsi="Calibri"/>
          <w:b/>
          <w:sz w:val="21"/>
        </w:rPr>
        <w:t xml:space="preserve">C. </w:t>
      </w:r>
      <w:r>
        <w:rPr>
          <w:rFonts w:ascii="Calibri" w:hAnsi="Calibri"/>
          <w:sz w:val="21"/>
        </w:rPr>
        <w:t>Tôn trọng.</w:t>
      </w:r>
    </w:p>
    <w:p w14:paraId="3CFDD85E" w14:textId="77777777" w:rsidR="00B77CFB" w:rsidRDefault="00000000">
      <w:pPr>
        <w:spacing w:after="20"/>
        <w:ind w:left="360"/>
      </w:pPr>
      <w:r>
        <w:rPr>
          <w:rFonts w:ascii="Calibri" w:hAnsi="Calibri"/>
          <w:b/>
          <w:sz w:val="21"/>
        </w:rPr>
        <w:t xml:space="preserve">D. </w:t>
      </w:r>
      <w:r>
        <w:rPr>
          <w:rFonts w:ascii="Calibri" w:hAnsi="Calibri"/>
          <w:sz w:val="21"/>
        </w:rPr>
        <w:t>Hỗ trợ.</w:t>
      </w:r>
    </w:p>
    <w:p w14:paraId="71625A7F" w14:textId="77777777" w:rsidR="00B77CFB" w:rsidRDefault="00000000">
      <w:pPr>
        <w:spacing w:before="20" w:after="120"/>
        <w:ind w:left="360"/>
      </w:pPr>
      <w:r>
        <w:rPr>
          <w:rFonts w:ascii="Calibri" w:hAnsi="Calibri"/>
          <w:b/>
          <w:color w:val="0D9488"/>
          <w:sz w:val="20"/>
        </w:rPr>
        <w:t>➔ Đáp án đúng: A</w:t>
      </w:r>
    </w:p>
    <w:p w14:paraId="6536BDDC" w14:textId="77777777" w:rsidR="00B77CFB" w:rsidRDefault="00000000">
      <w:pPr>
        <w:spacing w:before="120" w:after="40"/>
      </w:pPr>
      <w:r>
        <w:rPr>
          <w:rFonts w:ascii="Calibri" w:hAnsi="Calibri"/>
          <w:b/>
          <w:color w:val="1E3A8A"/>
        </w:rPr>
        <w:t xml:space="preserve">Câu 127 [Q127]: </w:t>
      </w:r>
      <w:r>
        <w:rPr>
          <w:rFonts w:ascii="Calibri" w:hAnsi="Calibri"/>
        </w:rPr>
        <w:t>Em cần làm gì để hình thành thói quen ứng xử nhân văn trong không gian mạng?</w:t>
      </w:r>
    </w:p>
    <w:p w14:paraId="001E875A" w14:textId="77777777" w:rsidR="00B77CFB" w:rsidRDefault="00000000">
      <w:pPr>
        <w:spacing w:after="20"/>
        <w:ind w:left="360"/>
      </w:pPr>
      <w:r>
        <w:rPr>
          <w:rFonts w:ascii="Calibri" w:hAnsi="Calibri"/>
          <w:b/>
          <w:sz w:val="21"/>
        </w:rPr>
        <w:t xml:space="preserve">A. </w:t>
      </w:r>
      <w:r>
        <w:rPr>
          <w:rFonts w:ascii="Calibri" w:hAnsi="Calibri"/>
          <w:sz w:val="21"/>
        </w:rPr>
        <w:t>Đối xử với người khác theo cách mà mình muốn.</w:t>
      </w:r>
    </w:p>
    <w:p w14:paraId="2E3B46C9" w14:textId="77777777" w:rsidR="00B77CFB" w:rsidRDefault="00000000">
      <w:pPr>
        <w:spacing w:after="20"/>
        <w:ind w:left="360"/>
      </w:pPr>
      <w:r>
        <w:rPr>
          <w:rFonts w:ascii="Calibri" w:hAnsi="Calibri"/>
          <w:b/>
          <w:color w:val="0D9488"/>
          <w:sz w:val="21"/>
        </w:rPr>
        <w:t>B. Tự kiểm điểm, cải thiện hành vi trực tuyến của mình.</w:t>
      </w:r>
    </w:p>
    <w:p w14:paraId="3317649D" w14:textId="77777777" w:rsidR="00B77CFB" w:rsidRDefault="00000000">
      <w:pPr>
        <w:spacing w:after="20"/>
        <w:ind w:left="360"/>
      </w:pPr>
      <w:r>
        <w:rPr>
          <w:rFonts w:ascii="Calibri" w:hAnsi="Calibri"/>
          <w:b/>
          <w:sz w:val="21"/>
        </w:rPr>
        <w:t xml:space="preserve">C. </w:t>
      </w:r>
      <w:r>
        <w:rPr>
          <w:rFonts w:ascii="Calibri" w:hAnsi="Calibri"/>
          <w:sz w:val="21"/>
        </w:rPr>
        <w:t>Làm theo ý muốn cá nhân, không tôn trọng ý kiến của người khác.</w:t>
      </w:r>
    </w:p>
    <w:p w14:paraId="237BA9DD" w14:textId="77777777" w:rsidR="00B77CFB" w:rsidRDefault="00000000">
      <w:pPr>
        <w:spacing w:after="20"/>
        <w:ind w:left="360"/>
      </w:pPr>
      <w:r>
        <w:rPr>
          <w:rFonts w:ascii="Calibri" w:hAnsi="Calibri"/>
          <w:b/>
          <w:sz w:val="21"/>
        </w:rPr>
        <w:t xml:space="preserve">D. </w:t>
      </w:r>
      <w:r>
        <w:rPr>
          <w:rFonts w:ascii="Calibri" w:hAnsi="Calibri"/>
          <w:sz w:val="21"/>
        </w:rPr>
        <w:t>Sử dụng ngôn từ và cách viết tuỳ hứng.</w:t>
      </w:r>
    </w:p>
    <w:p w14:paraId="5A303A0E" w14:textId="77777777" w:rsidR="00B77CFB" w:rsidRDefault="00000000">
      <w:pPr>
        <w:spacing w:before="20" w:after="120"/>
        <w:ind w:left="360"/>
      </w:pPr>
      <w:r>
        <w:rPr>
          <w:rFonts w:ascii="Calibri" w:hAnsi="Calibri"/>
          <w:b/>
          <w:color w:val="0D9488"/>
          <w:sz w:val="20"/>
        </w:rPr>
        <w:t>➔ Đáp án đúng: B</w:t>
      </w:r>
    </w:p>
    <w:p w14:paraId="073022D3" w14:textId="77777777" w:rsidR="00B77CFB" w:rsidRDefault="00000000">
      <w:pPr>
        <w:spacing w:before="120" w:after="40"/>
      </w:pPr>
      <w:r>
        <w:rPr>
          <w:rFonts w:ascii="Calibri" w:hAnsi="Calibri"/>
          <w:b/>
          <w:color w:val="1E3A8A"/>
        </w:rPr>
        <w:t xml:space="preserve">Câu 128 [Q128]: </w:t>
      </w:r>
      <w:r>
        <w:rPr>
          <w:rFonts w:ascii="Calibri" w:hAnsi="Calibri"/>
        </w:rPr>
        <w:t>Khi tham một cuộc thảo luận trên mạng xã hội, em cần ứng xử như thế nào?</w:t>
      </w:r>
    </w:p>
    <w:p w14:paraId="5CB4B62B" w14:textId="77777777" w:rsidR="00B77CFB" w:rsidRDefault="00000000">
      <w:pPr>
        <w:spacing w:after="20"/>
        <w:ind w:left="360"/>
      </w:pPr>
      <w:r>
        <w:rPr>
          <w:rFonts w:ascii="Calibri" w:hAnsi="Calibri"/>
          <w:b/>
          <w:sz w:val="21"/>
        </w:rPr>
        <w:t xml:space="preserve">A. </w:t>
      </w:r>
      <w:r>
        <w:rPr>
          <w:rFonts w:ascii="Calibri" w:hAnsi="Calibri"/>
          <w:sz w:val="21"/>
        </w:rPr>
        <w:t>Tự ý trao đổi thông tin riêng tư trong thư điện tử giữa hai người với bên thứ ba.</w:t>
      </w:r>
    </w:p>
    <w:p w14:paraId="1BBD6E55" w14:textId="77777777" w:rsidR="00B77CFB" w:rsidRDefault="00000000">
      <w:pPr>
        <w:spacing w:after="20"/>
        <w:ind w:left="360"/>
      </w:pPr>
      <w:r>
        <w:rPr>
          <w:rFonts w:ascii="Calibri" w:hAnsi="Calibri"/>
          <w:b/>
          <w:sz w:val="21"/>
        </w:rPr>
        <w:t xml:space="preserve">B. </w:t>
      </w:r>
      <w:r>
        <w:rPr>
          <w:rFonts w:ascii="Calibri" w:hAnsi="Calibri"/>
          <w:sz w:val="21"/>
        </w:rPr>
        <w:t>Mặc quần áo lịch sự và không để lộ những vật dụng hoặc cảnh quan không phù hợp.</w:t>
      </w:r>
    </w:p>
    <w:p w14:paraId="4D3E7D22" w14:textId="77777777" w:rsidR="00B77CFB" w:rsidRDefault="00000000">
      <w:pPr>
        <w:spacing w:after="20"/>
        <w:ind w:left="360"/>
      </w:pPr>
      <w:r>
        <w:rPr>
          <w:rFonts w:ascii="Calibri" w:hAnsi="Calibri"/>
          <w:b/>
          <w:sz w:val="21"/>
        </w:rPr>
        <w:t xml:space="preserve">C. </w:t>
      </w:r>
      <w:r>
        <w:rPr>
          <w:rFonts w:ascii="Calibri" w:hAnsi="Calibri"/>
          <w:sz w:val="21"/>
        </w:rPr>
        <w:t>Sử dụng ngôn từ khiêu khích khi không đồng tình với ý kiến của người khác.</w:t>
      </w:r>
    </w:p>
    <w:p w14:paraId="71535B6A" w14:textId="77777777" w:rsidR="00B77CFB" w:rsidRDefault="00000000">
      <w:pPr>
        <w:spacing w:after="20"/>
        <w:ind w:left="360"/>
      </w:pPr>
      <w:r>
        <w:rPr>
          <w:rFonts w:ascii="Calibri" w:hAnsi="Calibri"/>
          <w:b/>
          <w:color w:val="0D9488"/>
          <w:sz w:val="21"/>
        </w:rPr>
        <w:t>D. Nếu có ý kiến trái ngược, cần trao đổi một cách lịch sự trên tinh thần tôn trọng quan điểm của người khác.</w:t>
      </w:r>
    </w:p>
    <w:p w14:paraId="25E6D816" w14:textId="77777777" w:rsidR="00B77CFB" w:rsidRDefault="00000000">
      <w:pPr>
        <w:spacing w:before="20" w:after="120"/>
        <w:ind w:left="360"/>
      </w:pPr>
      <w:r>
        <w:rPr>
          <w:rFonts w:ascii="Calibri" w:hAnsi="Calibri"/>
          <w:b/>
          <w:color w:val="0D9488"/>
          <w:sz w:val="20"/>
        </w:rPr>
        <w:t>➔ Đáp án đúng: D</w:t>
      </w:r>
    </w:p>
    <w:p w14:paraId="23FC9118" w14:textId="77777777" w:rsidR="00B77CFB" w:rsidRDefault="00000000">
      <w:pPr>
        <w:spacing w:before="120" w:after="40"/>
      </w:pPr>
      <w:r>
        <w:rPr>
          <w:rFonts w:ascii="Calibri" w:hAnsi="Calibri"/>
          <w:b/>
          <w:color w:val="1E3A8A"/>
        </w:rPr>
        <w:t xml:space="preserve">Câu 129 [Q129]: </w:t>
      </w:r>
      <w:r>
        <w:rPr>
          <w:rFonts w:ascii="Calibri" w:hAnsi="Calibri"/>
        </w:rPr>
        <w:t>Trong nhóm học tập trực tuyến, một thành viên thường xuyên gửi hàng loạt tin nhắn đùa cợt ngoài lề, gửi ảnh chế liên tục làm trôi các thông báo quan trọng của giáo viên. Hành vi này thể hiện điều gì?</w:t>
      </w:r>
    </w:p>
    <w:p w14:paraId="2B571C0A" w14:textId="77777777" w:rsidR="00B77CFB" w:rsidRDefault="00000000">
      <w:pPr>
        <w:spacing w:after="20"/>
        <w:ind w:left="360"/>
      </w:pPr>
      <w:r>
        <w:rPr>
          <w:rFonts w:ascii="Calibri" w:hAnsi="Calibri"/>
          <w:b/>
          <w:sz w:val="21"/>
        </w:rPr>
        <w:t xml:space="preserve">A. </w:t>
      </w:r>
      <w:r>
        <w:rPr>
          <w:rFonts w:ascii="Calibri" w:hAnsi="Calibri"/>
          <w:sz w:val="21"/>
        </w:rPr>
        <w:t>Tinh thần cởi mở, tạo không khí vui tươi cho nhóm học tập.</w:t>
      </w:r>
    </w:p>
    <w:p w14:paraId="47DB68B3" w14:textId="77777777" w:rsidR="00B77CFB" w:rsidRDefault="00000000">
      <w:pPr>
        <w:spacing w:after="20"/>
        <w:ind w:left="360"/>
      </w:pPr>
      <w:r>
        <w:rPr>
          <w:rFonts w:ascii="Calibri" w:hAnsi="Calibri"/>
          <w:b/>
          <w:color w:val="0D9488"/>
          <w:sz w:val="21"/>
        </w:rPr>
        <w:t>B. Thiếu tôn trọng người khác, gửi tin nhắn vô thưởng vô phạt gây phiền toái.</w:t>
      </w:r>
    </w:p>
    <w:p w14:paraId="474C764A" w14:textId="77777777" w:rsidR="00B77CFB" w:rsidRDefault="00000000">
      <w:pPr>
        <w:spacing w:after="20"/>
        <w:ind w:left="360"/>
      </w:pPr>
      <w:r>
        <w:rPr>
          <w:rFonts w:ascii="Calibri" w:hAnsi="Calibri"/>
          <w:b/>
          <w:sz w:val="21"/>
        </w:rPr>
        <w:t xml:space="preserve">C. </w:t>
      </w:r>
      <w:r>
        <w:rPr>
          <w:rFonts w:ascii="Calibri" w:hAnsi="Calibri"/>
          <w:sz w:val="21"/>
        </w:rPr>
        <w:t>Sự hỗ trợ kịp thời giúp các bạn giải tỏa căng thẳng học đường.</w:t>
      </w:r>
    </w:p>
    <w:p w14:paraId="5B62D7DD" w14:textId="77777777" w:rsidR="00B77CFB" w:rsidRDefault="00000000">
      <w:pPr>
        <w:spacing w:after="20"/>
        <w:ind w:left="360"/>
      </w:pPr>
      <w:r>
        <w:rPr>
          <w:rFonts w:ascii="Calibri" w:hAnsi="Calibri"/>
          <w:b/>
          <w:sz w:val="21"/>
        </w:rPr>
        <w:t xml:space="preserve">D. </w:t>
      </w:r>
      <w:r>
        <w:rPr>
          <w:rFonts w:ascii="Calibri" w:hAnsi="Calibri"/>
          <w:sz w:val="21"/>
        </w:rPr>
        <w:t>Vi phạm nghiêm trọng an ninh mạng dẫn tới mất quyền kiểm soát nhóm.</w:t>
      </w:r>
    </w:p>
    <w:p w14:paraId="7A001119" w14:textId="77777777" w:rsidR="00B77CFB" w:rsidRDefault="00000000">
      <w:pPr>
        <w:spacing w:before="20" w:after="120"/>
        <w:ind w:left="360"/>
      </w:pPr>
      <w:r>
        <w:rPr>
          <w:rFonts w:ascii="Calibri" w:hAnsi="Calibri"/>
          <w:b/>
          <w:color w:val="0D9488"/>
          <w:sz w:val="20"/>
        </w:rPr>
        <w:t>➔ Đáp án đúng: B</w:t>
      </w:r>
    </w:p>
    <w:p w14:paraId="6F9CE7C9" w14:textId="77777777" w:rsidR="00B77CFB" w:rsidRDefault="00000000">
      <w:pPr>
        <w:spacing w:before="120" w:after="40"/>
      </w:pPr>
      <w:r>
        <w:rPr>
          <w:rFonts w:ascii="Calibri" w:hAnsi="Calibri"/>
          <w:b/>
          <w:color w:val="1E3A8A"/>
        </w:rPr>
        <w:t xml:space="preserve">Câu 130 [Q130]: </w:t>
      </w:r>
      <w:r>
        <w:rPr>
          <w:rFonts w:ascii="Calibri" w:hAnsi="Calibri"/>
        </w:rPr>
        <w:t>Khi đọc một bài viết chia sẻ quan điểm phương pháp ôn thi trên mạng xã hội, Lan nhận thấy ý kiến của tác giả hoàn toàn trái ngược với thói quen học tập của mình. Cách xử sự nào sau đây là văn minh nhất?</w:t>
      </w:r>
    </w:p>
    <w:p w14:paraId="71750606" w14:textId="77777777" w:rsidR="00B77CFB" w:rsidRDefault="00000000">
      <w:pPr>
        <w:spacing w:after="20"/>
        <w:ind w:left="360"/>
      </w:pPr>
      <w:r>
        <w:rPr>
          <w:rFonts w:ascii="Calibri" w:hAnsi="Calibri"/>
          <w:b/>
          <w:sz w:val="21"/>
        </w:rPr>
        <w:t xml:space="preserve">A. </w:t>
      </w:r>
      <w:r>
        <w:rPr>
          <w:rFonts w:ascii="Calibri" w:hAnsi="Calibri"/>
          <w:sz w:val="21"/>
        </w:rPr>
        <w:t>Dùng lời lẽ gay gắt bình luận để bác bỏ quan điểm của tác giả ngay lập tức.</w:t>
      </w:r>
    </w:p>
    <w:p w14:paraId="317505B3" w14:textId="77777777" w:rsidR="00B77CFB" w:rsidRDefault="00000000">
      <w:pPr>
        <w:spacing w:after="20"/>
        <w:ind w:left="360"/>
      </w:pPr>
      <w:r>
        <w:rPr>
          <w:rFonts w:ascii="Calibri" w:hAnsi="Calibri"/>
          <w:b/>
          <w:sz w:val="21"/>
        </w:rPr>
        <w:t xml:space="preserve">B. </w:t>
      </w:r>
      <w:r>
        <w:rPr>
          <w:rFonts w:ascii="Calibri" w:hAnsi="Calibri"/>
          <w:sz w:val="21"/>
        </w:rPr>
        <w:t>Chụp ảnh màn hình đăng lên trang cá nhân kèm lời chê bai để bạn bè cùng công kích.</w:t>
      </w:r>
    </w:p>
    <w:p w14:paraId="71685EB2" w14:textId="77777777" w:rsidR="00B77CFB" w:rsidRDefault="00000000">
      <w:pPr>
        <w:spacing w:after="20"/>
        <w:ind w:left="360"/>
      </w:pPr>
      <w:r>
        <w:rPr>
          <w:rFonts w:ascii="Calibri" w:hAnsi="Calibri"/>
          <w:b/>
          <w:color w:val="0D9488"/>
          <w:sz w:val="21"/>
        </w:rPr>
        <w:lastRenderedPageBreak/>
        <w:t>C. Đọc kỹ nội dung, bình tĩnh phân tích và bình luận trao đổi lịch sự trên tinh thần tôn trọng góc nhìn của tác giả.</w:t>
      </w:r>
    </w:p>
    <w:p w14:paraId="4C05B51F" w14:textId="77777777" w:rsidR="00B77CFB" w:rsidRDefault="00000000">
      <w:pPr>
        <w:spacing w:after="20"/>
        <w:ind w:left="360"/>
      </w:pPr>
      <w:r>
        <w:rPr>
          <w:rFonts w:ascii="Calibri" w:hAnsi="Calibri"/>
          <w:b/>
          <w:sz w:val="21"/>
        </w:rPr>
        <w:t xml:space="preserve">D. </w:t>
      </w:r>
      <w:r>
        <w:rPr>
          <w:rFonts w:ascii="Calibri" w:hAnsi="Calibri"/>
          <w:sz w:val="21"/>
        </w:rPr>
        <w:t>Kêu gọi các thành viên khác báo cáo bài viết để ban quản trị xóa bài.</w:t>
      </w:r>
    </w:p>
    <w:p w14:paraId="120233D1" w14:textId="77777777" w:rsidR="00B77CFB" w:rsidRDefault="00000000">
      <w:pPr>
        <w:spacing w:before="20" w:after="120"/>
        <w:ind w:left="360"/>
      </w:pPr>
      <w:r>
        <w:rPr>
          <w:rFonts w:ascii="Calibri" w:hAnsi="Calibri"/>
          <w:b/>
          <w:color w:val="0D9488"/>
          <w:sz w:val="20"/>
        </w:rPr>
        <w:t>➔ Đáp án đúng: C</w:t>
      </w:r>
    </w:p>
    <w:p w14:paraId="798A8C53" w14:textId="77777777" w:rsidR="00B77CFB" w:rsidRDefault="00000000">
      <w:pPr>
        <w:spacing w:before="120" w:after="40"/>
      </w:pPr>
      <w:r>
        <w:rPr>
          <w:rFonts w:ascii="Calibri" w:hAnsi="Calibri"/>
          <w:b/>
          <w:color w:val="1E3A8A"/>
        </w:rPr>
        <w:t xml:space="preserve">Câu 131 [Q131]: </w:t>
      </w:r>
      <w:r>
        <w:rPr>
          <w:rFonts w:ascii="Calibri" w:hAnsi="Calibri"/>
        </w:rPr>
        <w:t>Tuấn nhận được email từ bạn thân tâm sự về chuyện gia đình đang gặp khó khăn. Một bạn khác trong lớp tò mò và gặng hỏi, xin Tuấn chuyển tiếp (forward) nội dung email để xem. Hành động đúng đắn của Tuấn là gì?</w:t>
      </w:r>
    </w:p>
    <w:p w14:paraId="53363D38" w14:textId="77777777" w:rsidR="00B77CFB" w:rsidRDefault="00000000">
      <w:pPr>
        <w:spacing w:after="20"/>
        <w:ind w:left="360"/>
      </w:pPr>
      <w:r>
        <w:rPr>
          <w:rFonts w:ascii="Calibri" w:hAnsi="Calibri"/>
          <w:b/>
          <w:sz w:val="21"/>
        </w:rPr>
        <w:t xml:space="preserve">A. </w:t>
      </w:r>
      <w:r>
        <w:rPr>
          <w:rFonts w:ascii="Calibri" w:hAnsi="Calibri"/>
          <w:sz w:val="21"/>
        </w:rPr>
        <w:t>Chuyển tiếp email ngay để bạn cùng lớp cùng tìm cách giúp đỡ.</w:t>
      </w:r>
    </w:p>
    <w:p w14:paraId="62D76AED" w14:textId="77777777" w:rsidR="00B77CFB" w:rsidRDefault="00000000">
      <w:pPr>
        <w:spacing w:after="20"/>
        <w:ind w:left="360"/>
      </w:pPr>
      <w:r>
        <w:rPr>
          <w:rFonts w:ascii="Calibri" w:hAnsi="Calibri"/>
          <w:b/>
          <w:sz w:val="21"/>
        </w:rPr>
        <w:t xml:space="preserve">B. </w:t>
      </w:r>
      <w:r>
        <w:rPr>
          <w:rFonts w:ascii="Calibri" w:hAnsi="Calibri"/>
          <w:sz w:val="21"/>
        </w:rPr>
        <w:t>Chụp ảnh màn hình che tên người gửi rồi đăng lên nhóm kín xin ý kiến.</w:t>
      </w:r>
    </w:p>
    <w:p w14:paraId="7D2E0147" w14:textId="77777777" w:rsidR="00B77CFB" w:rsidRDefault="00000000">
      <w:pPr>
        <w:spacing w:after="20"/>
        <w:ind w:left="360"/>
      </w:pPr>
      <w:r>
        <w:rPr>
          <w:rFonts w:ascii="Calibri" w:hAnsi="Calibri"/>
          <w:b/>
          <w:color w:val="0D9488"/>
          <w:sz w:val="21"/>
        </w:rPr>
        <w:t>C. Kiên quyết từ chối chia sẻ nội dung email vì cần tôn trọng quyền riêng tư và thư tín của bạn.</w:t>
      </w:r>
    </w:p>
    <w:p w14:paraId="68F3F24F" w14:textId="77777777" w:rsidR="00B77CFB" w:rsidRDefault="00000000">
      <w:pPr>
        <w:spacing w:after="20"/>
        <w:ind w:left="360"/>
      </w:pPr>
      <w:r>
        <w:rPr>
          <w:rFonts w:ascii="Calibri" w:hAnsi="Calibri"/>
          <w:b/>
          <w:sz w:val="21"/>
        </w:rPr>
        <w:t xml:space="preserve">D. </w:t>
      </w:r>
      <w:r>
        <w:rPr>
          <w:rFonts w:ascii="Calibri" w:hAnsi="Calibri"/>
          <w:sz w:val="21"/>
        </w:rPr>
        <w:t>Kể tóm tắt lại nội dung câu chuyện cho cả lớp nghe trong giờ ra chơi.</w:t>
      </w:r>
    </w:p>
    <w:p w14:paraId="71A3A1BB" w14:textId="77777777" w:rsidR="00B77CFB" w:rsidRDefault="00000000">
      <w:pPr>
        <w:spacing w:before="20" w:after="120"/>
        <w:ind w:left="360"/>
      </w:pPr>
      <w:r>
        <w:rPr>
          <w:rFonts w:ascii="Calibri" w:hAnsi="Calibri"/>
          <w:b/>
          <w:color w:val="0D9488"/>
          <w:sz w:val="20"/>
        </w:rPr>
        <w:t>➔ Đáp án đúng: C</w:t>
      </w:r>
    </w:p>
    <w:p w14:paraId="2D806564" w14:textId="77777777" w:rsidR="00B77CFB" w:rsidRDefault="00000000">
      <w:pPr>
        <w:spacing w:before="120" w:after="40"/>
      </w:pPr>
      <w:r>
        <w:rPr>
          <w:rFonts w:ascii="Calibri" w:hAnsi="Calibri"/>
          <w:b/>
          <w:color w:val="1E3A8A"/>
        </w:rPr>
        <w:t xml:space="preserve">Câu 132 [Q132]: </w:t>
      </w:r>
      <w:r>
        <w:rPr>
          <w:rFonts w:ascii="Calibri" w:hAnsi="Calibri"/>
        </w:rPr>
        <w:t>Trong buổi thảo luận hoặc học tập trực tuyến qua phần mềm có bật camera (video call), hành động nào sau đây thể hiện tính lịch sự và văn hóa số đúng chuẩn?</w:t>
      </w:r>
    </w:p>
    <w:p w14:paraId="31BE7AE1" w14:textId="77777777" w:rsidR="00B77CFB" w:rsidRDefault="00000000">
      <w:pPr>
        <w:spacing w:after="20"/>
        <w:ind w:left="360"/>
      </w:pPr>
      <w:r>
        <w:rPr>
          <w:rFonts w:ascii="Calibri" w:hAnsi="Calibri"/>
          <w:b/>
          <w:sz w:val="21"/>
        </w:rPr>
        <w:t xml:space="preserve">A. </w:t>
      </w:r>
      <w:r>
        <w:rPr>
          <w:rFonts w:ascii="Calibri" w:hAnsi="Calibri"/>
          <w:sz w:val="21"/>
        </w:rPr>
        <w:t>Mặc trang phục ngủ cho thoải mái vì đang ngồi học trong không gian phòng ngủ của mình.</w:t>
      </w:r>
    </w:p>
    <w:p w14:paraId="737CE380" w14:textId="77777777" w:rsidR="00B77CFB" w:rsidRDefault="00000000">
      <w:pPr>
        <w:spacing w:after="20"/>
        <w:ind w:left="360"/>
      </w:pPr>
      <w:r>
        <w:rPr>
          <w:rFonts w:ascii="Calibri" w:hAnsi="Calibri"/>
          <w:b/>
          <w:sz w:val="21"/>
        </w:rPr>
        <w:t xml:space="preserve">B. </w:t>
      </w:r>
      <w:r>
        <w:rPr>
          <w:rFonts w:ascii="Calibri" w:hAnsi="Calibri"/>
          <w:sz w:val="21"/>
        </w:rPr>
        <w:t>Để camera quay vào khu vực bừa bộn, để người nhà qua lại tự do trước ống kính.</w:t>
      </w:r>
    </w:p>
    <w:p w14:paraId="19309692" w14:textId="77777777" w:rsidR="00B77CFB" w:rsidRDefault="00000000">
      <w:pPr>
        <w:spacing w:after="20"/>
        <w:ind w:left="360"/>
      </w:pPr>
      <w:r>
        <w:rPr>
          <w:rFonts w:ascii="Calibri" w:hAnsi="Calibri"/>
          <w:b/>
          <w:color w:val="0D9488"/>
          <w:sz w:val="21"/>
        </w:rPr>
        <w:t>C. Mặc trang phục gọn gàng, điều chỉnh camera tránh lộ cảnh quan không phù hợp và giữ thái độ chú ý đúng mực.</w:t>
      </w:r>
    </w:p>
    <w:p w14:paraId="780D1642" w14:textId="77777777" w:rsidR="00B77CFB" w:rsidRDefault="00000000">
      <w:pPr>
        <w:spacing w:after="20"/>
        <w:ind w:left="360"/>
      </w:pPr>
      <w:r>
        <w:rPr>
          <w:rFonts w:ascii="Calibri" w:hAnsi="Calibri"/>
          <w:b/>
          <w:sz w:val="21"/>
        </w:rPr>
        <w:t xml:space="preserve">D. </w:t>
      </w:r>
      <w:r>
        <w:rPr>
          <w:rFonts w:ascii="Calibri" w:hAnsi="Calibri"/>
          <w:sz w:val="21"/>
        </w:rPr>
        <w:t>Vừa tham gia học vừa bật nhạc nền to để tạo không khí sôi nổi cho phòng học.</w:t>
      </w:r>
    </w:p>
    <w:p w14:paraId="291BDD29" w14:textId="77777777" w:rsidR="00B77CFB" w:rsidRDefault="00000000">
      <w:pPr>
        <w:spacing w:before="20" w:after="120"/>
        <w:ind w:left="360"/>
      </w:pPr>
      <w:r>
        <w:rPr>
          <w:rFonts w:ascii="Calibri" w:hAnsi="Calibri"/>
          <w:b/>
          <w:color w:val="0D9488"/>
          <w:sz w:val="20"/>
        </w:rPr>
        <w:t>➔ Đáp án đúng: C</w:t>
      </w:r>
    </w:p>
    <w:p w14:paraId="2D00390D" w14:textId="77777777" w:rsidR="00B77CFB" w:rsidRDefault="00000000">
      <w:pPr>
        <w:spacing w:before="120" w:after="40"/>
      </w:pPr>
      <w:r>
        <w:rPr>
          <w:rFonts w:ascii="Calibri" w:hAnsi="Calibri"/>
          <w:b/>
          <w:color w:val="1E3A8A"/>
        </w:rPr>
        <w:t xml:space="preserve">Câu 133 [Q133]: </w:t>
      </w:r>
      <w:r>
        <w:rPr>
          <w:rFonts w:ascii="Calibri" w:hAnsi="Calibri"/>
        </w:rPr>
        <w:t>Sau khi vô tình đăng bình luận trêu chọc một người bạn trên mạng xã hội khiến bạn cảm thấy bị tổn thương, Nam rất hối hận. Để thể hiện sự tự kiểm tra và cải thiện hành vi trực tuyến, Nam nên làm gì?</w:t>
      </w:r>
    </w:p>
    <w:p w14:paraId="7C996250" w14:textId="77777777" w:rsidR="00B77CFB" w:rsidRDefault="00000000">
      <w:pPr>
        <w:spacing w:after="20"/>
        <w:ind w:left="360"/>
      </w:pPr>
      <w:r>
        <w:rPr>
          <w:rFonts w:ascii="Calibri" w:hAnsi="Calibri"/>
          <w:b/>
          <w:sz w:val="21"/>
        </w:rPr>
        <w:t xml:space="preserve">A. </w:t>
      </w:r>
      <w:r>
        <w:rPr>
          <w:rFonts w:ascii="Calibri" w:hAnsi="Calibri"/>
          <w:sz w:val="21"/>
        </w:rPr>
        <w:t>Khóa hoặc xóa tài khoản cá nhân để lảng tránh vấn đề.</w:t>
      </w:r>
    </w:p>
    <w:p w14:paraId="235D98EA" w14:textId="77777777" w:rsidR="00B77CFB" w:rsidRDefault="00000000">
      <w:pPr>
        <w:spacing w:after="20"/>
        <w:ind w:left="360"/>
      </w:pPr>
      <w:r>
        <w:rPr>
          <w:rFonts w:ascii="Calibri" w:hAnsi="Calibri"/>
          <w:b/>
          <w:sz w:val="21"/>
        </w:rPr>
        <w:t xml:space="preserve">B. </w:t>
      </w:r>
      <w:r>
        <w:rPr>
          <w:rFonts w:ascii="Calibri" w:hAnsi="Calibri"/>
          <w:sz w:val="21"/>
        </w:rPr>
        <w:t>Cho rằng đối phương quá nhạy cảm và không cần phải bận tâm.</w:t>
      </w:r>
    </w:p>
    <w:p w14:paraId="58C01A9B" w14:textId="77777777" w:rsidR="00B77CFB" w:rsidRDefault="00000000">
      <w:pPr>
        <w:spacing w:after="20"/>
        <w:ind w:left="360"/>
      </w:pPr>
      <w:r>
        <w:rPr>
          <w:rFonts w:ascii="Calibri" w:hAnsi="Calibri"/>
          <w:b/>
          <w:color w:val="0D9488"/>
          <w:sz w:val="21"/>
        </w:rPr>
        <w:t>C. Chủ động gỡ bỏ bình luận, nhắn tin hoặc gặp trực tiếp xin lỗi chân thành và rút kinh nghiệm cẩn trọng ngôn từ.</w:t>
      </w:r>
    </w:p>
    <w:p w14:paraId="5CC97EBA" w14:textId="77777777" w:rsidR="00B77CFB" w:rsidRDefault="00000000">
      <w:pPr>
        <w:spacing w:after="20"/>
        <w:ind w:left="360"/>
      </w:pPr>
      <w:r>
        <w:rPr>
          <w:rFonts w:ascii="Calibri" w:hAnsi="Calibri"/>
          <w:b/>
          <w:sz w:val="21"/>
        </w:rPr>
        <w:t xml:space="preserve">D. </w:t>
      </w:r>
      <w:r>
        <w:rPr>
          <w:rFonts w:ascii="Calibri" w:hAnsi="Calibri"/>
          <w:sz w:val="21"/>
        </w:rPr>
        <w:t>Nhắn tin yêu cầu bạn giữ im lặng, không được chia sẻ sự việc với thầy cô hoặc phụ huynh.</w:t>
      </w:r>
    </w:p>
    <w:p w14:paraId="390F9E48" w14:textId="77777777" w:rsidR="00B77CFB" w:rsidRDefault="00000000">
      <w:pPr>
        <w:spacing w:before="20" w:after="120"/>
        <w:ind w:left="360"/>
      </w:pPr>
      <w:r>
        <w:rPr>
          <w:rFonts w:ascii="Calibri" w:hAnsi="Calibri"/>
          <w:b/>
          <w:color w:val="0D9488"/>
          <w:sz w:val="20"/>
        </w:rPr>
        <w:t>➔ Đáp án đúng: C</w:t>
      </w:r>
    </w:p>
    <w:p w14:paraId="29B98645" w14:textId="654557E7" w:rsidR="00B77CFB" w:rsidRDefault="00000000">
      <w:pPr>
        <w:pStyle w:val="Heading1"/>
        <w:spacing w:before="360" w:after="160"/>
      </w:pPr>
      <w:r>
        <w:rPr>
          <w:rFonts w:ascii="Calibri" w:hAnsi="Calibri"/>
          <w:color w:val="1E3A8A"/>
        </w:rPr>
        <w:t>PHẦN II. CÂU HỎI TRẮC NGHIỆM ĐÚNG / SAI</w:t>
      </w:r>
    </w:p>
    <w:p w14:paraId="0A4D6FF2" w14:textId="77777777" w:rsidR="009E62D9" w:rsidRDefault="00000000">
      <w:pPr>
        <w:spacing w:before="120" w:after="40"/>
      </w:pPr>
      <w:r>
        <w:rPr>
          <w:rFonts w:ascii="Calibri" w:hAnsi="Calibri"/>
          <w:b/>
          <w:color w:val="1E3A8A"/>
        </w:rPr>
        <w:t xml:space="preserve">Câu 1 [Q134]: </w:t>
      </w:r>
      <w:r>
        <w:rPr>
          <w:rFonts w:ascii="Calibri" w:hAnsi="Calibri"/>
        </w:rPr>
        <w:t>Hiện nay, ứng dụng AI được sử dụng trong rất nhiều lĩnh vực. Nhận định nào sau đây là đúng, nhận định nào sai khi nói về AI?</w:t>
      </w:r>
    </w:p>
    <w:tbl>
      <w:tblPr>
        <w:tblW w:w="10400" w:type="dxa"/>
        <w:tblInd w:w="113" w:type="dxa"/>
        <w:tblLook w:val="04A0" w:firstRow="1" w:lastRow="0" w:firstColumn="1" w:lastColumn="0" w:noHBand="0" w:noVBand="1"/>
      </w:tblPr>
      <w:tblGrid>
        <w:gridCol w:w="2600"/>
        <w:gridCol w:w="2600"/>
        <w:gridCol w:w="2600"/>
        <w:gridCol w:w="2600"/>
      </w:tblGrid>
      <w:tr w:rsidR="009E62D9" w:rsidRPr="009E62D9" w14:paraId="4688B841" w14:textId="77777777" w:rsidTr="009E62D9">
        <w:trPr>
          <w:trHeight w:val="1152"/>
        </w:trPr>
        <w:tc>
          <w:tcPr>
            <w:tcW w:w="2600" w:type="dxa"/>
            <w:tcBorders>
              <w:top w:val="single" w:sz="4" w:space="0" w:color="CBD5E1"/>
              <w:left w:val="single" w:sz="4" w:space="0" w:color="CBD5E1"/>
              <w:bottom w:val="single" w:sz="4" w:space="0" w:color="CBD5E1"/>
              <w:right w:val="single" w:sz="4" w:space="0" w:color="CBD5E1"/>
            </w:tcBorders>
            <w:shd w:val="clear" w:color="auto" w:fill="auto"/>
            <w:vAlign w:val="center"/>
            <w:hideMark/>
          </w:tcPr>
          <w:p w14:paraId="57CC4D03" w14:textId="77777777" w:rsidR="009E62D9" w:rsidRPr="009E62D9" w:rsidRDefault="009E62D9" w:rsidP="009E62D9">
            <w:pPr>
              <w:spacing w:after="0" w:line="240" w:lineRule="auto"/>
              <w:rPr>
                <w:rFonts w:ascii="Calibri" w:eastAsia="Times New Roman" w:hAnsi="Calibri" w:cs="Calibri"/>
              </w:rPr>
            </w:pPr>
            <w:r w:rsidRPr="009E62D9">
              <w:rPr>
                <w:rFonts w:ascii="Calibri" w:eastAsia="Times New Roman" w:hAnsi="Calibri" w:cs="Calibri"/>
              </w:rPr>
              <w:t>AI có thể thay thế hoàn toàn công việc của con người trong tất cả các lĩnh vực.</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53B34B79" w14:textId="77777777" w:rsidR="009E62D9" w:rsidRPr="009E62D9" w:rsidRDefault="009E62D9" w:rsidP="009E62D9">
            <w:pPr>
              <w:spacing w:after="0" w:line="240" w:lineRule="auto"/>
              <w:rPr>
                <w:rFonts w:ascii="Calibri" w:eastAsia="Times New Roman" w:hAnsi="Calibri" w:cs="Calibri"/>
              </w:rPr>
            </w:pPr>
            <w:r w:rsidRPr="009E62D9">
              <w:rPr>
                <w:rFonts w:ascii="Calibri" w:eastAsia="Times New Roman" w:hAnsi="Calibri" w:cs="Calibri"/>
              </w:rPr>
              <w:t>Khả năng học của AI là khả năng nắm bắt thông tin từ dữ liệu và điều chỉnh hành vi dựa trên thông tin mới.</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20634391" w14:textId="77777777" w:rsidR="009E62D9" w:rsidRPr="009E62D9" w:rsidRDefault="009E62D9" w:rsidP="009E62D9">
            <w:pPr>
              <w:spacing w:after="0" w:line="240" w:lineRule="auto"/>
              <w:rPr>
                <w:rFonts w:ascii="Calibri" w:eastAsia="Times New Roman" w:hAnsi="Calibri" w:cs="Calibri"/>
              </w:rPr>
            </w:pPr>
            <w:r w:rsidRPr="009E62D9">
              <w:rPr>
                <w:rFonts w:ascii="Calibri" w:eastAsia="Times New Roman" w:hAnsi="Calibri" w:cs="Calibri"/>
              </w:rPr>
              <w:t>Một trong những thách thức của AI là vấn đề đạo đức.</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1B23C6A7" w14:textId="77777777" w:rsidR="009E62D9" w:rsidRPr="009E62D9" w:rsidRDefault="009E62D9" w:rsidP="009E62D9">
            <w:pPr>
              <w:spacing w:after="0" w:line="240" w:lineRule="auto"/>
              <w:rPr>
                <w:rFonts w:ascii="Calibri" w:eastAsia="Times New Roman" w:hAnsi="Calibri" w:cs="Calibri"/>
              </w:rPr>
            </w:pPr>
            <w:r w:rsidRPr="009E62D9">
              <w:rPr>
                <w:rFonts w:ascii="Calibri" w:eastAsia="Times New Roman" w:hAnsi="Calibri" w:cs="Calibri"/>
              </w:rPr>
              <w:t>Chatbot là một loại robot vật lý.</w:t>
            </w:r>
          </w:p>
        </w:tc>
      </w:tr>
    </w:tbl>
    <w:p w14:paraId="4D60D431" w14:textId="5CD59F4F" w:rsidR="00B77CFB" w:rsidRDefault="00B77CFB">
      <w:pPr>
        <w:spacing w:before="120" w:after="40"/>
      </w:pPr>
    </w:p>
    <w:p w14:paraId="16B92E73" w14:textId="77777777" w:rsidR="00B77CFB" w:rsidRDefault="00000000">
      <w:pPr>
        <w:spacing w:before="20" w:after="120"/>
        <w:ind w:left="360"/>
      </w:pPr>
      <w:r>
        <w:rPr>
          <w:rFonts w:ascii="Calibri" w:hAnsi="Calibri"/>
          <w:b/>
          <w:color w:val="0D9488"/>
          <w:sz w:val="21"/>
        </w:rPr>
        <w:t>➔ Đáp án / Kết quả: SĐĐS</w:t>
      </w:r>
    </w:p>
    <w:p w14:paraId="2EC071CA" w14:textId="77777777" w:rsidR="009E62D9" w:rsidRDefault="00000000">
      <w:pPr>
        <w:spacing w:before="120" w:after="40"/>
      </w:pPr>
      <w:r>
        <w:rPr>
          <w:rFonts w:ascii="Calibri" w:hAnsi="Calibri"/>
          <w:b/>
          <w:color w:val="1E3A8A"/>
        </w:rPr>
        <w:t xml:space="preserve">Câu 2 [Q135]: </w:t>
      </w:r>
      <w:r>
        <w:rPr>
          <w:rFonts w:ascii="Calibri" w:hAnsi="Calibri"/>
        </w:rPr>
        <w:t>Nhận định về giao thức mạng:</w:t>
      </w:r>
    </w:p>
    <w:tbl>
      <w:tblPr>
        <w:tblW w:w="10400" w:type="dxa"/>
        <w:tblInd w:w="113" w:type="dxa"/>
        <w:tblLook w:val="04A0" w:firstRow="1" w:lastRow="0" w:firstColumn="1" w:lastColumn="0" w:noHBand="0" w:noVBand="1"/>
      </w:tblPr>
      <w:tblGrid>
        <w:gridCol w:w="2600"/>
        <w:gridCol w:w="2600"/>
        <w:gridCol w:w="2600"/>
        <w:gridCol w:w="2600"/>
      </w:tblGrid>
      <w:tr w:rsidR="009E62D9" w:rsidRPr="009E62D9" w14:paraId="5F06E912" w14:textId="77777777" w:rsidTr="009E62D9">
        <w:trPr>
          <w:trHeight w:val="864"/>
        </w:trPr>
        <w:tc>
          <w:tcPr>
            <w:tcW w:w="2600" w:type="dxa"/>
            <w:tcBorders>
              <w:top w:val="single" w:sz="4" w:space="0" w:color="CBD5E1"/>
              <w:left w:val="single" w:sz="4" w:space="0" w:color="CBD5E1"/>
              <w:bottom w:val="single" w:sz="4" w:space="0" w:color="CBD5E1"/>
              <w:right w:val="single" w:sz="4" w:space="0" w:color="CBD5E1"/>
            </w:tcBorders>
            <w:shd w:val="clear" w:color="auto" w:fill="auto"/>
            <w:vAlign w:val="center"/>
            <w:hideMark/>
          </w:tcPr>
          <w:p w14:paraId="27DA1093" w14:textId="77777777" w:rsidR="009E62D9" w:rsidRPr="009E62D9" w:rsidRDefault="009E62D9" w:rsidP="009E62D9">
            <w:pPr>
              <w:spacing w:after="0" w:line="240" w:lineRule="auto"/>
              <w:rPr>
                <w:rFonts w:ascii="Calibri" w:eastAsia="Times New Roman" w:hAnsi="Calibri" w:cs="Calibri"/>
              </w:rPr>
            </w:pPr>
            <w:r w:rsidRPr="009E62D9">
              <w:rPr>
                <w:rFonts w:ascii="Calibri" w:eastAsia="Times New Roman" w:hAnsi="Calibri" w:cs="Calibri"/>
              </w:rPr>
              <w:lastRenderedPageBreak/>
              <w:t>Giao thức mạng là bộ quy tắc dùng để truyền tải dữ liệu qua mạng.</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73BAA819" w14:textId="77777777" w:rsidR="009E62D9" w:rsidRPr="009E62D9" w:rsidRDefault="009E62D9" w:rsidP="009E62D9">
            <w:pPr>
              <w:spacing w:after="0" w:line="240" w:lineRule="auto"/>
              <w:rPr>
                <w:rFonts w:ascii="Calibri" w:eastAsia="Times New Roman" w:hAnsi="Calibri" w:cs="Calibri"/>
              </w:rPr>
            </w:pPr>
            <w:r w:rsidRPr="009E62D9">
              <w:rPr>
                <w:rFonts w:ascii="Calibri" w:eastAsia="Times New Roman" w:hAnsi="Calibri" w:cs="Calibri"/>
              </w:rPr>
              <w:t>TCP là giao thức tầng ứng dụng.</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5ACFB8F9" w14:textId="77777777" w:rsidR="009E62D9" w:rsidRPr="009E62D9" w:rsidRDefault="009E62D9" w:rsidP="009E62D9">
            <w:pPr>
              <w:spacing w:after="0" w:line="240" w:lineRule="auto"/>
              <w:rPr>
                <w:rFonts w:ascii="Calibri" w:eastAsia="Times New Roman" w:hAnsi="Calibri" w:cs="Calibri"/>
              </w:rPr>
            </w:pPr>
            <w:r w:rsidRPr="009E62D9">
              <w:rPr>
                <w:rFonts w:ascii="Calibri" w:eastAsia="Times New Roman" w:hAnsi="Calibri" w:cs="Calibri"/>
              </w:rPr>
              <w:t>FTP dùng để truyền tải email.</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6DF805E4" w14:textId="77777777" w:rsidR="009E62D9" w:rsidRPr="009E62D9" w:rsidRDefault="009E62D9" w:rsidP="009E62D9">
            <w:pPr>
              <w:spacing w:after="0" w:line="240" w:lineRule="auto"/>
              <w:rPr>
                <w:rFonts w:ascii="Calibri" w:eastAsia="Times New Roman" w:hAnsi="Calibri" w:cs="Calibri"/>
              </w:rPr>
            </w:pPr>
            <w:r w:rsidRPr="009E62D9">
              <w:rPr>
                <w:rFonts w:ascii="Calibri" w:eastAsia="Times New Roman" w:hAnsi="Calibri" w:cs="Calibri"/>
              </w:rPr>
              <w:t>HTTPS là phiên bản bảo mật của HTTP.</w:t>
            </w:r>
          </w:p>
        </w:tc>
      </w:tr>
    </w:tbl>
    <w:p w14:paraId="5937B2AA" w14:textId="58BB9142" w:rsidR="00B77CFB" w:rsidRDefault="00B77CFB">
      <w:pPr>
        <w:spacing w:before="120" w:after="40"/>
      </w:pPr>
    </w:p>
    <w:p w14:paraId="48CE0923" w14:textId="77777777" w:rsidR="00B77CFB" w:rsidRDefault="00000000">
      <w:pPr>
        <w:spacing w:before="20" w:after="120"/>
        <w:ind w:left="360"/>
      </w:pPr>
      <w:r>
        <w:rPr>
          <w:rFonts w:ascii="Calibri" w:hAnsi="Calibri"/>
          <w:b/>
          <w:color w:val="0D9488"/>
          <w:sz w:val="21"/>
        </w:rPr>
        <w:t>➔ Đáp án / Kết quả: ĐSSĐ</w:t>
      </w:r>
    </w:p>
    <w:p w14:paraId="320B0B54" w14:textId="77777777" w:rsidR="009E62D9" w:rsidRDefault="00000000">
      <w:pPr>
        <w:spacing w:before="120" w:after="40"/>
      </w:pPr>
      <w:r>
        <w:rPr>
          <w:rFonts w:ascii="Calibri" w:hAnsi="Calibri"/>
          <w:b/>
          <w:color w:val="1E3A8A"/>
        </w:rPr>
        <w:t xml:space="preserve">Câu 3 [Q136]: </w:t>
      </w:r>
      <w:r>
        <w:rPr>
          <w:rFonts w:ascii="Calibri" w:hAnsi="Calibri"/>
        </w:rPr>
        <w:t>Trong một giờ học, các bạn trong lớp cần kết nối laptop để chiếu nội dung thuyết trình lên màn hình tivi. Các bạn có một số nhận xét về việc kết nối các thiết bị với máy tính như sau:</w:t>
      </w:r>
    </w:p>
    <w:tbl>
      <w:tblPr>
        <w:tblW w:w="10400" w:type="dxa"/>
        <w:tblInd w:w="113" w:type="dxa"/>
        <w:tblLook w:val="04A0" w:firstRow="1" w:lastRow="0" w:firstColumn="1" w:lastColumn="0" w:noHBand="0" w:noVBand="1"/>
      </w:tblPr>
      <w:tblGrid>
        <w:gridCol w:w="2600"/>
        <w:gridCol w:w="2600"/>
        <w:gridCol w:w="2600"/>
        <w:gridCol w:w="2600"/>
      </w:tblGrid>
      <w:tr w:rsidR="009E62D9" w:rsidRPr="009E62D9" w14:paraId="7922D467" w14:textId="77777777" w:rsidTr="009E62D9">
        <w:trPr>
          <w:trHeight w:val="1440"/>
        </w:trPr>
        <w:tc>
          <w:tcPr>
            <w:tcW w:w="2600" w:type="dxa"/>
            <w:tcBorders>
              <w:top w:val="single" w:sz="4" w:space="0" w:color="CBD5E1"/>
              <w:left w:val="single" w:sz="4" w:space="0" w:color="CBD5E1"/>
              <w:bottom w:val="single" w:sz="4" w:space="0" w:color="CBD5E1"/>
              <w:right w:val="single" w:sz="4" w:space="0" w:color="CBD5E1"/>
            </w:tcBorders>
            <w:shd w:val="clear" w:color="auto" w:fill="auto"/>
            <w:vAlign w:val="center"/>
            <w:hideMark/>
          </w:tcPr>
          <w:p w14:paraId="6CBE5AF9" w14:textId="77777777" w:rsidR="009E62D9" w:rsidRPr="009E62D9" w:rsidRDefault="009E62D9" w:rsidP="009E62D9">
            <w:pPr>
              <w:spacing w:after="0" w:line="240" w:lineRule="auto"/>
              <w:rPr>
                <w:rFonts w:ascii="Calibri" w:eastAsia="Times New Roman" w:hAnsi="Calibri" w:cs="Calibri"/>
              </w:rPr>
            </w:pPr>
            <w:r w:rsidRPr="009E62D9">
              <w:rPr>
                <w:rFonts w:ascii="Calibri" w:eastAsia="Times New Roman" w:hAnsi="Calibri" w:cs="Calibri"/>
              </w:rPr>
              <w:t>Để kết nối máy tính Laptop với tivi, cần phải có dây cáp mới kết nối được.</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5DB4EAE8" w14:textId="77777777" w:rsidR="009E62D9" w:rsidRPr="009E62D9" w:rsidRDefault="009E62D9" w:rsidP="009E62D9">
            <w:pPr>
              <w:spacing w:after="0" w:line="240" w:lineRule="auto"/>
              <w:rPr>
                <w:rFonts w:ascii="Calibri" w:eastAsia="Times New Roman" w:hAnsi="Calibri" w:cs="Calibri"/>
              </w:rPr>
            </w:pPr>
            <w:r w:rsidRPr="009E62D9">
              <w:rPr>
                <w:rFonts w:ascii="Calibri" w:eastAsia="Times New Roman" w:hAnsi="Calibri" w:cs="Calibri"/>
              </w:rPr>
              <w:t>Khi đã chiếu được nội dung lên màn hình tivi, chúng ta có thể tắt máy tính, việc trình chiếu nội dung bài vẫn thực hiện bình thường.</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00A4A837" w14:textId="77777777" w:rsidR="009E62D9" w:rsidRPr="009E62D9" w:rsidRDefault="009E62D9" w:rsidP="009E62D9">
            <w:pPr>
              <w:spacing w:after="0" w:line="240" w:lineRule="auto"/>
              <w:rPr>
                <w:rFonts w:ascii="Calibri" w:eastAsia="Times New Roman" w:hAnsi="Calibri" w:cs="Calibri"/>
              </w:rPr>
            </w:pPr>
            <w:r w:rsidRPr="009E62D9">
              <w:rPr>
                <w:rFonts w:ascii="Calibri" w:eastAsia="Times New Roman" w:hAnsi="Calibri" w:cs="Calibri"/>
              </w:rPr>
              <w:t>Khi kết nối bằng dây cáp, cần sử dụng dây kết nối có cổng phù hợp với cổng có sẵn trên máy tính và ti vi.</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47D608F7" w14:textId="77777777" w:rsidR="009E62D9" w:rsidRPr="009E62D9" w:rsidRDefault="009E62D9" w:rsidP="009E62D9">
            <w:pPr>
              <w:spacing w:after="0" w:line="240" w:lineRule="auto"/>
              <w:rPr>
                <w:rFonts w:ascii="Calibri" w:eastAsia="Times New Roman" w:hAnsi="Calibri" w:cs="Calibri"/>
              </w:rPr>
            </w:pPr>
            <w:r w:rsidRPr="009E62D9">
              <w:rPr>
                <w:rFonts w:ascii="Calibri" w:eastAsia="Times New Roman" w:hAnsi="Calibri" w:cs="Calibri"/>
              </w:rPr>
              <w:t>Khi truyền bằng Bluetooth, ti vi và máy tính ở xa nhau vẫn không bị ảnh hưởng đến hiệu quả kết nối.</w:t>
            </w:r>
          </w:p>
        </w:tc>
      </w:tr>
    </w:tbl>
    <w:p w14:paraId="23415457" w14:textId="70FCEC88" w:rsidR="00B77CFB" w:rsidRDefault="00B77CFB">
      <w:pPr>
        <w:spacing w:before="120" w:after="40"/>
      </w:pPr>
    </w:p>
    <w:p w14:paraId="1C4D522B" w14:textId="77777777" w:rsidR="00B77CFB" w:rsidRDefault="00000000">
      <w:pPr>
        <w:spacing w:before="20" w:after="120"/>
        <w:ind w:left="360"/>
      </w:pPr>
      <w:r>
        <w:rPr>
          <w:rFonts w:ascii="Calibri" w:hAnsi="Calibri"/>
          <w:b/>
          <w:color w:val="0D9488"/>
          <w:sz w:val="21"/>
        </w:rPr>
        <w:t>➔ Đáp án / Kết quả: SSĐS</w:t>
      </w:r>
    </w:p>
    <w:p w14:paraId="54D6546F" w14:textId="77777777" w:rsidR="009E62D9" w:rsidRDefault="00000000">
      <w:pPr>
        <w:spacing w:before="120" w:after="40"/>
      </w:pPr>
      <w:r>
        <w:rPr>
          <w:rFonts w:ascii="Calibri" w:hAnsi="Calibri"/>
          <w:b/>
          <w:color w:val="1E3A8A"/>
        </w:rPr>
        <w:t xml:space="preserve">Câu 4 [Q137]: </w:t>
      </w:r>
      <w:r>
        <w:rPr>
          <w:rFonts w:ascii="Calibri" w:hAnsi="Calibri"/>
        </w:rPr>
        <w:t>Các bạn trong lớp 12A đang thực hành chia sẻ các máy tính trong phòng Tin.</w:t>
      </w:r>
    </w:p>
    <w:tbl>
      <w:tblPr>
        <w:tblW w:w="10400" w:type="dxa"/>
        <w:tblInd w:w="113" w:type="dxa"/>
        <w:tblLook w:val="04A0" w:firstRow="1" w:lastRow="0" w:firstColumn="1" w:lastColumn="0" w:noHBand="0" w:noVBand="1"/>
      </w:tblPr>
      <w:tblGrid>
        <w:gridCol w:w="2600"/>
        <w:gridCol w:w="2600"/>
        <w:gridCol w:w="2600"/>
        <w:gridCol w:w="2600"/>
      </w:tblGrid>
      <w:tr w:rsidR="009E62D9" w:rsidRPr="009E62D9" w14:paraId="470AA892" w14:textId="77777777" w:rsidTr="009E62D9">
        <w:trPr>
          <w:trHeight w:val="1440"/>
        </w:trPr>
        <w:tc>
          <w:tcPr>
            <w:tcW w:w="2600" w:type="dxa"/>
            <w:tcBorders>
              <w:top w:val="single" w:sz="4" w:space="0" w:color="CBD5E1"/>
              <w:left w:val="single" w:sz="4" w:space="0" w:color="CBD5E1"/>
              <w:bottom w:val="single" w:sz="4" w:space="0" w:color="CBD5E1"/>
              <w:right w:val="single" w:sz="4" w:space="0" w:color="CBD5E1"/>
            </w:tcBorders>
            <w:shd w:val="clear" w:color="auto" w:fill="auto"/>
            <w:vAlign w:val="center"/>
            <w:hideMark/>
          </w:tcPr>
          <w:p w14:paraId="3D7204BC" w14:textId="77777777" w:rsidR="009E62D9" w:rsidRPr="009E62D9" w:rsidRDefault="009E62D9" w:rsidP="009E62D9">
            <w:pPr>
              <w:spacing w:after="0" w:line="240" w:lineRule="auto"/>
              <w:rPr>
                <w:rFonts w:ascii="Calibri" w:eastAsia="Times New Roman" w:hAnsi="Calibri" w:cs="Calibri"/>
              </w:rPr>
            </w:pPr>
            <w:r w:rsidRPr="009E62D9">
              <w:rPr>
                <w:rFonts w:ascii="Calibri" w:eastAsia="Times New Roman" w:hAnsi="Calibri" w:cs="Calibri"/>
              </w:rPr>
              <w:t>Tất cả các thiết bị trong mạng phải có cùng địa chỉ IP để có thể kết nối với nhau, máy khách tùy thuộc vào tình huống.</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5A2C750A" w14:textId="77777777" w:rsidR="009E62D9" w:rsidRPr="009E62D9" w:rsidRDefault="009E62D9" w:rsidP="009E62D9">
            <w:pPr>
              <w:spacing w:after="0" w:line="240" w:lineRule="auto"/>
              <w:rPr>
                <w:rFonts w:ascii="Calibri" w:eastAsia="Times New Roman" w:hAnsi="Calibri" w:cs="Calibri"/>
              </w:rPr>
            </w:pPr>
            <w:r w:rsidRPr="009E62D9">
              <w:rPr>
                <w:rFonts w:ascii="Calibri" w:eastAsia="Times New Roman" w:hAnsi="Calibri" w:cs="Calibri"/>
              </w:rPr>
              <w:t>Việc chia sẻ tài nguyên chỉ nên thực hiện trên mạng không dây để tránh rắc rối về cáp mạng.</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7692EB2E" w14:textId="77777777" w:rsidR="009E62D9" w:rsidRPr="009E62D9" w:rsidRDefault="009E62D9" w:rsidP="009E62D9">
            <w:pPr>
              <w:spacing w:after="0" w:line="240" w:lineRule="auto"/>
              <w:rPr>
                <w:rFonts w:ascii="Calibri" w:eastAsia="Times New Roman" w:hAnsi="Calibri" w:cs="Calibri"/>
              </w:rPr>
            </w:pPr>
            <w:r w:rsidRPr="009E62D9">
              <w:rPr>
                <w:rFonts w:ascii="Calibri" w:eastAsia="Times New Roman" w:hAnsi="Calibri" w:cs="Calibri"/>
              </w:rPr>
              <w:t>Chia sẻ tài nguyên trên mạng không cần phải thiết lập quyền truy cập.</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7D5528C9" w14:textId="77777777" w:rsidR="009E62D9" w:rsidRPr="009E62D9" w:rsidRDefault="009E62D9" w:rsidP="009E62D9">
            <w:pPr>
              <w:spacing w:after="0" w:line="240" w:lineRule="auto"/>
              <w:rPr>
                <w:rFonts w:ascii="Calibri" w:eastAsia="Times New Roman" w:hAnsi="Calibri" w:cs="Calibri"/>
              </w:rPr>
            </w:pPr>
            <w:r w:rsidRPr="009E62D9">
              <w:rPr>
                <w:rFonts w:ascii="Calibri" w:eastAsia="Times New Roman" w:hAnsi="Calibri" w:cs="Calibri"/>
              </w:rPr>
              <w:t>Chúng ta có thể sử dụng các tệp dữ liệu được chia sẻ trên mạng LAN như các tệp dữ liệu trên máy tính của mình.</w:t>
            </w:r>
          </w:p>
        </w:tc>
      </w:tr>
    </w:tbl>
    <w:p w14:paraId="5D55F6D0" w14:textId="1E198A2B" w:rsidR="00B77CFB" w:rsidRDefault="00B77CFB">
      <w:pPr>
        <w:spacing w:before="120" w:after="40"/>
      </w:pPr>
    </w:p>
    <w:p w14:paraId="45EA766F" w14:textId="77777777" w:rsidR="00B77CFB" w:rsidRDefault="00000000">
      <w:pPr>
        <w:spacing w:before="20" w:after="120"/>
        <w:ind w:left="360"/>
      </w:pPr>
      <w:r>
        <w:rPr>
          <w:rFonts w:ascii="Calibri" w:hAnsi="Calibri"/>
          <w:b/>
          <w:color w:val="0D9488"/>
          <w:sz w:val="21"/>
        </w:rPr>
        <w:t>➔ Đáp án / Kết quả: ĐSSĐ</w:t>
      </w:r>
    </w:p>
    <w:p w14:paraId="0CD380B2" w14:textId="77777777" w:rsidR="009E62D9" w:rsidRDefault="00000000">
      <w:pPr>
        <w:spacing w:before="120" w:after="40"/>
      </w:pPr>
      <w:r>
        <w:rPr>
          <w:rFonts w:ascii="Calibri" w:hAnsi="Calibri"/>
          <w:b/>
          <w:color w:val="1E3A8A"/>
        </w:rPr>
        <w:t xml:space="preserve">Câu 5 [Q138]: </w:t>
      </w:r>
      <w:r>
        <w:rPr>
          <w:rFonts w:ascii="Calibri" w:hAnsi="Calibri"/>
        </w:rPr>
        <w:t>Xét tình huống gửi dữ liệu qua Internet:</w:t>
      </w:r>
    </w:p>
    <w:tbl>
      <w:tblPr>
        <w:tblW w:w="10400" w:type="dxa"/>
        <w:tblInd w:w="113" w:type="dxa"/>
        <w:tblLook w:val="04A0" w:firstRow="1" w:lastRow="0" w:firstColumn="1" w:lastColumn="0" w:noHBand="0" w:noVBand="1"/>
      </w:tblPr>
      <w:tblGrid>
        <w:gridCol w:w="2600"/>
        <w:gridCol w:w="2600"/>
        <w:gridCol w:w="2600"/>
        <w:gridCol w:w="2600"/>
      </w:tblGrid>
      <w:tr w:rsidR="009E62D9" w:rsidRPr="009E62D9" w14:paraId="41728A86" w14:textId="77777777" w:rsidTr="009E62D9">
        <w:trPr>
          <w:trHeight w:val="1440"/>
        </w:trPr>
        <w:tc>
          <w:tcPr>
            <w:tcW w:w="2600" w:type="dxa"/>
            <w:tcBorders>
              <w:top w:val="single" w:sz="4" w:space="0" w:color="CBD5E1"/>
              <w:left w:val="single" w:sz="4" w:space="0" w:color="CBD5E1"/>
              <w:bottom w:val="single" w:sz="4" w:space="0" w:color="CBD5E1"/>
              <w:right w:val="single" w:sz="4" w:space="0" w:color="CBD5E1"/>
            </w:tcBorders>
            <w:shd w:val="clear" w:color="auto" w:fill="auto"/>
            <w:vAlign w:val="center"/>
            <w:hideMark/>
          </w:tcPr>
          <w:p w14:paraId="28FCD474" w14:textId="77777777" w:rsidR="009E62D9" w:rsidRPr="009E62D9" w:rsidRDefault="009E62D9" w:rsidP="009E62D9">
            <w:pPr>
              <w:spacing w:after="0" w:line="240" w:lineRule="auto"/>
              <w:rPr>
                <w:rFonts w:ascii="Calibri" w:eastAsia="Times New Roman" w:hAnsi="Calibri" w:cs="Calibri"/>
              </w:rPr>
            </w:pPr>
            <w:r w:rsidRPr="009E62D9">
              <w:rPr>
                <w:rFonts w:ascii="Calibri" w:eastAsia="Times New Roman" w:hAnsi="Calibri" w:cs="Calibri"/>
              </w:rPr>
              <w:t>Giao thức mạng quy định cách thức giao tiếp giữa các đối tượng truyền nhận dữ liệu.</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066F2AEE" w14:textId="77777777" w:rsidR="009E62D9" w:rsidRPr="009E62D9" w:rsidRDefault="009E62D9" w:rsidP="009E62D9">
            <w:pPr>
              <w:spacing w:after="0" w:line="240" w:lineRule="auto"/>
              <w:rPr>
                <w:rFonts w:ascii="Calibri" w:eastAsia="Times New Roman" w:hAnsi="Calibri" w:cs="Calibri"/>
              </w:rPr>
            </w:pPr>
            <w:r w:rsidRPr="009E62D9">
              <w:rPr>
                <w:rFonts w:ascii="Calibri" w:eastAsia="Times New Roman" w:hAnsi="Calibri" w:cs="Calibri"/>
              </w:rPr>
              <w:t>Khi hai máy không cùng LAN, router hỗ trợ chuyển tiếp dữ liệu dựa trên IP.</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71CE9631" w14:textId="77777777" w:rsidR="009E62D9" w:rsidRPr="009E62D9" w:rsidRDefault="009E62D9" w:rsidP="009E62D9">
            <w:pPr>
              <w:spacing w:after="0" w:line="240" w:lineRule="auto"/>
              <w:rPr>
                <w:rFonts w:ascii="Calibri" w:eastAsia="Times New Roman" w:hAnsi="Calibri" w:cs="Calibri"/>
              </w:rPr>
            </w:pPr>
            <w:r w:rsidRPr="009E62D9">
              <w:rPr>
                <w:rFonts w:ascii="Calibri" w:eastAsia="Times New Roman" w:hAnsi="Calibri" w:cs="Calibri"/>
              </w:rPr>
              <w:t>Nếu gói đến không có mục trong bảng định tuyến tĩnh nhưng có cổng mặc định, router có thể chuyển theo cổng mặc định.</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1D64DCAD" w14:textId="77777777" w:rsidR="009E62D9" w:rsidRPr="009E62D9" w:rsidRDefault="009E62D9" w:rsidP="009E62D9">
            <w:pPr>
              <w:spacing w:after="0" w:line="240" w:lineRule="auto"/>
              <w:rPr>
                <w:rFonts w:ascii="Calibri" w:eastAsia="Times New Roman" w:hAnsi="Calibri" w:cs="Calibri"/>
              </w:rPr>
            </w:pPr>
            <w:r w:rsidRPr="009E62D9">
              <w:rPr>
                <w:rFonts w:ascii="Calibri" w:eastAsia="Times New Roman" w:hAnsi="Calibri" w:cs="Calibri"/>
              </w:rPr>
              <w:t>Nếu máy nhận ở LAN khác, máy gửi có thể bỏ qua router vì chỉ cần biết MAC của máy nhận từ đầu.</w:t>
            </w:r>
          </w:p>
        </w:tc>
      </w:tr>
    </w:tbl>
    <w:p w14:paraId="4ECE573E" w14:textId="400EA4C2" w:rsidR="00B77CFB" w:rsidRDefault="00B77CFB">
      <w:pPr>
        <w:spacing w:before="120" w:after="40"/>
      </w:pPr>
    </w:p>
    <w:p w14:paraId="5CF5B3F9" w14:textId="77777777" w:rsidR="00B77CFB" w:rsidRDefault="00000000">
      <w:pPr>
        <w:spacing w:before="20" w:after="120"/>
        <w:ind w:left="360"/>
      </w:pPr>
      <w:r>
        <w:rPr>
          <w:rFonts w:ascii="Calibri" w:hAnsi="Calibri"/>
          <w:b/>
          <w:color w:val="0D9488"/>
          <w:sz w:val="21"/>
        </w:rPr>
        <w:t>➔ Đáp án / Kết quả: ĐĐĐS</w:t>
      </w:r>
    </w:p>
    <w:p w14:paraId="07F473E6" w14:textId="77777777" w:rsidR="002F6C6F" w:rsidRDefault="00000000">
      <w:pPr>
        <w:spacing w:before="120" w:after="40"/>
      </w:pPr>
      <w:r>
        <w:rPr>
          <w:rFonts w:ascii="Calibri" w:hAnsi="Calibri"/>
          <w:b/>
          <w:color w:val="1E3A8A"/>
        </w:rPr>
        <w:t xml:space="preserve">Câu 6 [Q139]: </w:t>
      </w:r>
      <w:r>
        <w:rPr>
          <w:rFonts w:ascii="Calibri" w:hAnsi="Calibri"/>
        </w:rPr>
        <w:t>Đánh dấu đúng hoặc sai về một số lĩnh vực nghiên cứu phát triển AI?</w:t>
      </w:r>
    </w:p>
    <w:tbl>
      <w:tblPr>
        <w:tblW w:w="10400" w:type="dxa"/>
        <w:tblInd w:w="113" w:type="dxa"/>
        <w:tblLook w:val="04A0" w:firstRow="1" w:lastRow="0" w:firstColumn="1" w:lastColumn="0" w:noHBand="0" w:noVBand="1"/>
      </w:tblPr>
      <w:tblGrid>
        <w:gridCol w:w="2600"/>
        <w:gridCol w:w="2600"/>
        <w:gridCol w:w="2600"/>
        <w:gridCol w:w="2600"/>
      </w:tblGrid>
      <w:tr w:rsidR="002F6C6F" w:rsidRPr="002F6C6F" w14:paraId="55E7749D" w14:textId="77777777" w:rsidTr="002F6C6F">
        <w:trPr>
          <w:trHeight w:val="1440"/>
        </w:trPr>
        <w:tc>
          <w:tcPr>
            <w:tcW w:w="2600" w:type="dxa"/>
            <w:tcBorders>
              <w:top w:val="single" w:sz="4" w:space="0" w:color="CBD5E1"/>
              <w:left w:val="single" w:sz="4" w:space="0" w:color="CBD5E1"/>
              <w:bottom w:val="single" w:sz="4" w:space="0" w:color="CBD5E1"/>
              <w:right w:val="single" w:sz="4" w:space="0" w:color="CBD5E1"/>
            </w:tcBorders>
            <w:shd w:val="clear" w:color="auto" w:fill="auto"/>
            <w:vAlign w:val="center"/>
            <w:hideMark/>
          </w:tcPr>
          <w:p w14:paraId="480EE31F" w14:textId="77777777" w:rsidR="002F6C6F" w:rsidRPr="002F6C6F" w:rsidRDefault="002F6C6F" w:rsidP="002F6C6F">
            <w:pPr>
              <w:spacing w:after="0" w:line="240" w:lineRule="auto"/>
              <w:rPr>
                <w:rFonts w:ascii="Calibri" w:eastAsia="Times New Roman" w:hAnsi="Calibri" w:cs="Calibri"/>
              </w:rPr>
            </w:pPr>
            <w:r w:rsidRPr="002F6C6F">
              <w:rPr>
                <w:rFonts w:ascii="Calibri" w:eastAsia="Times New Roman" w:hAnsi="Calibri" w:cs="Calibri"/>
              </w:rPr>
              <w:t>Học máy là lĩnh vực nghiên cứu làm cho máy tính có khả năng học từ dữ liệu thu được.</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7E2BE84F" w14:textId="77777777" w:rsidR="002F6C6F" w:rsidRPr="002F6C6F" w:rsidRDefault="002F6C6F" w:rsidP="002F6C6F">
            <w:pPr>
              <w:spacing w:after="0" w:line="240" w:lineRule="auto"/>
              <w:rPr>
                <w:rFonts w:ascii="Calibri" w:eastAsia="Times New Roman" w:hAnsi="Calibri" w:cs="Calibri"/>
              </w:rPr>
            </w:pPr>
            <w:r w:rsidRPr="002F6C6F">
              <w:rPr>
                <w:rFonts w:ascii="Calibri" w:eastAsia="Times New Roman" w:hAnsi="Calibri" w:cs="Calibri"/>
              </w:rPr>
              <w:t>Xử lý ngôn ngữ tự nhiên là nghiên cứu các mô hình ngôn ngữ để máy tính và con người giao tiếp với nhau</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757C2CE9" w14:textId="77777777" w:rsidR="002F6C6F" w:rsidRPr="002F6C6F" w:rsidRDefault="002F6C6F" w:rsidP="002F6C6F">
            <w:pPr>
              <w:spacing w:after="0" w:line="240" w:lineRule="auto"/>
              <w:rPr>
                <w:rFonts w:ascii="Calibri" w:eastAsia="Times New Roman" w:hAnsi="Calibri" w:cs="Calibri"/>
              </w:rPr>
            </w:pPr>
            <w:r w:rsidRPr="002F6C6F">
              <w:rPr>
                <w:rFonts w:ascii="Calibri" w:eastAsia="Times New Roman" w:hAnsi="Calibri" w:cs="Calibri"/>
              </w:rPr>
              <w:t>Thị giác máy tính là lĩnh vực nghiên cứu phương pháp thu nhận và phân tích nhận dạng hình ảnh</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37D3DD8E" w14:textId="77777777" w:rsidR="002F6C6F" w:rsidRPr="002F6C6F" w:rsidRDefault="002F6C6F" w:rsidP="002F6C6F">
            <w:pPr>
              <w:spacing w:after="0" w:line="240" w:lineRule="auto"/>
              <w:rPr>
                <w:rFonts w:ascii="Calibri" w:eastAsia="Times New Roman" w:hAnsi="Calibri" w:cs="Calibri"/>
              </w:rPr>
            </w:pPr>
            <w:r w:rsidRPr="002F6C6F">
              <w:rPr>
                <w:rFonts w:ascii="Calibri" w:eastAsia="Times New Roman" w:hAnsi="Calibri" w:cs="Calibri"/>
              </w:rPr>
              <w:t>AI hẹp là AI có khả năng tự học từ dữ liệu mới.</w:t>
            </w:r>
          </w:p>
        </w:tc>
      </w:tr>
    </w:tbl>
    <w:p w14:paraId="5906381D" w14:textId="11E7E2CC" w:rsidR="00B77CFB" w:rsidRDefault="00B77CFB">
      <w:pPr>
        <w:spacing w:before="120" w:after="40"/>
      </w:pPr>
    </w:p>
    <w:p w14:paraId="5EA39683" w14:textId="77777777" w:rsidR="00B77CFB" w:rsidRDefault="00000000">
      <w:pPr>
        <w:spacing w:before="20" w:after="120"/>
        <w:ind w:left="360"/>
      </w:pPr>
      <w:r>
        <w:rPr>
          <w:rFonts w:ascii="Calibri" w:hAnsi="Calibri"/>
          <w:b/>
          <w:color w:val="0D9488"/>
          <w:sz w:val="21"/>
        </w:rPr>
        <w:t>➔ Đáp án / Kết quả: ĐĐĐS</w:t>
      </w:r>
    </w:p>
    <w:p w14:paraId="561BA5E5" w14:textId="77777777" w:rsidR="002F6C6F" w:rsidRDefault="00000000">
      <w:pPr>
        <w:spacing w:before="120" w:after="40"/>
      </w:pPr>
      <w:r>
        <w:rPr>
          <w:rFonts w:ascii="Calibri" w:hAnsi="Calibri"/>
          <w:b/>
          <w:color w:val="1E3A8A"/>
        </w:rPr>
        <w:lastRenderedPageBreak/>
        <w:t xml:space="preserve">Câu 7 [Q140]: </w:t>
      </w:r>
      <w:r>
        <w:rPr>
          <w:rFonts w:ascii="Calibri" w:hAnsi="Calibri"/>
        </w:rPr>
        <w:t>AI đang phát triển nhanh chóng và ứng dụng vào hầu hết các lĩnh vực như giáo dục, y tế, tài chính, nông nghiệp, giao thông,…</w:t>
      </w:r>
    </w:p>
    <w:tbl>
      <w:tblPr>
        <w:tblW w:w="10400" w:type="dxa"/>
        <w:tblInd w:w="113" w:type="dxa"/>
        <w:tblLook w:val="04A0" w:firstRow="1" w:lastRow="0" w:firstColumn="1" w:lastColumn="0" w:noHBand="0" w:noVBand="1"/>
      </w:tblPr>
      <w:tblGrid>
        <w:gridCol w:w="2600"/>
        <w:gridCol w:w="2600"/>
        <w:gridCol w:w="2600"/>
        <w:gridCol w:w="2600"/>
      </w:tblGrid>
      <w:tr w:rsidR="002F6C6F" w:rsidRPr="002F6C6F" w14:paraId="6672E2E0" w14:textId="77777777" w:rsidTr="002F6C6F">
        <w:trPr>
          <w:trHeight w:val="2592"/>
        </w:trPr>
        <w:tc>
          <w:tcPr>
            <w:tcW w:w="2600" w:type="dxa"/>
            <w:tcBorders>
              <w:top w:val="single" w:sz="4" w:space="0" w:color="CBD5E1"/>
              <w:left w:val="single" w:sz="4" w:space="0" w:color="CBD5E1"/>
              <w:bottom w:val="single" w:sz="4" w:space="0" w:color="CBD5E1"/>
              <w:right w:val="single" w:sz="4" w:space="0" w:color="CBD5E1"/>
            </w:tcBorders>
            <w:shd w:val="clear" w:color="auto" w:fill="auto"/>
            <w:vAlign w:val="center"/>
            <w:hideMark/>
          </w:tcPr>
          <w:p w14:paraId="7DB81715" w14:textId="77777777" w:rsidR="002F6C6F" w:rsidRPr="002F6C6F" w:rsidRDefault="002F6C6F" w:rsidP="002F6C6F">
            <w:pPr>
              <w:spacing w:after="0" w:line="240" w:lineRule="auto"/>
              <w:rPr>
                <w:rFonts w:ascii="Calibri" w:eastAsia="Times New Roman" w:hAnsi="Calibri" w:cs="Calibri"/>
              </w:rPr>
            </w:pPr>
            <w:r w:rsidRPr="002F6C6F">
              <w:rPr>
                <w:rFonts w:ascii="Calibri" w:eastAsia="Times New Roman" w:hAnsi="Calibri" w:cs="Calibri"/>
              </w:rPr>
              <w:t>Nhận dạng khuôn mặt phổ biến trong rất nhiều ứng dụng: sử dụng khuôn mặt để mở khoá điện thoại thông minh, xác thực khuôn mặt trong các ứng dụng ngân hàng thông minh, điểm danh trong các ứng dụng học trực tuyến.</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1A5A791E" w14:textId="77777777" w:rsidR="002F6C6F" w:rsidRPr="002F6C6F" w:rsidRDefault="002F6C6F" w:rsidP="002F6C6F">
            <w:pPr>
              <w:spacing w:after="0" w:line="240" w:lineRule="auto"/>
              <w:rPr>
                <w:rFonts w:ascii="Calibri" w:eastAsia="Times New Roman" w:hAnsi="Calibri" w:cs="Calibri"/>
              </w:rPr>
            </w:pPr>
            <w:r w:rsidRPr="002F6C6F">
              <w:rPr>
                <w:rFonts w:ascii="Calibri" w:eastAsia="Times New Roman" w:hAnsi="Calibri" w:cs="Calibri"/>
              </w:rPr>
              <w:t>Trợ lí ảo được xây dựng để nhận dạng và hiểu giọng nói của con người.</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1BE52A60" w14:textId="77777777" w:rsidR="002F6C6F" w:rsidRPr="002F6C6F" w:rsidRDefault="002F6C6F" w:rsidP="002F6C6F">
            <w:pPr>
              <w:spacing w:after="0" w:line="240" w:lineRule="auto"/>
              <w:rPr>
                <w:rFonts w:ascii="Calibri" w:eastAsia="Times New Roman" w:hAnsi="Calibri" w:cs="Calibri"/>
              </w:rPr>
            </w:pPr>
            <w:r w:rsidRPr="002F6C6F">
              <w:rPr>
                <w:rFonts w:ascii="Calibri" w:eastAsia="Times New Roman" w:hAnsi="Calibri" w:cs="Calibri"/>
              </w:rPr>
              <w:t>Các nhà khoa học tại Viện Công nghệ Massachusetts đã tạo ra ứng dụng Sybil dựa trên AI để phát hiện dấu hiệu bệnh ung thư máu.</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41975A60" w14:textId="77777777" w:rsidR="002F6C6F" w:rsidRPr="002F6C6F" w:rsidRDefault="002F6C6F" w:rsidP="002F6C6F">
            <w:pPr>
              <w:spacing w:after="0" w:line="240" w:lineRule="auto"/>
              <w:rPr>
                <w:rFonts w:ascii="Calibri" w:eastAsia="Times New Roman" w:hAnsi="Calibri" w:cs="Calibri"/>
              </w:rPr>
            </w:pPr>
            <w:r w:rsidRPr="002F6C6F">
              <w:rPr>
                <w:rFonts w:ascii="Calibri" w:eastAsia="Times New Roman" w:hAnsi="Calibri" w:cs="Calibri"/>
              </w:rPr>
              <w:t>Nhiều ứng dụng dạy ngôn ngữ sử dụng AI và nhận dạng khuôn mặt để đánh giá khả năng ngôn ngữ của người học</w:t>
            </w:r>
          </w:p>
        </w:tc>
      </w:tr>
    </w:tbl>
    <w:p w14:paraId="44D20199" w14:textId="15AAD78B" w:rsidR="00B77CFB" w:rsidRDefault="00B77CFB">
      <w:pPr>
        <w:spacing w:before="120" w:after="40"/>
      </w:pPr>
    </w:p>
    <w:p w14:paraId="47941489" w14:textId="77777777" w:rsidR="00B77CFB" w:rsidRDefault="00000000">
      <w:pPr>
        <w:spacing w:before="20" w:after="120"/>
        <w:ind w:left="360"/>
      </w:pPr>
      <w:r>
        <w:rPr>
          <w:rFonts w:ascii="Calibri" w:hAnsi="Calibri"/>
          <w:b/>
          <w:color w:val="0D9488"/>
          <w:sz w:val="21"/>
        </w:rPr>
        <w:t>➔ Đáp án / Kết quả: ĐĐSS</w:t>
      </w:r>
    </w:p>
    <w:p w14:paraId="16E4B053" w14:textId="77777777" w:rsidR="00B77CFB" w:rsidRDefault="00000000">
      <w:pPr>
        <w:spacing w:before="120" w:after="40"/>
        <w:rPr>
          <w:rFonts w:ascii="Calibri" w:hAnsi="Calibri"/>
        </w:rPr>
      </w:pPr>
      <w:r>
        <w:rPr>
          <w:rFonts w:ascii="Calibri" w:hAnsi="Calibri"/>
          <w:b/>
          <w:color w:val="1E3A8A"/>
        </w:rPr>
        <w:t xml:space="preserve">Câu 8 [Q141]: </w:t>
      </w:r>
      <w:r>
        <w:rPr>
          <w:rFonts w:ascii="Calibri" w:hAnsi="Calibri"/>
        </w:rPr>
        <w:t>Hiện nay, ứng dụng AI được sử dụng trong rất nhiều lĩnh vực. Nhận định nào sau đây là đúng, nhận định nào sai khi nói về AI?</w:t>
      </w:r>
    </w:p>
    <w:tbl>
      <w:tblPr>
        <w:tblW w:w="10400" w:type="dxa"/>
        <w:tblInd w:w="113" w:type="dxa"/>
        <w:tblLook w:val="04A0" w:firstRow="1" w:lastRow="0" w:firstColumn="1" w:lastColumn="0" w:noHBand="0" w:noVBand="1"/>
      </w:tblPr>
      <w:tblGrid>
        <w:gridCol w:w="2600"/>
        <w:gridCol w:w="2600"/>
        <w:gridCol w:w="2600"/>
        <w:gridCol w:w="2600"/>
      </w:tblGrid>
      <w:tr w:rsidR="002F6C6F" w:rsidRPr="002F6C6F" w14:paraId="33FFE525" w14:textId="77777777" w:rsidTr="002F6C6F">
        <w:trPr>
          <w:trHeight w:val="1152"/>
        </w:trPr>
        <w:tc>
          <w:tcPr>
            <w:tcW w:w="2600" w:type="dxa"/>
            <w:tcBorders>
              <w:top w:val="single" w:sz="4" w:space="0" w:color="CBD5E1"/>
              <w:left w:val="single" w:sz="4" w:space="0" w:color="CBD5E1"/>
              <w:bottom w:val="single" w:sz="4" w:space="0" w:color="CBD5E1"/>
              <w:right w:val="single" w:sz="4" w:space="0" w:color="CBD5E1"/>
            </w:tcBorders>
            <w:shd w:val="clear" w:color="auto" w:fill="auto"/>
            <w:vAlign w:val="center"/>
            <w:hideMark/>
          </w:tcPr>
          <w:p w14:paraId="70C67BC5" w14:textId="77777777" w:rsidR="002F6C6F" w:rsidRPr="002F6C6F" w:rsidRDefault="002F6C6F" w:rsidP="002F6C6F">
            <w:pPr>
              <w:spacing w:after="0" w:line="240" w:lineRule="auto"/>
              <w:rPr>
                <w:rFonts w:ascii="Calibri" w:eastAsia="Times New Roman" w:hAnsi="Calibri" w:cs="Calibri"/>
              </w:rPr>
            </w:pPr>
            <w:r w:rsidRPr="002F6C6F">
              <w:rPr>
                <w:rFonts w:ascii="Calibri" w:eastAsia="Times New Roman" w:hAnsi="Calibri" w:cs="Calibri"/>
              </w:rPr>
              <w:t>AI có thể thay thế hoàn toàn công việc của con người trong tất cả các lĩnh vực.</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09871E5F" w14:textId="77777777" w:rsidR="002F6C6F" w:rsidRPr="002F6C6F" w:rsidRDefault="002F6C6F" w:rsidP="002F6C6F">
            <w:pPr>
              <w:spacing w:after="0" w:line="240" w:lineRule="auto"/>
              <w:rPr>
                <w:rFonts w:ascii="Calibri" w:eastAsia="Times New Roman" w:hAnsi="Calibri" w:cs="Calibri"/>
              </w:rPr>
            </w:pPr>
            <w:r w:rsidRPr="002F6C6F">
              <w:rPr>
                <w:rFonts w:ascii="Calibri" w:eastAsia="Times New Roman" w:hAnsi="Calibri" w:cs="Calibri"/>
              </w:rPr>
              <w:t>Khả năng học của AI là khả năng nắm bắt thông tin từ dữ liệu và điều chỉnh hành vi dựa trên thông tin mới.</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1FA4D8FD" w14:textId="77777777" w:rsidR="002F6C6F" w:rsidRPr="002F6C6F" w:rsidRDefault="002F6C6F" w:rsidP="002F6C6F">
            <w:pPr>
              <w:spacing w:after="0" w:line="240" w:lineRule="auto"/>
              <w:rPr>
                <w:rFonts w:ascii="Calibri" w:eastAsia="Times New Roman" w:hAnsi="Calibri" w:cs="Calibri"/>
              </w:rPr>
            </w:pPr>
            <w:r w:rsidRPr="002F6C6F">
              <w:rPr>
                <w:rFonts w:ascii="Calibri" w:eastAsia="Times New Roman" w:hAnsi="Calibri" w:cs="Calibri"/>
              </w:rPr>
              <w:t>Mô hình AI trong lĩnh vực thị giác máy tính cho phép các thiết bị thông minh nhận dạng chữ viết tay.</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12251769" w14:textId="77777777" w:rsidR="002F6C6F" w:rsidRPr="002F6C6F" w:rsidRDefault="002F6C6F" w:rsidP="002F6C6F">
            <w:pPr>
              <w:spacing w:after="0" w:line="240" w:lineRule="auto"/>
              <w:rPr>
                <w:rFonts w:ascii="Calibri" w:eastAsia="Times New Roman" w:hAnsi="Calibri" w:cs="Calibri"/>
              </w:rPr>
            </w:pPr>
            <w:r w:rsidRPr="002F6C6F">
              <w:rPr>
                <w:rFonts w:ascii="Calibri" w:eastAsia="Times New Roman" w:hAnsi="Calibri" w:cs="Calibri"/>
              </w:rPr>
              <w:t>Trợ lý ảo là một công nghệ AI được xây dựng để nhận dạng và hiểu giọng nói của con người</w:t>
            </w:r>
          </w:p>
        </w:tc>
      </w:tr>
    </w:tbl>
    <w:p w14:paraId="2FFFA640" w14:textId="77777777" w:rsidR="002F6C6F" w:rsidRDefault="002F6C6F">
      <w:pPr>
        <w:spacing w:before="120" w:after="40"/>
      </w:pPr>
    </w:p>
    <w:p w14:paraId="5E4D30D9" w14:textId="77777777" w:rsidR="00B77CFB" w:rsidRDefault="00000000">
      <w:pPr>
        <w:spacing w:before="20" w:after="120"/>
        <w:ind w:left="360"/>
      </w:pPr>
      <w:r>
        <w:rPr>
          <w:rFonts w:ascii="Calibri" w:hAnsi="Calibri"/>
          <w:b/>
          <w:color w:val="0D9488"/>
          <w:sz w:val="21"/>
        </w:rPr>
        <w:t>➔ Đáp án / Kết quả: SĐĐĐ</w:t>
      </w:r>
    </w:p>
    <w:p w14:paraId="7B17BD63" w14:textId="77777777" w:rsidR="002F6C6F" w:rsidRDefault="00000000">
      <w:pPr>
        <w:spacing w:before="120" w:after="40"/>
      </w:pPr>
      <w:r>
        <w:rPr>
          <w:rFonts w:ascii="Calibri" w:hAnsi="Calibri"/>
          <w:b/>
          <w:color w:val="1E3A8A"/>
        </w:rPr>
        <w:t xml:space="preserve">Câu 9 [Q142]: </w:t>
      </w:r>
      <w:r>
        <w:rPr>
          <w:rFonts w:ascii="Calibri" w:hAnsi="Calibri"/>
        </w:rPr>
        <w:t xml:space="preserve">AI đã có những tác động mạnh mẽ trong các lĩnh vực khoa học công nghệ và đời sống. </w:t>
      </w:r>
    </w:p>
    <w:tbl>
      <w:tblPr>
        <w:tblW w:w="10400" w:type="dxa"/>
        <w:tblInd w:w="113" w:type="dxa"/>
        <w:tblLook w:val="04A0" w:firstRow="1" w:lastRow="0" w:firstColumn="1" w:lastColumn="0" w:noHBand="0" w:noVBand="1"/>
      </w:tblPr>
      <w:tblGrid>
        <w:gridCol w:w="2600"/>
        <w:gridCol w:w="2600"/>
        <w:gridCol w:w="2600"/>
        <w:gridCol w:w="2600"/>
      </w:tblGrid>
      <w:tr w:rsidR="002F6C6F" w:rsidRPr="002F6C6F" w14:paraId="188A7D84" w14:textId="77777777" w:rsidTr="002F6C6F">
        <w:trPr>
          <w:trHeight w:val="1152"/>
        </w:trPr>
        <w:tc>
          <w:tcPr>
            <w:tcW w:w="2600" w:type="dxa"/>
            <w:tcBorders>
              <w:top w:val="single" w:sz="4" w:space="0" w:color="CBD5E1"/>
              <w:left w:val="single" w:sz="4" w:space="0" w:color="CBD5E1"/>
              <w:bottom w:val="single" w:sz="4" w:space="0" w:color="CBD5E1"/>
              <w:right w:val="single" w:sz="4" w:space="0" w:color="CBD5E1"/>
            </w:tcBorders>
            <w:shd w:val="clear" w:color="auto" w:fill="auto"/>
            <w:vAlign w:val="center"/>
            <w:hideMark/>
          </w:tcPr>
          <w:p w14:paraId="58C974C0" w14:textId="77777777" w:rsidR="002F6C6F" w:rsidRPr="002F6C6F" w:rsidRDefault="002F6C6F" w:rsidP="002F6C6F">
            <w:pPr>
              <w:spacing w:after="0" w:line="240" w:lineRule="auto"/>
              <w:rPr>
                <w:rFonts w:ascii="Calibri" w:eastAsia="Times New Roman" w:hAnsi="Calibri" w:cs="Calibri"/>
              </w:rPr>
            </w:pPr>
            <w:r w:rsidRPr="002F6C6F">
              <w:rPr>
                <w:rFonts w:ascii="Calibri" w:eastAsia="Times New Roman" w:hAnsi="Calibri" w:cs="Calibri"/>
              </w:rPr>
              <w:t>AI có thể thay thế hoàn toàn công việc của con người trong tất cả các lĩnh vực.</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4390D845" w14:textId="77777777" w:rsidR="002F6C6F" w:rsidRPr="002F6C6F" w:rsidRDefault="002F6C6F" w:rsidP="002F6C6F">
            <w:pPr>
              <w:spacing w:after="0" w:line="240" w:lineRule="auto"/>
              <w:rPr>
                <w:rFonts w:ascii="Calibri" w:eastAsia="Times New Roman" w:hAnsi="Calibri" w:cs="Calibri"/>
              </w:rPr>
            </w:pPr>
            <w:r w:rsidRPr="002F6C6F">
              <w:rPr>
                <w:rFonts w:ascii="Calibri" w:eastAsia="Times New Roman" w:hAnsi="Calibri" w:cs="Calibri"/>
              </w:rPr>
              <w:t>Khả năng học của AI là khả năng nắm bắt thông tin từ dữ liệu và điều chỉnh hành vi dựa trên thông tin mới.</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26C5A5D6" w14:textId="77777777" w:rsidR="002F6C6F" w:rsidRPr="002F6C6F" w:rsidRDefault="002F6C6F" w:rsidP="002F6C6F">
            <w:pPr>
              <w:spacing w:after="0" w:line="240" w:lineRule="auto"/>
              <w:rPr>
                <w:rFonts w:ascii="Calibri" w:eastAsia="Times New Roman" w:hAnsi="Calibri" w:cs="Calibri"/>
              </w:rPr>
            </w:pPr>
            <w:r w:rsidRPr="002F6C6F">
              <w:rPr>
                <w:rFonts w:ascii="Calibri" w:eastAsia="Times New Roman" w:hAnsi="Calibri" w:cs="Calibri"/>
              </w:rPr>
              <w:t>Mô hình AI trong lĩnh vực thị giác máy tính cho phép các thiết bị thông minh nhận dạng chữ viết tay.</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0777C342" w14:textId="77777777" w:rsidR="002F6C6F" w:rsidRPr="002F6C6F" w:rsidRDefault="002F6C6F" w:rsidP="002F6C6F">
            <w:pPr>
              <w:spacing w:after="0" w:line="240" w:lineRule="auto"/>
              <w:rPr>
                <w:rFonts w:ascii="Calibri" w:eastAsia="Times New Roman" w:hAnsi="Calibri" w:cs="Calibri"/>
              </w:rPr>
            </w:pPr>
            <w:r w:rsidRPr="002F6C6F">
              <w:rPr>
                <w:rFonts w:ascii="Calibri" w:eastAsia="Times New Roman" w:hAnsi="Calibri" w:cs="Calibri"/>
              </w:rPr>
              <w:t>Trợ lý ảo là một công nghệ AI được xây dựng để nhận dạng và hiểu giọng nói của con người</w:t>
            </w:r>
          </w:p>
        </w:tc>
      </w:tr>
    </w:tbl>
    <w:p w14:paraId="5257E6B9" w14:textId="67DF42EF" w:rsidR="00B77CFB" w:rsidRDefault="00B77CFB">
      <w:pPr>
        <w:spacing w:before="120" w:after="40"/>
      </w:pPr>
    </w:p>
    <w:p w14:paraId="113B24A5" w14:textId="77777777" w:rsidR="00B77CFB" w:rsidRDefault="00000000">
      <w:pPr>
        <w:spacing w:before="20" w:after="120"/>
        <w:ind w:left="360"/>
      </w:pPr>
      <w:r>
        <w:rPr>
          <w:rFonts w:ascii="Calibri" w:hAnsi="Calibri"/>
          <w:b/>
          <w:color w:val="0D9488"/>
          <w:sz w:val="21"/>
        </w:rPr>
        <w:t>➔ Đáp án / Kết quả: ĐSSĐ</w:t>
      </w:r>
    </w:p>
    <w:p w14:paraId="6023DD99" w14:textId="77777777" w:rsidR="002F6C6F" w:rsidRDefault="00000000">
      <w:pPr>
        <w:spacing w:before="120" w:after="40"/>
      </w:pPr>
      <w:r>
        <w:rPr>
          <w:rFonts w:ascii="Calibri" w:hAnsi="Calibri"/>
          <w:b/>
          <w:color w:val="1E3A8A"/>
        </w:rPr>
        <w:t xml:space="preserve">Câu 10 [Q143]: </w:t>
      </w:r>
      <w:r>
        <w:rPr>
          <w:rFonts w:ascii="Calibri" w:hAnsi="Calibri"/>
        </w:rPr>
        <w:t>Có những cảnh báo về AI trong tương lai. Hãy đánh dấu Đúng hoặc Sai cho các phát biểu sau:</w:t>
      </w:r>
    </w:p>
    <w:tbl>
      <w:tblPr>
        <w:tblW w:w="10400" w:type="dxa"/>
        <w:tblInd w:w="113" w:type="dxa"/>
        <w:tblLook w:val="04A0" w:firstRow="1" w:lastRow="0" w:firstColumn="1" w:lastColumn="0" w:noHBand="0" w:noVBand="1"/>
      </w:tblPr>
      <w:tblGrid>
        <w:gridCol w:w="2600"/>
        <w:gridCol w:w="2600"/>
        <w:gridCol w:w="2600"/>
        <w:gridCol w:w="2600"/>
      </w:tblGrid>
      <w:tr w:rsidR="002F6C6F" w:rsidRPr="002F6C6F" w14:paraId="2A5E68AE" w14:textId="77777777" w:rsidTr="002F6C6F">
        <w:trPr>
          <w:trHeight w:val="1152"/>
        </w:trPr>
        <w:tc>
          <w:tcPr>
            <w:tcW w:w="2600" w:type="dxa"/>
            <w:tcBorders>
              <w:top w:val="single" w:sz="4" w:space="0" w:color="CBD5E1"/>
              <w:left w:val="single" w:sz="4" w:space="0" w:color="CBD5E1"/>
              <w:bottom w:val="single" w:sz="4" w:space="0" w:color="CBD5E1"/>
              <w:right w:val="single" w:sz="4" w:space="0" w:color="CBD5E1"/>
            </w:tcBorders>
            <w:shd w:val="clear" w:color="auto" w:fill="auto"/>
            <w:vAlign w:val="center"/>
            <w:hideMark/>
          </w:tcPr>
          <w:p w14:paraId="5AF920D4" w14:textId="77777777" w:rsidR="002F6C6F" w:rsidRPr="002F6C6F" w:rsidRDefault="002F6C6F" w:rsidP="002F6C6F">
            <w:pPr>
              <w:spacing w:after="0" w:line="240" w:lineRule="auto"/>
              <w:rPr>
                <w:rFonts w:ascii="Calibri" w:eastAsia="Times New Roman" w:hAnsi="Calibri" w:cs="Calibri"/>
              </w:rPr>
            </w:pPr>
            <w:r w:rsidRPr="002F6C6F">
              <w:rPr>
                <w:rFonts w:ascii="Calibri" w:eastAsia="Times New Roman" w:hAnsi="Calibri" w:cs="Calibri"/>
              </w:rPr>
              <w:t>AI giúp cải thiện dịch vụ nhằm thu hút và nâng cao trải nghiệm của khách hàng.</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226D5496" w14:textId="77777777" w:rsidR="002F6C6F" w:rsidRPr="002F6C6F" w:rsidRDefault="002F6C6F" w:rsidP="002F6C6F">
            <w:pPr>
              <w:spacing w:after="0" w:line="240" w:lineRule="auto"/>
              <w:rPr>
                <w:rFonts w:ascii="Calibri" w:eastAsia="Times New Roman" w:hAnsi="Calibri" w:cs="Calibri"/>
              </w:rPr>
            </w:pPr>
            <w:r w:rsidRPr="002F6C6F">
              <w:rPr>
                <w:rFonts w:ascii="Calibri" w:eastAsia="Times New Roman" w:hAnsi="Calibri" w:cs="Calibri"/>
              </w:rPr>
              <w:t>Các hệ thống AI trong y tế có thể thay thế hoàn toàn bác sĩ trong quá trình chẩn đoán</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5752C3BA" w14:textId="77777777" w:rsidR="002F6C6F" w:rsidRPr="002F6C6F" w:rsidRDefault="002F6C6F" w:rsidP="002F6C6F">
            <w:pPr>
              <w:spacing w:after="0" w:line="240" w:lineRule="auto"/>
              <w:rPr>
                <w:rFonts w:ascii="Calibri" w:eastAsia="Times New Roman" w:hAnsi="Calibri" w:cs="Calibri"/>
              </w:rPr>
            </w:pPr>
            <w:r w:rsidRPr="002F6C6F">
              <w:rPr>
                <w:rFonts w:ascii="Calibri" w:eastAsia="Times New Roman" w:hAnsi="Calibri" w:cs="Calibri"/>
              </w:rPr>
              <w:t>AI không có vai trò gì trong lĩnh vực tài chính</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1D2B8A1E" w14:textId="77777777" w:rsidR="002F6C6F" w:rsidRPr="002F6C6F" w:rsidRDefault="002F6C6F" w:rsidP="002F6C6F">
            <w:pPr>
              <w:spacing w:after="0" w:line="240" w:lineRule="auto"/>
              <w:rPr>
                <w:rFonts w:ascii="Calibri" w:eastAsia="Times New Roman" w:hAnsi="Calibri" w:cs="Calibri"/>
              </w:rPr>
            </w:pPr>
            <w:r w:rsidRPr="002F6C6F">
              <w:rPr>
                <w:rFonts w:ascii="Calibri" w:eastAsia="Times New Roman" w:hAnsi="Calibri" w:cs="Calibri"/>
              </w:rPr>
              <w:t>AI có khả năng giải quyết các vấn đề phức tạp trong lập trình</w:t>
            </w:r>
          </w:p>
        </w:tc>
      </w:tr>
    </w:tbl>
    <w:p w14:paraId="24F994D3" w14:textId="3E83C4DB" w:rsidR="00B77CFB" w:rsidRDefault="00B77CFB">
      <w:pPr>
        <w:spacing w:before="120" w:after="40"/>
      </w:pPr>
    </w:p>
    <w:p w14:paraId="15CF360D" w14:textId="77777777" w:rsidR="00B77CFB" w:rsidRDefault="00000000">
      <w:pPr>
        <w:spacing w:before="20" w:after="120"/>
        <w:ind w:left="360"/>
      </w:pPr>
      <w:r>
        <w:rPr>
          <w:rFonts w:ascii="Calibri" w:hAnsi="Calibri"/>
          <w:b/>
          <w:color w:val="0D9488"/>
          <w:sz w:val="21"/>
        </w:rPr>
        <w:t>➔ Đáp án / Kết quả: ĐSĐS</w:t>
      </w:r>
    </w:p>
    <w:p w14:paraId="49594A91" w14:textId="77777777" w:rsidR="00B77CFB" w:rsidRDefault="00000000">
      <w:pPr>
        <w:spacing w:before="120" w:after="40"/>
        <w:rPr>
          <w:rFonts w:ascii="Calibri" w:hAnsi="Calibri"/>
        </w:rPr>
      </w:pPr>
      <w:r>
        <w:rPr>
          <w:rFonts w:ascii="Calibri" w:hAnsi="Calibri"/>
          <w:b/>
          <w:color w:val="1E3A8A"/>
        </w:rPr>
        <w:t xml:space="preserve">Câu 11 [Q144]: </w:t>
      </w:r>
      <w:r>
        <w:rPr>
          <w:rFonts w:ascii="Calibri" w:hAnsi="Calibri"/>
        </w:rPr>
        <w:t>Khi so sánh về đặc điểm và chức năng giữa Switch và Hub trong mạng LAN, mỗi nhận định sau đây là Đúng hay Sai?</w:t>
      </w:r>
    </w:p>
    <w:tbl>
      <w:tblPr>
        <w:tblW w:w="10400" w:type="dxa"/>
        <w:tblInd w:w="113" w:type="dxa"/>
        <w:tblLook w:val="04A0" w:firstRow="1" w:lastRow="0" w:firstColumn="1" w:lastColumn="0" w:noHBand="0" w:noVBand="1"/>
      </w:tblPr>
      <w:tblGrid>
        <w:gridCol w:w="2600"/>
        <w:gridCol w:w="2600"/>
        <w:gridCol w:w="2600"/>
        <w:gridCol w:w="2600"/>
      </w:tblGrid>
      <w:tr w:rsidR="002F6C6F" w:rsidRPr="002F6C6F" w14:paraId="0306920B" w14:textId="77777777" w:rsidTr="002F6C6F">
        <w:trPr>
          <w:trHeight w:val="864"/>
        </w:trPr>
        <w:tc>
          <w:tcPr>
            <w:tcW w:w="2600" w:type="dxa"/>
            <w:tcBorders>
              <w:top w:val="single" w:sz="4" w:space="0" w:color="CBD5E1"/>
              <w:left w:val="single" w:sz="4" w:space="0" w:color="CBD5E1"/>
              <w:bottom w:val="single" w:sz="4" w:space="0" w:color="CBD5E1"/>
              <w:right w:val="single" w:sz="4" w:space="0" w:color="CBD5E1"/>
            </w:tcBorders>
            <w:shd w:val="clear" w:color="auto" w:fill="auto"/>
            <w:vAlign w:val="center"/>
            <w:hideMark/>
          </w:tcPr>
          <w:p w14:paraId="3BA73AC4" w14:textId="77777777" w:rsidR="002F6C6F" w:rsidRPr="002F6C6F" w:rsidRDefault="002F6C6F" w:rsidP="002F6C6F">
            <w:pPr>
              <w:spacing w:after="0" w:line="240" w:lineRule="auto"/>
              <w:rPr>
                <w:rFonts w:ascii="Calibri" w:eastAsia="Times New Roman" w:hAnsi="Calibri" w:cs="Calibri"/>
              </w:rPr>
            </w:pPr>
            <w:r w:rsidRPr="002F6C6F">
              <w:rPr>
                <w:rFonts w:ascii="Calibri" w:eastAsia="Times New Roman" w:hAnsi="Calibri" w:cs="Calibri"/>
              </w:rPr>
              <w:t>Dữ liệu huấn luyện thiên vị có thể gây ra các vấn đề đạo đức trong AI.</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19863611" w14:textId="77777777" w:rsidR="002F6C6F" w:rsidRPr="002F6C6F" w:rsidRDefault="002F6C6F" w:rsidP="002F6C6F">
            <w:pPr>
              <w:spacing w:after="0" w:line="240" w:lineRule="auto"/>
              <w:rPr>
                <w:rFonts w:ascii="Calibri" w:eastAsia="Times New Roman" w:hAnsi="Calibri" w:cs="Calibri"/>
              </w:rPr>
            </w:pPr>
            <w:r w:rsidRPr="002F6C6F">
              <w:rPr>
                <w:rFonts w:ascii="Calibri" w:eastAsia="Times New Roman" w:hAnsi="Calibri" w:cs="Calibri"/>
              </w:rPr>
              <w:t>AI hoàn toàn không ảnh hưởng đến quyền riêng tư cá nhân</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4CD4DAE1" w14:textId="77777777" w:rsidR="002F6C6F" w:rsidRPr="002F6C6F" w:rsidRDefault="002F6C6F" w:rsidP="002F6C6F">
            <w:pPr>
              <w:spacing w:after="0" w:line="240" w:lineRule="auto"/>
              <w:rPr>
                <w:rFonts w:ascii="Calibri" w:eastAsia="Times New Roman" w:hAnsi="Calibri" w:cs="Calibri"/>
              </w:rPr>
            </w:pPr>
            <w:r w:rsidRPr="002F6C6F">
              <w:rPr>
                <w:rFonts w:ascii="Calibri" w:eastAsia="Times New Roman" w:hAnsi="Calibri" w:cs="Calibri"/>
              </w:rPr>
              <w:t>AI có thể tạo ra các cuộc tấn công mạng thông minh và khó bị phát hiện.</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1CDDC621" w14:textId="77777777" w:rsidR="002F6C6F" w:rsidRPr="002F6C6F" w:rsidRDefault="002F6C6F" w:rsidP="002F6C6F">
            <w:pPr>
              <w:spacing w:after="0" w:line="240" w:lineRule="auto"/>
              <w:rPr>
                <w:rFonts w:ascii="Calibri" w:eastAsia="Times New Roman" w:hAnsi="Calibri" w:cs="Calibri"/>
              </w:rPr>
            </w:pPr>
            <w:r w:rsidRPr="002F6C6F">
              <w:rPr>
                <w:rFonts w:ascii="Calibri" w:eastAsia="Times New Roman" w:hAnsi="Calibri" w:cs="Calibri"/>
              </w:rPr>
              <w:t>AI chỉ tạo ra công việc mới mà không thay thế các công việc hiện tại.</w:t>
            </w:r>
          </w:p>
        </w:tc>
      </w:tr>
    </w:tbl>
    <w:p w14:paraId="0F52C23E" w14:textId="77777777" w:rsidR="002F6C6F" w:rsidRDefault="002F6C6F">
      <w:pPr>
        <w:spacing w:before="120" w:after="40"/>
      </w:pPr>
    </w:p>
    <w:p w14:paraId="018E7F36" w14:textId="77777777" w:rsidR="00B77CFB" w:rsidRDefault="00000000">
      <w:pPr>
        <w:spacing w:before="20" w:after="120"/>
        <w:ind w:left="360"/>
      </w:pPr>
      <w:r>
        <w:rPr>
          <w:rFonts w:ascii="Calibri" w:hAnsi="Calibri"/>
          <w:b/>
          <w:color w:val="0D9488"/>
          <w:sz w:val="21"/>
        </w:rPr>
        <w:t>➔ Đáp án / Kết quả: SSĐS</w:t>
      </w:r>
    </w:p>
    <w:p w14:paraId="52B2E89F" w14:textId="77777777" w:rsidR="00B77CFB" w:rsidRDefault="00000000">
      <w:pPr>
        <w:spacing w:before="120" w:after="40"/>
        <w:rPr>
          <w:rFonts w:ascii="Calibri" w:hAnsi="Calibri"/>
        </w:rPr>
      </w:pPr>
      <w:r>
        <w:rPr>
          <w:rFonts w:ascii="Calibri" w:hAnsi="Calibri"/>
          <w:b/>
          <w:color w:val="1E3A8A"/>
        </w:rPr>
        <w:t xml:space="preserve">Câu 12 [Q145]: </w:t>
      </w:r>
      <w:r>
        <w:rPr>
          <w:rFonts w:ascii="Calibri" w:hAnsi="Calibri"/>
        </w:rPr>
        <w:t>Tòa nhà của một công ty có một số phòng làm việc. Mỗi phòng có không quá 10 máy tính, được kết nối với nhau thông qua Switch tạo thành một mạng LAN. Công ty cần kết nối các mạng LAN này với nhau để tạo thành một mạng cục bộ duy nhất. Sau khi thảo luận, một số nhân viên của công ty đưa ra các nhận định sau:</w:t>
      </w:r>
    </w:p>
    <w:tbl>
      <w:tblPr>
        <w:tblW w:w="10400" w:type="dxa"/>
        <w:tblInd w:w="113" w:type="dxa"/>
        <w:tblLook w:val="04A0" w:firstRow="1" w:lastRow="0" w:firstColumn="1" w:lastColumn="0" w:noHBand="0" w:noVBand="1"/>
      </w:tblPr>
      <w:tblGrid>
        <w:gridCol w:w="2600"/>
        <w:gridCol w:w="2600"/>
        <w:gridCol w:w="2600"/>
        <w:gridCol w:w="2600"/>
      </w:tblGrid>
      <w:tr w:rsidR="002F6C6F" w:rsidRPr="002F6C6F" w14:paraId="533523DD" w14:textId="77777777" w:rsidTr="002F6C6F">
        <w:trPr>
          <w:trHeight w:val="1440"/>
        </w:trPr>
        <w:tc>
          <w:tcPr>
            <w:tcW w:w="2600" w:type="dxa"/>
            <w:tcBorders>
              <w:top w:val="single" w:sz="4" w:space="0" w:color="CBD5E1"/>
              <w:left w:val="single" w:sz="4" w:space="0" w:color="CBD5E1"/>
              <w:bottom w:val="single" w:sz="4" w:space="0" w:color="CBD5E1"/>
              <w:right w:val="single" w:sz="4" w:space="0" w:color="CBD5E1"/>
            </w:tcBorders>
            <w:shd w:val="clear" w:color="auto" w:fill="auto"/>
            <w:vAlign w:val="center"/>
            <w:hideMark/>
          </w:tcPr>
          <w:p w14:paraId="2FDBDA76" w14:textId="77777777" w:rsidR="002F6C6F" w:rsidRPr="002F6C6F" w:rsidRDefault="002F6C6F" w:rsidP="002F6C6F">
            <w:pPr>
              <w:spacing w:after="0" w:line="240" w:lineRule="auto"/>
              <w:rPr>
                <w:rFonts w:ascii="Calibri" w:eastAsia="Times New Roman" w:hAnsi="Calibri" w:cs="Calibri"/>
              </w:rPr>
            </w:pPr>
            <w:r w:rsidRPr="002F6C6F">
              <w:rPr>
                <w:rFonts w:ascii="Calibri" w:eastAsia="Times New Roman" w:hAnsi="Calibri" w:cs="Calibri"/>
              </w:rPr>
              <w:t>Switch là thiết bị chuyên dùng cho mạng không dây, trong khi Hub chỉ dùng cho mạng có dây.</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2058B8C3" w14:textId="77777777" w:rsidR="002F6C6F" w:rsidRPr="002F6C6F" w:rsidRDefault="002F6C6F" w:rsidP="002F6C6F">
            <w:pPr>
              <w:spacing w:after="0" w:line="240" w:lineRule="auto"/>
              <w:rPr>
                <w:rFonts w:ascii="Calibri" w:eastAsia="Times New Roman" w:hAnsi="Calibri" w:cs="Calibri"/>
              </w:rPr>
            </w:pPr>
            <w:r w:rsidRPr="002F6C6F">
              <w:rPr>
                <w:rFonts w:ascii="Calibri" w:eastAsia="Times New Roman" w:hAnsi="Calibri" w:cs="Calibri"/>
              </w:rPr>
              <w:t>Hub có khả năng kiểm tra địa chỉ và chuyển tiếp dữ liệu có chọn lọc, còn Switch gửi dữ liệu đồng thời đến tất cả các cổng.</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06B4C6CB" w14:textId="77777777" w:rsidR="002F6C6F" w:rsidRPr="002F6C6F" w:rsidRDefault="002F6C6F" w:rsidP="002F6C6F">
            <w:pPr>
              <w:spacing w:after="0" w:line="240" w:lineRule="auto"/>
              <w:rPr>
                <w:rFonts w:ascii="Calibri" w:eastAsia="Times New Roman" w:hAnsi="Calibri" w:cs="Calibri"/>
              </w:rPr>
            </w:pPr>
            <w:r w:rsidRPr="002F6C6F">
              <w:rPr>
                <w:rFonts w:ascii="Calibri" w:eastAsia="Times New Roman" w:hAnsi="Calibri" w:cs="Calibri"/>
              </w:rPr>
              <w:t>Switch chuyển tiếp khung dữ liệu đến đúng cổng của thiết bị nhận, trong khi Hub phát tán tín hiệu đến tất cả các cổng còn lại</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603B04D4" w14:textId="77777777" w:rsidR="002F6C6F" w:rsidRPr="002F6C6F" w:rsidRDefault="002F6C6F" w:rsidP="002F6C6F">
            <w:pPr>
              <w:spacing w:after="0" w:line="240" w:lineRule="auto"/>
              <w:rPr>
                <w:rFonts w:ascii="Calibri" w:eastAsia="Times New Roman" w:hAnsi="Calibri" w:cs="Calibri"/>
              </w:rPr>
            </w:pPr>
            <w:r w:rsidRPr="002F6C6F">
              <w:rPr>
                <w:rFonts w:ascii="Calibri" w:eastAsia="Times New Roman" w:hAnsi="Calibri" w:cs="Calibri"/>
              </w:rPr>
              <w:t>Hub có tốc độ truyền tải nhanh hơn và khả năng bảo mật thông tin cao hơn so với Switch</w:t>
            </w:r>
          </w:p>
        </w:tc>
      </w:tr>
    </w:tbl>
    <w:p w14:paraId="2235A692" w14:textId="77777777" w:rsidR="002F6C6F" w:rsidRDefault="002F6C6F">
      <w:pPr>
        <w:spacing w:before="120" w:after="40"/>
      </w:pPr>
    </w:p>
    <w:p w14:paraId="349309D5" w14:textId="77777777" w:rsidR="00B77CFB" w:rsidRDefault="00000000">
      <w:pPr>
        <w:spacing w:before="20" w:after="120"/>
        <w:ind w:left="360"/>
      </w:pPr>
      <w:r>
        <w:rPr>
          <w:rFonts w:ascii="Calibri" w:hAnsi="Calibri"/>
          <w:b/>
          <w:color w:val="0D9488"/>
          <w:sz w:val="21"/>
        </w:rPr>
        <w:t>➔ Đáp án / Kết quả: SĐSĐ</w:t>
      </w:r>
    </w:p>
    <w:p w14:paraId="07ED0F2B" w14:textId="77777777" w:rsidR="00B77CFB" w:rsidRDefault="00000000">
      <w:pPr>
        <w:spacing w:before="120" w:after="40"/>
        <w:rPr>
          <w:rFonts w:ascii="Calibri" w:hAnsi="Calibri"/>
        </w:rPr>
      </w:pPr>
      <w:r>
        <w:rPr>
          <w:rFonts w:ascii="Calibri" w:hAnsi="Calibri"/>
          <w:b/>
          <w:color w:val="1E3A8A"/>
        </w:rPr>
        <w:t xml:space="preserve">Câu 13 [Q146]: </w:t>
      </w:r>
      <w:r>
        <w:rPr>
          <w:rFonts w:ascii="Calibri" w:hAnsi="Calibri"/>
        </w:rPr>
        <w:t>Một gia đình chuyển đến căn nhà mới có bốn tầng. Họ được nhà cung cấp dịch vụ viễn thông lắp đặt một Modem để sử dụng Internet trong nhà. Các thành viên trong gia đình thường sử dụng điện thoại thông minh để truy cập Internet, tuy nhiên, tín hiệu Internet không ổn định tại một số phòng. Hơn nữa, gia đình còn có nhu cầu sử dụng Internet trên các máy tính để bàn không có chức năng kết nối mạng không dây. Các thành viên trong gia đình đã đưa ra các ý kiến sau:</w:t>
      </w:r>
    </w:p>
    <w:tbl>
      <w:tblPr>
        <w:tblW w:w="10400" w:type="dxa"/>
        <w:tblInd w:w="113" w:type="dxa"/>
        <w:tblLook w:val="04A0" w:firstRow="1" w:lastRow="0" w:firstColumn="1" w:lastColumn="0" w:noHBand="0" w:noVBand="1"/>
      </w:tblPr>
      <w:tblGrid>
        <w:gridCol w:w="2600"/>
        <w:gridCol w:w="2600"/>
        <w:gridCol w:w="2600"/>
        <w:gridCol w:w="2600"/>
      </w:tblGrid>
      <w:tr w:rsidR="00E2261F" w:rsidRPr="00E2261F" w14:paraId="2E32AA9E" w14:textId="77777777" w:rsidTr="00E2261F">
        <w:trPr>
          <w:trHeight w:val="2880"/>
        </w:trPr>
        <w:tc>
          <w:tcPr>
            <w:tcW w:w="2600" w:type="dxa"/>
            <w:tcBorders>
              <w:top w:val="single" w:sz="4" w:space="0" w:color="CBD5E1"/>
              <w:left w:val="single" w:sz="4" w:space="0" w:color="CBD5E1"/>
              <w:bottom w:val="single" w:sz="4" w:space="0" w:color="CBD5E1"/>
              <w:right w:val="single" w:sz="4" w:space="0" w:color="CBD5E1"/>
            </w:tcBorders>
            <w:shd w:val="clear" w:color="auto" w:fill="auto"/>
            <w:vAlign w:val="center"/>
            <w:hideMark/>
          </w:tcPr>
          <w:p w14:paraId="7C3B991D" w14:textId="77777777" w:rsidR="00E2261F" w:rsidRPr="00E2261F" w:rsidRDefault="00E2261F" w:rsidP="00E2261F">
            <w:pPr>
              <w:spacing w:after="0" w:line="240" w:lineRule="auto"/>
              <w:rPr>
                <w:rFonts w:ascii="Calibri" w:eastAsia="Times New Roman" w:hAnsi="Calibri" w:cs="Calibri"/>
              </w:rPr>
            </w:pPr>
            <w:r w:rsidRPr="00E2261F">
              <w:rPr>
                <w:rFonts w:ascii="Calibri" w:eastAsia="Times New Roman" w:hAnsi="Calibri" w:cs="Calibri"/>
              </w:rPr>
              <w:t>Việc truy cập Internet bằng điện thoại thông minh mà không dùng dữ liệu mạng di động chứng tỏ Modem của gia đình đã được tích hợp chức năng phát Wi-Fi</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156DE161" w14:textId="77777777" w:rsidR="00E2261F" w:rsidRPr="00E2261F" w:rsidRDefault="00E2261F" w:rsidP="00E2261F">
            <w:pPr>
              <w:spacing w:after="0" w:line="240" w:lineRule="auto"/>
              <w:rPr>
                <w:rFonts w:ascii="Calibri" w:eastAsia="Times New Roman" w:hAnsi="Calibri" w:cs="Calibri"/>
              </w:rPr>
            </w:pPr>
            <w:r w:rsidRPr="00E2261F">
              <w:rPr>
                <w:rFonts w:ascii="Calibri" w:eastAsia="Times New Roman" w:hAnsi="Calibri" w:cs="Calibri"/>
              </w:rPr>
              <w:t>Để tránh tình trạng tín hiệu Internet không ổn định trong một số phòng, có thể dùng thêm Access Point để kết nối với Modem và đặt Access Point này ở vị trí gần các phòng đó.</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336BF2D2" w14:textId="77777777" w:rsidR="00E2261F" w:rsidRPr="00E2261F" w:rsidRDefault="00E2261F" w:rsidP="00E2261F">
            <w:pPr>
              <w:spacing w:after="0" w:line="240" w:lineRule="auto"/>
              <w:rPr>
                <w:rFonts w:ascii="Calibri" w:eastAsia="Times New Roman" w:hAnsi="Calibri" w:cs="Calibri"/>
              </w:rPr>
            </w:pPr>
            <w:r w:rsidRPr="00E2261F">
              <w:rPr>
                <w:rFonts w:ascii="Calibri" w:eastAsia="Times New Roman" w:hAnsi="Calibri" w:cs="Calibri"/>
              </w:rPr>
              <w:t>Nếu gia đình muốn sử dụng Internet bằng máy tính để bàn thì cách đơn giản nhất là dùng cáp mạng để kết nối giữa máy tính đó với Modem.</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4F4F3F0D" w14:textId="77777777" w:rsidR="00E2261F" w:rsidRPr="00E2261F" w:rsidRDefault="00E2261F" w:rsidP="00E2261F">
            <w:pPr>
              <w:spacing w:after="0" w:line="240" w:lineRule="auto"/>
              <w:rPr>
                <w:rFonts w:ascii="Calibri" w:eastAsia="Times New Roman" w:hAnsi="Calibri" w:cs="Calibri"/>
              </w:rPr>
            </w:pPr>
            <w:r w:rsidRPr="00E2261F">
              <w:rPr>
                <w:rFonts w:ascii="Calibri" w:eastAsia="Times New Roman" w:hAnsi="Calibri" w:cs="Calibri"/>
              </w:rPr>
              <w:t>Để tất cả các máy tính để bàn truy cập được Internet, gia đình cần kết nối các máy tính đó với nhau thông qua một Switch nhưng không kết nối Switch với Modem</w:t>
            </w:r>
          </w:p>
        </w:tc>
      </w:tr>
    </w:tbl>
    <w:p w14:paraId="21ECFDC3" w14:textId="77777777" w:rsidR="00E2261F" w:rsidRDefault="00E2261F">
      <w:pPr>
        <w:spacing w:before="120" w:after="40"/>
      </w:pPr>
    </w:p>
    <w:p w14:paraId="2C6B8F7B" w14:textId="77777777" w:rsidR="00B77CFB" w:rsidRDefault="00000000">
      <w:pPr>
        <w:spacing w:before="20" w:after="120"/>
        <w:ind w:left="360"/>
      </w:pPr>
      <w:r>
        <w:rPr>
          <w:rFonts w:ascii="Calibri" w:hAnsi="Calibri"/>
          <w:b/>
          <w:color w:val="0D9488"/>
          <w:sz w:val="21"/>
        </w:rPr>
        <w:t>➔ Đáp án / Kết quả: ĐĐĐS</w:t>
      </w:r>
    </w:p>
    <w:p w14:paraId="356C37A1" w14:textId="77777777" w:rsidR="00B77CFB" w:rsidRDefault="00000000">
      <w:pPr>
        <w:spacing w:before="120" w:after="40"/>
        <w:rPr>
          <w:rFonts w:ascii="Calibri" w:hAnsi="Calibri"/>
        </w:rPr>
      </w:pPr>
      <w:r>
        <w:rPr>
          <w:rFonts w:ascii="Calibri" w:hAnsi="Calibri"/>
          <w:b/>
          <w:color w:val="1E3A8A"/>
        </w:rPr>
        <w:t xml:space="preserve">Câu 14 [Q147]: </w:t>
      </w:r>
      <w:r>
        <w:rPr>
          <w:rFonts w:ascii="Calibri" w:hAnsi="Calibri"/>
        </w:rPr>
        <w:t>Chọn đúng hoặc sai cho từng câu sau về giao thức mạng và TCP/IP:</w:t>
      </w:r>
    </w:p>
    <w:tbl>
      <w:tblPr>
        <w:tblW w:w="10400" w:type="dxa"/>
        <w:tblInd w:w="113" w:type="dxa"/>
        <w:tblLook w:val="04A0" w:firstRow="1" w:lastRow="0" w:firstColumn="1" w:lastColumn="0" w:noHBand="0" w:noVBand="1"/>
      </w:tblPr>
      <w:tblGrid>
        <w:gridCol w:w="2600"/>
        <w:gridCol w:w="2600"/>
        <w:gridCol w:w="2600"/>
        <w:gridCol w:w="2600"/>
      </w:tblGrid>
      <w:tr w:rsidR="00E2261F" w:rsidRPr="00E2261F" w14:paraId="4023FBF9" w14:textId="77777777" w:rsidTr="00E2261F">
        <w:trPr>
          <w:trHeight w:val="1152"/>
        </w:trPr>
        <w:tc>
          <w:tcPr>
            <w:tcW w:w="2600" w:type="dxa"/>
            <w:tcBorders>
              <w:top w:val="single" w:sz="4" w:space="0" w:color="CBD5E1"/>
              <w:left w:val="single" w:sz="4" w:space="0" w:color="CBD5E1"/>
              <w:bottom w:val="single" w:sz="4" w:space="0" w:color="CBD5E1"/>
              <w:right w:val="single" w:sz="4" w:space="0" w:color="CBD5E1"/>
            </w:tcBorders>
            <w:shd w:val="clear" w:color="auto" w:fill="auto"/>
            <w:vAlign w:val="center"/>
            <w:hideMark/>
          </w:tcPr>
          <w:p w14:paraId="5643BE2B" w14:textId="77777777" w:rsidR="00E2261F" w:rsidRPr="00E2261F" w:rsidRDefault="00E2261F" w:rsidP="00E2261F">
            <w:pPr>
              <w:spacing w:after="0" w:line="240" w:lineRule="auto"/>
              <w:rPr>
                <w:rFonts w:ascii="Calibri" w:eastAsia="Times New Roman" w:hAnsi="Calibri" w:cs="Calibri"/>
              </w:rPr>
            </w:pPr>
            <w:r w:rsidRPr="00E2261F">
              <w:rPr>
                <w:rFonts w:ascii="Calibri" w:eastAsia="Times New Roman" w:hAnsi="Calibri" w:cs="Calibri"/>
              </w:rPr>
              <w:t xml:space="preserve">Giao thức TCP/IP bao gồm hai phần chính là TCP và UDP. </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7FE36C81" w14:textId="77777777" w:rsidR="00E2261F" w:rsidRPr="00E2261F" w:rsidRDefault="00E2261F" w:rsidP="00E2261F">
            <w:pPr>
              <w:spacing w:after="0" w:line="240" w:lineRule="auto"/>
              <w:rPr>
                <w:rFonts w:ascii="Calibri" w:eastAsia="Times New Roman" w:hAnsi="Calibri" w:cs="Calibri"/>
              </w:rPr>
            </w:pPr>
            <w:r w:rsidRPr="00E2261F">
              <w:rPr>
                <w:rFonts w:ascii="Calibri" w:eastAsia="Times New Roman" w:hAnsi="Calibri" w:cs="Calibri"/>
              </w:rPr>
              <w:t>Giao thức TCP đảm bảo việc truyền dữ liệu tin cậy, không bị mất mát và đúng thứ tự.</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52C69EDA" w14:textId="77777777" w:rsidR="00E2261F" w:rsidRPr="00E2261F" w:rsidRDefault="00E2261F" w:rsidP="00E2261F">
            <w:pPr>
              <w:spacing w:after="0" w:line="240" w:lineRule="auto"/>
              <w:rPr>
                <w:rFonts w:ascii="Calibri" w:eastAsia="Times New Roman" w:hAnsi="Calibri" w:cs="Calibri"/>
              </w:rPr>
            </w:pPr>
            <w:r w:rsidRPr="00E2261F">
              <w:rPr>
                <w:rFonts w:ascii="Calibri" w:eastAsia="Times New Roman" w:hAnsi="Calibri" w:cs="Calibri"/>
              </w:rPr>
              <w:t xml:space="preserve">Giao thức HTTP được sử dụng để gửi email giữa các thiết bị. </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28C8F321" w14:textId="77777777" w:rsidR="00E2261F" w:rsidRPr="00E2261F" w:rsidRDefault="00E2261F" w:rsidP="00E2261F">
            <w:pPr>
              <w:spacing w:after="0" w:line="240" w:lineRule="auto"/>
              <w:rPr>
                <w:rFonts w:ascii="Calibri" w:eastAsia="Times New Roman" w:hAnsi="Calibri" w:cs="Calibri"/>
              </w:rPr>
            </w:pPr>
            <w:r w:rsidRPr="00E2261F">
              <w:rPr>
                <w:rFonts w:ascii="Calibri" w:eastAsia="Times New Roman" w:hAnsi="Calibri" w:cs="Calibri"/>
              </w:rPr>
              <w:t>Giao thức HTTPS có lớp mã hóa giúp truyền dữ liệu an toàn.</w:t>
            </w:r>
          </w:p>
        </w:tc>
      </w:tr>
    </w:tbl>
    <w:p w14:paraId="40CCB44E" w14:textId="77777777" w:rsidR="00E2261F" w:rsidRDefault="00E2261F">
      <w:pPr>
        <w:spacing w:before="120" w:after="40"/>
      </w:pPr>
    </w:p>
    <w:p w14:paraId="139EDC14" w14:textId="77777777" w:rsidR="00B77CFB" w:rsidRDefault="00000000">
      <w:pPr>
        <w:spacing w:before="20" w:after="120"/>
        <w:ind w:left="360"/>
      </w:pPr>
      <w:r>
        <w:rPr>
          <w:rFonts w:ascii="Calibri" w:hAnsi="Calibri"/>
          <w:b/>
          <w:color w:val="0D9488"/>
          <w:sz w:val="21"/>
        </w:rPr>
        <w:t>➔ Đáp án / Kết quả: SĐSĐ</w:t>
      </w:r>
    </w:p>
    <w:p w14:paraId="506DB4C5" w14:textId="77777777" w:rsidR="00B77CFB" w:rsidRDefault="00000000">
      <w:pPr>
        <w:spacing w:before="120" w:after="40"/>
        <w:rPr>
          <w:rFonts w:ascii="Calibri" w:hAnsi="Calibri"/>
        </w:rPr>
      </w:pPr>
      <w:r>
        <w:rPr>
          <w:rFonts w:ascii="Calibri" w:hAnsi="Calibri"/>
          <w:b/>
          <w:color w:val="1E3A8A"/>
        </w:rPr>
        <w:t xml:space="preserve">Câu 15 [Q148]: </w:t>
      </w:r>
      <w:r>
        <w:rPr>
          <w:rFonts w:ascii="Calibri" w:hAnsi="Calibri"/>
        </w:rPr>
        <w:t>Khi nói về vai trò và đặc điểm của giao thức IP (Internet Protocol) trong bộ giao thức TCP/IP, mỗi nhận định sau đây là Đúng hay Sai?</w:t>
      </w:r>
    </w:p>
    <w:tbl>
      <w:tblPr>
        <w:tblW w:w="10400" w:type="dxa"/>
        <w:tblInd w:w="113" w:type="dxa"/>
        <w:tblLook w:val="04A0" w:firstRow="1" w:lastRow="0" w:firstColumn="1" w:lastColumn="0" w:noHBand="0" w:noVBand="1"/>
      </w:tblPr>
      <w:tblGrid>
        <w:gridCol w:w="2600"/>
        <w:gridCol w:w="2600"/>
        <w:gridCol w:w="2600"/>
        <w:gridCol w:w="2600"/>
      </w:tblGrid>
      <w:tr w:rsidR="00E2261F" w:rsidRPr="00E2261F" w14:paraId="2ECD5261" w14:textId="77777777" w:rsidTr="00E2261F">
        <w:trPr>
          <w:trHeight w:val="1728"/>
        </w:trPr>
        <w:tc>
          <w:tcPr>
            <w:tcW w:w="2600" w:type="dxa"/>
            <w:tcBorders>
              <w:top w:val="single" w:sz="4" w:space="0" w:color="CBD5E1"/>
              <w:left w:val="single" w:sz="4" w:space="0" w:color="CBD5E1"/>
              <w:bottom w:val="single" w:sz="4" w:space="0" w:color="CBD5E1"/>
              <w:right w:val="single" w:sz="4" w:space="0" w:color="CBD5E1"/>
            </w:tcBorders>
            <w:shd w:val="clear" w:color="auto" w:fill="auto"/>
            <w:vAlign w:val="center"/>
            <w:hideMark/>
          </w:tcPr>
          <w:p w14:paraId="5E3050A7" w14:textId="77777777" w:rsidR="00E2261F" w:rsidRPr="00E2261F" w:rsidRDefault="00E2261F" w:rsidP="00E2261F">
            <w:pPr>
              <w:spacing w:after="0" w:line="240" w:lineRule="auto"/>
              <w:rPr>
                <w:rFonts w:ascii="Calibri" w:eastAsia="Times New Roman" w:hAnsi="Calibri" w:cs="Calibri"/>
              </w:rPr>
            </w:pPr>
            <w:r w:rsidRPr="00E2261F">
              <w:rPr>
                <w:rFonts w:ascii="Calibri" w:eastAsia="Times New Roman" w:hAnsi="Calibri" w:cs="Calibri"/>
              </w:rPr>
              <w:lastRenderedPageBreak/>
              <w:t>IP chịu trách nhiệm kiểm tra lỗi dữ liệu trên đường truyền và tự động yêu cầu gửi lại các gói tin bị mất mát.</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7E92EC28" w14:textId="77777777" w:rsidR="00E2261F" w:rsidRPr="00E2261F" w:rsidRDefault="00E2261F" w:rsidP="00E2261F">
            <w:pPr>
              <w:spacing w:after="0" w:line="240" w:lineRule="auto"/>
              <w:rPr>
                <w:rFonts w:ascii="Calibri" w:eastAsia="Times New Roman" w:hAnsi="Calibri" w:cs="Calibri"/>
              </w:rPr>
            </w:pPr>
            <w:r w:rsidRPr="00E2261F">
              <w:rPr>
                <w:rFonts w:ascii="Calibri" w:eastAsia="Times New Roman" w:hAnsi="Calibri" w:cs="Calibri"/>
              </w:rPr>
              <w:t>Vai trò chính của IP là đánh địa chỉ logic và định tuyến các gói tin từ thiết bị gửi đến thiết bị nhận qua các mạng khác nhau.</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657AC466" w14:textId="77777777" w:rsidR="00E2261F" w:rsidRPr="00E2261F" w:rsidRDefault="00E2261F" w:rsidP="00E2261F">
            <w:pPr>
              <w:spacing w:after="0" w:line="240" w:lineRule="auto"/>
              <w:rPr>
                <w:rFonts w:ascii="Calibri" w:eastAsia="Times New Roman" w:hAnsi="Calibri" w:cs="Calibri"/>
              </w:rPr>
            </w:pPr>
            <w:r w:rsidRPr="00E2261F">
              <w:rPr>
                <w:rFonts w:ascii="Calibri" w:eastAsia="Times New Roman" w:hAnsi="Calibri" w:cs="Calibri"/>
              </w:rPr>
              <w:t>Giao thức IP tích hợp sẵn cơ chế mã hóa dữ liệu mặc định để bảo mật các giao dịch thanh toán trực tuyến của người dùng.</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31CD5F49" w14:textId="77777777" w:rsidR="00E2261F" w:rsidRPr="00E2261F" w:rsidRDefault="00E2261F" w:rsidP="00E2261F">
            <w:pPr>
              <w:spacing w:after="0" w:line="240" w:lineRule="auto"/>
              <w:rPr>
                <w:rFonts w:ascii="Calibri" w:eastAsia="Times New Roman" w:hAnsi="Calibri" w:cs="Calibri"/>
              </w:rPr>
            </w:pPr>
            <w:r w:rsidRPr="00E2261F">
              <w:rPr>
                <w:rFonts w:ascii="Calibri" w:eastAsia="Times New Roman" w:hAnsi="Calibri" w:cs="Calibri"/>
              </w:rPr>
              <w:t>IP hoạt động ở tầng Mạng (Internet/Network layer) và không thiết lập kênh truyền kết nối chuyên biệt (connectionless) trước khi gửi dữ liệu.</w:t>
            </w:r>
          </w:p>
        </w:tc>
      </w:tr>
    </w:tbl>
    <w:p w14:paraId="227BC7B2" w14:textId="77777777" w:rsidR="00E2261F" w:rsidRDefault="00E2261F">
      <w:pPr>
        <w:spacing w:before="120" w:after="40"/>
      </w:pPr>
    </w:p>
    <w:p w14:paraId="1BBCCAAD" w14:textId="77777777" w:rsidR="00B77CFB" w:rsidRDefault="00000000">
      <w:pPr>
        <w:spacing w:before="20" w:after="120"/>
        <w:ind w:left="360"/>
      </w:pPr>
      <w:r>
        <w:rPr>
          <w:rFonts w:ascii="Calibri" w:hAnsi="Calibri"/>
          <w:b/>
          <w:color w:val="0D9488"/>
          <w:sz w:val="21"/>
        </w:rPr>
        <w:t>➔ Đáp án / Kết quả: SĐSĐ</w:t>
      </w:r>
    </w:p>
    <w:p w14:paraId="34B811E9" w14:textId="77777777" w:rsidR="00B77CFB" w:rsidRDefault="00000000">
      <w:pPr>
        <w:spacing w:before="120" w:after="40"/>
        <w:rPr>
          <w:rFonts w:ascii="Calibri" w:hAnsi="Calibri"/>
        </w:rPr>
      </w:pPr>
      <w:r>
        <w:rPr>
          <w:rFonts w:ascii="Calibri" w:hAnsi="Calibri"/>
          <w:b/>
          <w:color w:val="1E3A8A"/>
        </w:rPr>
        <w:t xml:space="preserve">Câu 16 [Q149]: </w:t>
      </w:r>
      <w:r>
        <w:rPr>
          <w:rFonts w:ascii="Calibri" w:hAnsi="Calibri"/>
        </w:rPr>
        <w:t>Các phát biểu sau đúng hay sai khi thực hiện chia sẻ và sử dụng tài nguyên dùng chung trong mạng cục bộ trên Windows?</w:t>
      </w:r>
    </w:p>
    <w:tbl>
      <w:tblPr>
        <w:tblW w:w="10400" w:type="dxa"/>
        <w:tblInd w:w="113" w:type="dxa"/>
        <w:tblLook w:val="04A0" w:firstRow="1" w:lastRow="0" w:firstColumn="1" w:lastColumn="0" w:noHBand="0" w:noVBand="1"/>
      </w:tblPr>
      <w:tblGrid>
        <w:gridCol w:w="2600"/>
        <w:gridCol w:w="2600"/>
        <w:gridCol w:w="2600"/>
        <w:gridCol w:w="2600"/>
      </w:tblGrid>
      <w:tr w:rsidR="00E2261F" w:rsidRPr="00E2261F" w14:paraId="06AE249C" w14:textId="77777777" w:rsidTr="00E2261F">
        <w:trPr>
          <w:trHeight w:val="1728"/>
        </w:trPr>
        <w:tc>
          <w:tcPr>
            <w:tcW w:w="2600" w:type="dxa"/>
            <w:tcBorders>
              <w:top w:val="single" w:sz="4" w:space="0" w:color="CBD5E1"/>
              <w:left w:val="single" w:sz="4" w:space="0" w:color="CBD5E1"/>
              <w:bottom w:val="single" w:sz="4" w:space="0" w:color="CBD5E1"/>
              <w:right w:val="single" w:sz="4" w:space="0" w:color="CBD5E1"/>
            </w:tcBorders>
            <w:shd w:val="clear" w:color="auto" w:fill="auto"/>
            <w:vAlign w:val="center"/>
            <w:hideMark/>
          </w:tcPr>
          <w:p w14:paraId="69405C6E" w14:textId="77777777" w:rsidR="00E2261F" w:rsidRPr="00E2261F" w:rsidRDefault="00E2261F" w:rsidP="00E2261F">
            <w:pPr>
              <w:spacing w:after="0" w:line="240" w:lineRule="auto"/>
              <w:rPr>
                <w:rFonts w:ascii="Calibri" w:eastAsia="Times New Roman" w:hAnsi="Calibri" w:cs="Calibri"/>
              </w:rPr>
            </w:pPr>
            <w:r w:rsidRPr="00E2261F">
              <w:rPr>
                <w:rFonts w:ascii="Calibri" w:eastAsia="Times New Roman" w:hAnsi="Calibri" w:cs="Calibri"/>
              </w:rPr>
              <w:t xml:space="preserve">Để chia sẻ ổ đĩa, người dùng nhấp chuột phải vào ổ đĩa, chọn Properties, vào thẻ Sharing, chọn Advanced Sharing và kích hoạt tính năng chia sẻ. </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6526E251" w14:textId="77777777" w:rsidR="00E2261F" w:rsidRPr="00E2261F" w:rsidRDefault="00E2261F" w:rsidP="00E2261F">
            <w:pPr>
              <w:spacing w:after="0" w:line="240" w:lineRule="auto"/>
              <w:rPr>
                <w:rFonts w:ascii="Calibri" w:eastAsia="Times New Roman" w:hAnsi="Calibri" w:cs="Calibri"/>
              </w:rPr>
            </w:pPr>
            <w:r w:rsidRPr="00E2261F">
              <w:rPr>
                <w:rFonts w:ascii="Calibri" w:eastAsia="Times New Roman" w:hAnsi="Calibri" w:cs="Calibri"/>
              </w:rPr>
              <w:t xml:space="preserve">Để chia sẻ một thư mục, người dùng nhấp chuột phải vào thư mục đó, chọn Properties, rồi chọn thẻ Sharing. </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1FC52F05" w14:textId="77777777" w:rsidR="00E2261F" w:rsidRPr="00E2261F" w:rsidRDefault="00E2261F" w:rsidP="00E2261F">
            <w:pPr>
              <w:spacing w:after="0" w:line="240" w:lineRule="auto"/>
              <w:rPr>
                <w:rFonts w:ascii="Calibri" w:eastAsia="Times New Roman" w:hAnsi="Calibri" w:cs="Calibri"/>
              </w:rPr>
            </w:pPr>
            <w:r w:rsidRPr="00E2261F">
              <w:rPr>
                <w:rFonts w:ascii="Calibri" w:eastAsia="Times New Roman" w:hAnsi="Calibri" w:cs="Calibri"/>
              </w:rPr>
              <w:t xml:space="preserve">Khi chia sẻ ổ đĩa qua mạng, người dùng không thể thiết lập phân quyền truy cập cho các tài khoản hoặc nhóm người dùng khác. </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6AA99460" w14:textId="77777777" w:rsidR="00E2261F" w:rsidRPr="00E2261F" w:rsidRDefault="00E2261F" w:rsidP="00E2261F">
            <w:pPr>
              <w:spacing w:after="0" w:line="240" w:lineRule="auto"/>
              <w:rPr>
                <w:rFonts w:ascii="Calibri" w:eastAsia="Times New Roman" w:hAnsi="Calibri" w:cs="Calibri"/>
              </w:rPr>
            </w:pPr>
            <w:r w:rsidRPr="00E2261F">
              <w:rPr>
                <w:rFonts w:ascii="Calibri" w:eastAsia="Times New Roman" w:hAnsi="Calibri" w:cs="Calibri"/>
              </w:rPr>
              <w:t xml:space="preserve">Máy tính kết nối trực tiếp với máy in không cần cài đặt trình điều khiển (driver) vẫn có thể chia sẻ máy in đó cho toàn mạng. </w:t>
            </w:r>
          </w:p>
        </w:tc>
      </w:tr>
    </w:tbl>
    <w:p w14:paraId="20E2731A" w14:textId="77777777" w:rsidR="00E2261F" w:rsidRDefault="00E2261F" w:rsidP="00E2261F">
      <w:pPr>
        <w:tabs>
          <w:tab w:val="left" w:pos="3402"/>
        </w:tabs>
        <w:spacing w:before="120" w:after="40"/>
      </w:pPr>
    </w:p>
    <w:p w14:paraId="1493E0ED" w14:textId="77777777" w:rsidR="00B77CFB" w:rsidRDefault="00000000">
      <w:pPr>
        <w:spacing w:before="20" w:after="120"/>
        <w:ind w:left="360"/>
      </w:pPr>
      <w:r>
        <w:rPr>
          <w:rFonts w:ascii="Calibri" w:hAnsi="Calibri"/>
          <w:b/>
          <w:color w:val="0D9488"/>
          <w:sz w:val="21"/>
        </w:rPr>
        <w:t>➔ Đáp án / Kết quả: ĐĐSS</w:t>
      </w:r>
    </w:p>
    <w:p w14:paraId="0828B04E" w14:textId="77777777" w:rsidR="00B77CFB" w:rsidRDefault="00000000">
      <w:pPr>
        <w:spacing w:before="120" w:after="40"/>
        <w:rPr>
          <w:rFonts w:ascii="Calibri" w:hAnsi="Calibri"/>
        </w:rPr>
      </w:pPr>
      <w:r>
        <w:rPr>
          <w:rFonts w:ascii="Calibri" w:hAnsi="Calibri"/>
          <w:b/>
          <w:color w:val="1E3A8A"/>
        </w:rPr>
        <w:t xml:space="preserve">Câu 17 [Q150]: </w:t>
      </w:r>
      <w:r>
        <w:rPr>
          <w:rFonts w:ascii="Calibri" w:hAnsi="Calibri"/>
        </w:rPr>
        <w:t>Khi thực hiện chia sẻ máy in và sử dụng máy in mạng trong hệ điều hành Windows, các phát biểu sau là Đúng hay Sai?</w:t>
      </w:r>
    </w:p>
    <w:tbl>
      <w:tblPr>
        <w:tblW w:w="10400" w:type="dxa"/>
        <w:tblInd w:w="113" w:type="dxa"/>
        <w:tblLook w:val="04A0" w:firstRow="1" w:lastRow="0" w:firstColumn="1" w:lastColumn="0" w:noHBand="0" w:noVBand="1"/>
      </w:tblPr>
      <w:tblGrid>
        <w:gridCol w:w="2600"/>
        <w:gridCol w:w="2600"/>
        <w:gridCol w:w="2600"/>
        <w:gridCol w:w="2600"/>
      </w:tblGrid>
      <w:tr w:rsidR="00E2261F" w:rsidRPr="00E2261F" w14:paraId="457FDC5F" w14:textId="77777777" w:rsidTr="00E2261F">
        <w:trPr>
          <w:trHeight w:val="2016"/>
        </w:trPr>
        <w:tc>
          <w:tcPr>
            <w:tcW w:w="2600" w:type="dxa"/>
            <w:tcBorders>
              <w:top w:val="single" w:sz="4" w:space="0" w:color="CBD5E1"/>
              <w:left w:val="single" w:sz="4" w:space="0" w:color="CBD5E1"/>
              <w:bottom w:val="single" w:sz="4" w:space="0" w:color="CBD5E1"/>
              <w:right w:val="single" w:sz="4" w:space="0" w:color="CBD5E1"/>
            </w:tcBorders>
            <w:shd w:val="clear" w:color="auto" w:fill="auto"/>
            <w:vAlign w:val="center"/>
            <w:hideMark/>
          </w:tcPr>
          <w:p w14:paraId="33CAB302" w14:textId="77777777" w:rsidR="00E2261F" w:rsidRPr="00E2261F" w:rsidRDefault="00E2261F" w:rsidP="00E2261F">
            <w:pPr>
              <w:spacing w:after="0" w:line="240" w:lineRule="auto"/>
              <w:rPr>
                <w:rFonts w:ascii="Calibri" w:eastAsia="Times New Roman" w:hAnsi="Calibri" w:cs="Calibri"/>
              </w:rPr>
            </w:pPr>
            <w:r w:rsidRPr="00E2261F">
              <w:rPr>
                <w:rFonts w:ascii="Calibri" w:eastAsia="Times New Roman" w:hAnsi="Calibri" w:cs="Calibri"/>
              </w:rPr>
              <w:t xml:space="preserve">Máy tính kết nối trực tiếp với máy in đóng vai trò là máy chủ cung cấp dịch vụ in (Print Server). </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024220FB" w14:textId="77777777" w:rsidR="00E2261F" w:rsidRPr="00E2261F" w:rsidRDefault="00E2261F" w:rsidP="00E2261F">
            <w:pPr>
              <w:spacing w:after="0" w:line="240" w:lineRule="auto"/>
              <w:rPr>
                <w:rFonts w:ascii="Calibri" w:eastAsia="Times New Roman" w:hAnsi="Calibri" w:cs="Calibri"/>
              </w:rPr>
            </w:pPr>
            <w:r w:rsidRPr="00E2261F">
              <w:rPr>
                <w:rFonts w:ascii="Calibri" w:eastAsia="Times New Roman" w:hAnsi="Calibri" w:cs="Calibri"/>
              </w:rPr>
              <w:t xml:space="preserve">Các máy tính khác trong mạng chỉ có thể in được nếu máy tính chia sẻ máy in đang bật và kết nối mạng. </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3DF7FB13" w14:textId="77777777" w:rsidR="00E2261F" w:rsidRPr="00E2261F" w:rsidRDefault="00E2261F" w:rsidP="00E2261F">
            <w:pPr>
              <w:spacing w:after="0" w:line="240" w:lineRule="auto"/>
              <w:rPr>
                <w:rFonts w:ascii="Calibri" w:eastAsia="Times New Roman" w:hAnsi="Calibri" w:cs="Calibri"/>
              </w:rPr>
            </w:pPr>
            <w:r w:rsidRPr="00E2261F">
              <w:rPr>
                <w:rFonts w:ascii="Calibri" w:eastAsia="Times New Roman" w:hAnsi="Calibri" w:cs="Calibri"/>
              </w:rPr>
              <w:t xml:space="preserve">Để chia sẻ máy in, người dùng mở thẻ Sharing trong cửa sổ Printer properties và chọn Share this printer. </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6D67E317" w14:textId="77777777" w:rsidR="00E2261F" w:rsidRPr="00E2261F" w:rsidRDefault="00E2261F" w:rsidP="00E2261F">
            <w:pPr>
              <w:spacing w:after="0" w:line="240" w:lineRule="auto"/>
              <w:rPr>
                <w:rFonts w:ascii="Calibri" w:eastAsia="Times New Roman" w:hAnsi="Calibri" w:cs="Calibri"/>
              </w:rPr>
            </w:pPr>
            <w:r w:rsidRPr="00E2261F">
              <w:rPr>
                <w:rFonts w:ascii="Calibri" w:eastAsia="Times New Roman" w:hAnsi="Calibri" w:cs="Calibri"/>
              </w:rPr>
              <w:t xml:space="preserve">Khi kết nối máy in dùng chung qua mạng, người dùng bắt buộc phải nhập chính xác địa chỉ MAC của máy in đó. (Sai - chỉ cần duyệt tìm tên máy tính chia sẻ hoặc tên máy in) </w:t>
            </w:r>
          </w:p>
        </w:tc>
      </w:tr>
    </w:tbl>
    <w:p w14:paraId="2053304F" w14:textId="77777777" w:rsidR="00E2261F" w:rsidRDefault="00E2261F">
      <w:pPr>
        <w:spacing w:before="120" w:after="40"/>
      </w:pPr>
    </w:p>
    <w:p w14:paraId="1C004966" w14:textId="77777777" w:rsidR="00B77CFB" w:rsidRDefault="00000000">
      <w:pPr>
        <w:spacing w:before="20" w:after="120"/>
        <w:ind w:left="360"/>
      </w:pPr>
      <w:r>
        <w:rPr>
          <w:rFonts w:ascii="Calibri" w:hAnsi="Calibri"/>
          <w:b/>
          <w:color w:val="0D9488"/>
          <w:sz w:val="21"/>
        </w:rPr>
        <w:t>➔ Đáp án / Kết quả: ĐĐĐS</w:t>
      </w:r>
    </w:p>
    <w:p w14:paraId="520C9636" w14:textId="77777777" w:rsidR="00B77CFB" w:rsidRDefault="00000000">
      <w:pPr>
        <w:spacing w:before="120" w:after="40"/>
        <w:rPr>
          <w:rFonts w:ascii="Calibri" w:hAnsi="Calibri"/>
        </w:rPr>
      </w:pPr>
      <w:r>
        <w:rPr>
          <w:rFonts w:ascii="Calibri" w:hAnsi="Calibri"/>
          <w:b/>
          <w:color w:val="1E3A8A"/>
        </w:rPr>
        <w:t xml:space="preserve">Câu 18 [Q151]: </w:t>
      </w:r>
      <w:r>
        <w:rPr>
          <w:rFonts w:ascii="Calibri" w:hAnsi="Calibri"/>
        </w:rPr>
        <w:t>Để nhóm học sinh có thể vừa xem tài liệu, vừa nộp bài tập và sửa đổi nội dung tệp tin trong thư mục dùng chung DỰ ÁN trên mạng cục bộ, mỗi nhận định sau đây là Đúng hay Sai?</w:t>
      </w:r>
    </w:p>
    <w:tbl>
      <w:tblPr>
        <w:tblW w:w="10400" w:type="dxa"/>
        <w:tblInd w:w="113" w:type="dxa"/>
        <w:tblLook w:val="04A0" w:firstRow="1" w:lastRow="0" w:firstColumn="1" w:lastColumn="0" w:noHBand="0" w:noVBand="1"/>
      </w:tblPr>
      <w:tblGrid>
        <w:gridCol w:w="2600"/>
        <w:gridCol w:w="2600"/>
        <w:gridCol w:w="2600"/>
        <w:gridCol w:w="2600"/>
      </w:tblGrid>
      <w:tr w:rsidR="00E2261F" w:rsidRPr="00E2261F" w14:paraId="0D705EED" w14:textId="77777777" w:rsidTr="00E2261F">
        <w:trPr>
          <w:trHeight w:val="1728"/>
        </w:trPr>
        <w:tc>
          <w:tcPr>
            <w:tcW w:w="2600" w:type="dxa"/>
            <w:tcBorders>
              <w:top w:val="single" w:sz="4" w:space="0" w:color="CBD5E1"/>
              <w:left w:val="single" w:sz="4" w:space="0" w:color="CBD5E1"/>
              <w:bottom w:val="single" w:sz="4" w:space="0" w:color="CBD5E1"/>
              <w:right w:val="single" w:sz="4" w:space="0" w:color="CBD5E1"/>
            </w:tcBorders>
            <w:shd w:val="clear" w:color="auto" w:fill="auto"/>
            <w:vAlign w:val="center"/>
            <w:hideMark/>
          </w:tcPr>
          <w:p w14:paraId="664D34C8" w14:textId="77777777" w:rsidR="00E2261F" w:rsidRPr="00E2261F" w:rsidRDefault="00E2261F" w:rsidP="00E2261F">
            <w:pPr>
              <w:spacing w:after="0" w:line="240" w:lineRule="auto"/>
              <w:rPr>
                <w:rFonts w:ascii="Calibri" w:eastAsia="Times New Roman" w:hAnsi="Calibri" w:cs="Calibri"/>
              </w:rPr>
            </w:pPr>
            <w:r w:rsidRPr="00E2261F">
              <w:rPr>
                <w:rFonts w:ascii="Calibri" w:eastAsia="Times New Roman" w:hAnsi="Calibri" w:cs="Calibri"/>
              </w:rPr>
              <w:t xml:space="preserve">Người quản trị cần thiết lập mức phân quyền là Read cho nhóm học sinh. </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3AEEC063" w14:textId="77777777" w:rsidR="00E2261F" w:rsidRPr="00E2261F" w:rsidRDefault="00E2261F" w:rsidP="00E2261F">
            <w:pPr>
              <w:spacing w:after="0" w:line="240" w:lineRule="auto"/>
              <w:rPr>
                <w:rFonts w:ascii="Calibri" w:eastAsia="Times New Roman" w:hAnsi="Calibri" w:cs="Calibri"/>
              </w:rPr>
            </w:pPr>
            <w:r w:rsidRPr="00E2261F">
              <w:rPr>
                <w:rFonts w:ascii="Calibri" w:eastAsia="Times New Roman" w:hAnsi="Calibri" w:cs="Calibri"/>
              </w:rPr>
              <w:t xml:space="preserve">Người quản trị cần thiết lập mức phân quyền là Read/Write cho nhóm học sinh. </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745766BC" w14:textId="77777777" w:rsidR="00E2261F" w:rsidRPr="00E2261F" w:rsidRDefault="00E2261F" w:rsidP="00E2261F">
            <w:pPr>
              <w:spacing w:after="0" w:line="240" w:lineRule="auto"/>
              <w:rPr>
                <w:rFonts w:ascii="Calibri" w:eastAsia="Times New Roman" w:hAnsi="Calibri" w:cs="Calibri"/>
              </w:rPr>
            </w:pPr>
            <w:r w:rsidRPr="00E2261F">
              <w:rPr>
                <w:rFonts w:ascii="Calibri" w:eastAsia="Times New Roman" w:hAnsi="Calibri" w:cs="Calibri"/>
              </w:rPr>
              <w:t xml:space="preserve">Người quản trị nên bật tính năng bảo vệ bằng mật khẩu (Turn on password protected sharing) nhưng không cần cung cấp tài khoản cho học sinh. </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580D3328" w14:textId="77777777" w:rsidR="00E2261F" w:rsidRPr="00E2261F" w:rsidRDefault="00E2261F" w:rsidP="00E2261F">
            <w:pPr>
              <w:spacing w:after="0" w:line="240" w:lineRule="auto"/>
              <w:rPr>
                <w:rFonts w:ascii="Calibri" w:eastAsia="Times New Roman" w:hAnsi="Calibri" w:cs="Calibri"/>
              </w:rPr>
            </w:pPr>
            <w:r w:rsidRPr="00E2261F">
              <w:rPr>
                <w:rFonts w:ascii="Calibri" w:eastAsia="Times New Roman" w:hAnsi="Calibri" w:cs="Calibri"/>
              </w:rPr>
              <w:t xml:space="preserve">Việc thiết lập phân quyền chia sẻ được thực hiện thông qua thẻ Sharing trong cửa sổ Properties của thư mục DỰ ÁN. </w:t>
            </w:r>
          </w:p>
        </w:tc>
      </w:tr>
    </w:tbl>
    <w:p w14:paraId="1CCAE179" w14:textId="77777777" w:rsidR="00E2261F" w:rsidRDefault="00E2261F">
      <w:pPr>
        <w:spacing w:before="120" w:after="40"/>
      </w:pPr>
    </w:p>
    <w:p w14:paraId="47EB6C62" w14:textId="77777777" w:rsidR="00B77CFB" w:rsidRDefault="00000000">
      <w:pPr>
        <w:spacing w:before="20" w:after="120"/>
        <w:ind w:left="360"/>
      </w:pPr>
      <w:r>
        <w:rPr>
          <w:rFonts w:ascii="Calibri" w:hAnsi="Calibri"/>
          <w:b/>
          <w:color w:val="0D9488"/>
          <w:sz w:val="21"/>
        </w:rPr>
        <w:t>➔ Đáp án / Kết quả: SĐSĐ</w:t>
      </w:r>
    </w:p>
    <w:p w14:paraId="6A7B0F37" w14:textId="77777777" w:rsidR="0073747C" w:rsidRDefault="00000000">
      <w:pPr>
        <w:spacing w:before="120" w:after="40"/>
      </w:pPr>
      <w:r>
        <w:rPr>
          <w:rFonts w:ascii="Calibri" w:hAnsi="Calibri"/>
          <w:b/>
          <w:color w:val="1E3A8A"/>
        </w:rPr>
        <w:lastRenderedPageBreak/>
        <w:t xml:space="preserve">Câu 19 [Q152]: </w:t>
      </w:r>
      <w:r>
        <w:rPr>
          <w:rFonts w:ascii="Calibri" w:hAnsi="Calibri"/>
        </w:rPr>
        <w:t>Trong bối cảnh hội nhập toàn cầu hiện nay, sự bùng nổ của công nghệ thông tin và truyền thông đã góp phần thay đổi phương thức giao tiếp trong xã hội.</w:t>
      </w:r>
      <w:r w:rsidR="0073747C">
        <w:rPr>
          <w:rFonts w:ascii="Calibri" w:hAnsi="Calibri"/>
        </w:rPr>
        <w:br/>
      </w:r>
    </w:p>
    <w:tbl>
      <w:tblPr>
        <w:tblW w:w="10400" w:type="dxa"/>
        <w:tblInd w:w="113" w:type="dxa"/>
        <w:tblLook w:val="04A0" w:firstRow="1" w:lastRow="0" w:firstColumn="1" w:lastColumn="0" w:noHBand="0" w:noVBand="1"/>
      </w:tblPr>
      <w:tblGrid>
        <w:gridCol w:w="2600"/>
        <w:gridCol w:w="2600"/>
        <w:gridCol w:w="2600"/>
        <w:gridCol w:w="2600"/>
      </w:tblGrid>
      <w:tr w:rsidR="0073747C" w:rsidRPr="0073747C" w14:paraId="08BC0378" w14:textId="77777777" w:rsidTr="0073747C">
        <w:trPr>
          <w:trHeight w:val="2304"/>
        </w:trPr>
        <w:tc>
          <w:tcPr>
            <w:tcW w:w="2600" w:type="dxa"/>
            <w:tcBorders>
              <w:top w:val="single" w:sz="4" w:space="0" w:color="CBD5E1"/>
              <w:left w:val="single" w:sz="4" w:space="0" w:color="CBD5E1"/>
              <w:bottom w:val="single" w:sz="4" w:space="0" w:color="CBD5E1"/>
              <w:right w:val="single" w:sz="4" w:space="0" w:color="CBD5E1"/>
            </w:tcBorders>
            <w:shd w:val="clear" w:color="auto" w:fill="auto"/>
            <w:vAlign w:val="center"/>
            <w:hideMark/>
          </w:tcPr>
          <w:p w14:paraId="0E03ADD0" w14:textId="77777777" w:rsidR="0073747C" w:rsidRPr="0073747C" w:rsidRDefault="0073747C" w:rsidP="0073747C">
            <w:pPr>
              <w:spacing w:after="0" w:line="240" w:lineRule="auto"/>
              <w:rPr>
                <w:rFonts w:ascii="Calibri" w:eastAsia="Times New Roman" w:hAnsi="Calibri" w:cs="Calibri"/>
              </w:rPr>
            </w:pPr>
            <w:r w:rsidRPr="0073747C">
              <w:rPr>
                <w:rFonts w:ascii="Calibri" w:eastAsia="Times New Roman" w:hAnsi="Calibri" w:cs="Calibri"/>
              </w:rPr>
              <w:t>Không gian mạng cho phép con người giao tiếp với nhau thông qua các phần mềm và dịch vụ giao tiếp trực tuyến như mạng xã hội, thư giấy, ứng dụng nhắn tin, gọi điện thoại video,…</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3E2FCF91" w14:textId="77777777" w:rsidR="0073747C" w:rsidRPr="0073747C" w:rsidRDefault="0073747C" w:rsidP="0073747C">
            <w:pPr>
              <w:spacing w:after="0" w:line="240" w:lineRule="auto"/>
              <w:rPr>
                <w:rFonts w:ascii="Calibri" w:eastAsia="Times New Roman" w:hAnsi="Calibri" w:cs="Calibri"/>
              </w:rPr>
            </w:pPr>
            <w:r w:rsidRPr="0073747C">
              <w:rPr>
                <w:rFonts w:ascii="Calibri" w:eastAsia="Times New Roman" w:hAnsi="Calibri" w:cs="Calibri"/>
              </w:rPr>
              <w:t>Giao tiếp trực tuyến có thể được thực hiện mọi nơi, mọi lúc, miễn là có kết nối mạng.</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4B3AC0B2" w14:textId="77777777" w:rsidR="0073747C" w:rsidRPr="0073747C" w:rsidRDefault="0073747C" w:rsidP="0073747C">
            <w:pPr>
              <w:spacing w:after="0" w:line="240" w:lineRule="auto"/>
              <w:rPr>
                <w:rFonts w:ascii="Calibri" w:eastAsia="Times New Roman" w:hAnsi="Calibri" w:cs="Calibri"/>
              </w:rPr>
            </w:pPr>
            <w:r w:rsidRPr="0073747C">
              <w:rPr>
                <w:rFonts w:ascii="Calibri" w:eastAsia="Times New Roman" w:hAnsi="Calibri" w:cs="Calibri"/>
              </w:rPr>
              <w:t>Giao tiếp trong không gian mạng có thể gây khó khăn trong việc truyền đạt cảm xúc và dẫn đến những hiểu lầm không đáng có.</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27FF5065" w14:textId="77777777" w:rsidR="0073747C" w:rsidRPr="0073747C" w:rsidRDefault="0073747C" w:rsidP="0073747C">
            <w:pPr>
              <w:spacing w:after="0" w:line="240" w:lineRule="auto"/>
              <w:rPr>
                <w:rFonts w:ascii="Calibri" w:eastAsia="Times New Roman" w:hAnsi="Calibri" w:cs="Calibri"/>
              </w:rPr>
            </w:pPr>
            <w:r w:rsidRPr="0073747C">
              <w:rPr>
                <w:rFonts w:ascii="Calibri" w:eastAsia="Times New Roman" w:hAnsi="Calibri" w:cs="Calibri"/>
              </w:rPr>
              <w:t>“Tránh gửi nội dung thư rác hoặc quảng cáo không liên quan đến nội dung chính của cuộc trò chuyện” thể hiện khía cạnh tôn trọng trong việc ứng xử nhân văn trong không gian mạng.</w:t>
            </w:r>
          </w:p>
        </w:tc>
      </w:tr>
    </w:tbl>
    <w:p w14:paraId="2DA9D27B" w14:textId="504B0E93" w:rsidR="00B77CFB" w:rsidRDefault="00B77CFB">
      <w:pPr>
        <w:spacing w:before="120" w:after="40"/>
      </w:pPr>
    </w:p>
    <w:p w14:paraId="66FC7B38" w14:textId="77777777" w:rsidR="00B77CFB" w:rsidRDefault="00000000">
      <w:pPr>
        <w:spacing w:before="20" w:after="120"/>
        <w:ind w:left="360"/>
      </w:pPr>
      <w:r>
        <w:rPr>
          <w:rFonts w:ascii="Calibri" w:hAnsi="Calibri"/>
          <w:b/>
          <w:color w:val="0D9488"/>
          <w:sz w:val="21"/>
        </w:rPr>
        <w:t>➔ Đáp án / Kết quả: SĐĐS</w:t>
      </w:r>
    </w:p>
    <w:p w14:paraId="7F0FF891" w14:textId="77777777" w:rsidR="00B77CFB" w:rsidRDefault="00000000">
      <w:pPr>
        <w:spacing w:before="120" w:after="40"/>
        <w:rPr>
          <w:rFonts w:ascii="Calibri" w:hAnsi="Calibri"/>
        </w:rPr>
      </w:pPr>
      <w:r>
        <w:rPr>
          <w:rFonts w:ascii="Calibri" w:hAnsi="Calibri"/>
          <w:b/>
          <w:color w:val="1E3A8A"/>
        </w:rPr>
        <w:t xml:space="preserve">Câu 20 [Q153]: </w:t>
      </w:r>
      <w:r>
        <w:rPr>
          <w:rFonts w:ascii="Calibri" w:hAnsi="Calibri"/>
        </w:rPr>
        <w:t xml:space="preserve">Một người lạ nhắn tin bắt chuyện qua mạng xã hội và giới thiệu cơ hội “việc nhẹ lương cao” cho một học sinh. Tuy nhiên, người này yêu cầu học sinh phải chuyển khoản trước một số tiền đặt cọc để giữ chỗ nhận việc. Để đảm bảo an toàn cho bản thân trên không gian mạng, mỗi nhận định sau đây về cách ứng xử của bạn học sinh là Đúng hay Sai? </w:t>
      </w:r>
    </w:p>
    <w:tbl>
      <w:tblPr>
        <w:tblW w:w="10400" w:type="dxa"/>
        <w:tblInd w:w="113" w:type="dxa"/>
        <w:tblLook w:val="04A0" w:firstRow="1" w:lastRow="0" w:firstColumn="1" w:lastColumn="0" w:noHBand="0" w:noVBand="1"/>
      </w:tblPr>
      <w:tblGrid>
        <w:gridCol w:w="2600"/>
        <w:gridCol w:w="2600"/>
        <w:gridCol w:w="2600"/>
        <w:gridCol w:w="2600"/>
      </w:tblGrid>
      <w:tr w:rsidR="0073747C" w:rsidRPr="0073747C" w14:paraId="0AAD2166" w14:textId="77777777" w:rsidTr="0073747C">
        <w:trPr>
          <w:trHeight w:val="2304"/>
        </w:trPr>
        <w:tc>
          <w:tcPr>
            <w:tcW w:w="2600" w:type="dxa"/>
            <w:tcBorders>
              <w:top w:val="single" w:sz="4" w:space="0" w:color="CBD5E1"/>
              <w:left w:val="single" w:sz="4" w:space="0" w:color="CBD5E1"/>
              <w:bottom w:val="single" w:sz="4" w:space="0" w:color="CBD5E1"/>
              <w:right w:val="single" w:sz="4" w:space="0" w:color="CBD5E1"/>
            </w:tcBorders>
            <w:shd w:val="clear" w:color="auto" w:fill="auto"/>
            <w:vAlign w:val="center"/>
            <w:hideMark/>
          </w:tcPr>
          <w:p w14:paraId="142996F3" w14:textId="77777777" w:rsidR="0073747C" w:rsidRPr="0073747C" w:rsidRDefault="0073747C" w:rsidP="0073747C">
            <w:pPr>
              <w:spacing w:after="0" w:line="240" w:lineRule="auto"/>
              <w:rPr>
                <w:rFonts w:ascii="Calibri" w:eastAsia="Times New Roman" w:hAnsi="Calibri" w:cs="Calibri"/>
              </w:rPr>
            </w:pPr>
            <w:r w:rsidRPr="0073747C">
              <w:rPr>
                <w:rFonts w:ascii="Calibri" w:eastAsia="Times New Roman" w:hAnsi="Calibri" w:cs="Calibri"/>
              </w:rPr>
              <w:t>Nộp ngay khoản tiền đặt cọc theo yêu cầu để không bỏ lỡ cơ hội việc làm hấp dẫn.</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1A90A87F" w14:textId="77777777" w:rsidR="0073747C" w:rsidRPr="0073747C" w:rsidRDefault="0073747C" w:rsidP="0073747C">
            <w:pPr>
              <w:spacing w:after="0" w:line="240" w:lineRule="auto"/>
              <w:rPr>
                <w:rFonts w:ascii="Calibri" w:eastAsia="Times New Roman" w:hAnsi="Calibri" w:cs="Calibri"/>
              </w:rPr>
            </w:pPr>
            <w:r w:rsidRPr="0073747C">
              <w:rPr>
                <w:rFonts w:ascii="Calibri" w:eastAsia="Times New Roman" w:hAnsi="Calibri" w:cs="Calibri"/>
              </w:rPr>
              <w:t>Chủ động xác minh kỹ thông tin về doanh nghiệp hoặc đối tượng tuyển dụng qua các kênh chính thống trước khi đưa ra quyết định.</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3A9CC52B" w14:textId="77777777" w:rsidR="0073747C" w:rsidRPr="0073747C" w:rsidRDefault="0073747C" w:rsidP="0073747C">
            <w:pPr>
              <w:spacing w:after="0" w:line="240" w:lineRule="auto"/>
              <w:rPr>
                <w:rFonts w:ascii="Calibri" w:eastAsia="Times New Roman" w:hAnsi="Calibri" w:cs="Calibri"/>
              </w:rPr>
            </w:pPr>
            <w:r w:rsidRPr="0073747C">
              <w:rPr>
                <w:rFonts w:ascii="Calibri" w:eastAsia="Times New Roman" w:hAnsi="Calibri" w:cs="Calibri"/>
              </w:rPr>
              <w:t>Bỏ qua tin nhắn, chặn liên hệ từ tài khoản lạ và cảnh báo cho bạn bè, người thân về dấu hiệu lừa đảo tương tự.</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2B44D506" w14:textId="77777777" w:rsidR="0073747C" w:rsidRPr="0073747C" w:rsidRDefault="0073747C" w:rsidP="0073747C">
            <w:pPr>
              <w:spacing w:after="0" w:line="240" w:lineRule="auto"/>
              <w:rPr>
                <w:rFonts w:ascii="Calibri" w:eastAsia="Times New Roman" w:hAnsi="Calibri" w:cs="Calibri"/>
              </w:rPr>
            </w:pPr>
            <w:r w:rsidRPr="0073747C">
              <w:rPr>
                <w:rFonts w:ascii="Calibri" w:eastAsia="Times New Roman" w:hAnsi="Calibri" w:cs="Calibri"/>
              </w:rPr>
              <w:t>Nếu nhận thấy dấu hiệu lừa đảo chiếm đoạt tài sản rõ ràng, học sinh nên thu thập bằng chứng tin nhắn và cùng gia đình trình báo cho cơ quan công an.</w:t>
            </w:r>
          </w:p>
        </w:tc>
      </w:tr>
    </w:tbl>
    <w:p w14:paraId="7AC58828" w14:textId="77777777" w:rsidR="0073747C" w:rsidRDefault="0073747C">
      <w:pPr>
        <w:spacing w:before="120" w:after="40"/>
      </w:pPr>
    </w:p>
    <w:p w14:paraId="22BFE217" w14:textId="77777777" w:rsidR="00B77CFB" w:rsidRDefault="00000000">
      <w:pPr>
        <w:spacing w:before="20" w:after="120"/>
        <w:ind w:left="360"/>
      </w:pPr>
      <w:r>
        <w:rPr>
          <w:rFonts w:ascii="Calibri" w:hAnsi="Calibri"/>
          <w:b/>
          <w:color w:val="0D9488"/>
          <w:sz w:val="21"/>
        </w:rPr>
        <w:t>➔ Đáp án / Kết quả: SĐĐĐ</w:t>
      </w:r>
    </w:p>
    <w:p w14:paraId="0D4DC74C" w14:textId="77777777" w:rsidR="0073747C" w:rsidRDefault="00000000">
      <w:pPr>
        <w:spacing w:before="120" w:after="40"/>
      </w:pPr>
      <w:r>
        <w:rPr>
          <w:rFonts w:ascii="Calibri" w:hAnsi="Calibri"/>
          <w:b/>
          <w:color w:val="1E3A8A"/>
        </w:rPr>
        <w:t xml:space="preserve">Câu 21 [Q154]: </w:t>
      </w:r>
      <w:r>
        <w:rPr>
          <w:rFonts w:ascii="Calibri" w:hAnsi="Calibri"/>
        </w:rPr>
        <w:t>Xét việc truyền dữ liệu bằng TCP:</w:t>
      </w:r>
    </w:p>
    <w:tbl>
      <w:tblPr>
        <w:tblW w:w="10400" w:type="dxa"/>
        <w:tblInd w:w="113" w:type="dxa"/>
        <w:tblLook w:val="04A0" w:firstRow="1" w:lastRow="0" w:firstColumn="1" w:lastColumn="0" w:noHBand="0" w:noVBand="1"/>
      </w:tblPr>
      <w:tblGrid>
        <w:gridCol w:w="2600"/>
        <w:gridCol w:w="2600"/>
        <w:gridCol w:w="2600"/>
        <w:gridCol w:w="2600"/>
      </w:tblGrid>
      <w:tr w:rsidR="0073747C" w:rsidRPr="0073747C" w14:paraId="32C3EC63" w14:textId="77777777" w:rsidTr="0073747C">
        <w:trPr>
          <w:trHeight w:val="1440"/>
        </w:trPr>
        <w:tc>
          <w:tcPr>
            <w:tcW w:w="2600" w:type="dxa"/>
            <w:tcBorders>
              <w:top w:val="single" w:sz="4" w:space="0" w:color="CBD5E1"/>
              <w:left w:val="single" w:sz="4" w:space="0" w:color="CBD5E1"/>
              <w:bottom w:val="single" w:sz="4" w:space="0" w:color="CBD5E1"/>
              <w:right w:val="single" w:sz="4" w:space="0" w:color="CBD5E1"/>
            </w:tcBorders>
            <w:shd w:val="clear" w:color="auto" w:fill="auto"/>
            <w:vAlign w:val="center"/>
            <w:hideMark/>
          </w:tcPr>
          <w:p w14:paraId="7BE3751D" w14:textId="77777777" w:rsidR="0073747C" w:rsidRPr="0073747C" w:rsidRDefault="0073747C" w:rsidP="0073747C">
            <w:pPr>
              <w:spacing w:after="0" w:line="240" w:lineRule="auto"/>
              <w:rPr>
                <w:rFonts w:ascii="Calibri" w:eastAsia="Times New Roman" w:hAnsi="Calibri" w:cs="Calibri"/>
              </w:rPr>
            </w:pPr>
            <w:r w:rsidRPr="0073747C">
              <w:rPr>
                <w:rFonts w:ascii="Calibri" w:eastAsia="Times New Roman" w:hAnsi="Calibri" w:cs="Calibri"/>
              </w:rPr>
              <w:t>a) TCP có cấp số hiệu cổng ứng dụng.</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6010D6D0" w14:textId="77777777" w:rsidR="0073747C" w:rsidRPr="0073747C" w:rsidRDefault="0073747C" w:rsidP="0073747C">
            <w:pPr>
              <w:spacing w:after="0" w:line="240" w:lineRule="auto"/>
              <w:rPr>
                <w:rFonts w:ascii="Calibri" w:eastAsia="Times New Roman" w:hAnsi="Calibri" w:cs="Calibri"/>
              </w:rPr>
            </w:pPr>
            <w:r w:rsidRPr="0073747C">
              <w:rPr>
                <w:rFonts w:ascii="Calibri" w:eastAsia="Times New Roman" w:hAnsi="Calibri" w:cs="Calibri"/>
              </w:rPr>
              <w:t>b) TCP đánh số gói để ở nơi nhận có thể ráp lại đúng thứ tự theo từng ứng dụng.</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010DDE61" w14:textId="77777777" w:rsidR="0073747C" w:rsidRPr="0073747C" w:rsidRDefault="0073747C" w:rsidP="0073747C">
            <w:pPr>
              <w:spacing w:after="0" w:line="240" w:lineRule="auto"/>
              <w:rPr>
                <w:rFonts w:ascii="Calibri" w:eastAsia="Times New Roman" w:hAnsi="Calibri" w:cs="Calibri"/>
              </w:rPr>
            </w:pPr>
            <w:r w:rsidRPr="0073747C">
              <w:rPr>
                <w:rFonts w:ascii="Calibri" w:eastAsia="Times New Roman" w:hAnsi="Calibri" w:cs="Calibri"/>
              </w:rPr>
              <w:t>c) Nếu gói thứ 2 đến trước gói thứ 1, cơ chế đánh số của TCP giúp nhận biết thứ tự để ráp lại.</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0C18E989" w14:textId="77777777" w:rsidR="0073747C" w:rsidRPr="0073747C" w:rsidRDefault="0073747C" w:rsidP="0073747C">
            <w:pPr>
              <w:spacing w:after="0" w:line="240" w:lineRule="auto"/>
              <w:rPr>
                <w:rFonts w:ascii="Calibri" w:eastAsia="Times New Roman" w:hAnsi="Calibri" w:cs="Calibri"/>
              </w:rPr>
            </w:pPr>
            <w:r w:rsidRPr="0073747C">
              <w:rPr>
                <w:rFonts w:ascii="Calibri" w:eastAsia="Times New Roman" w:hAnsi="Calibri" w:cs="Calibri"/>
              </w:rPr>
              <w:t>d) Vì TCP có đánh số gói nên dữ liệu luôn đi qua cùng một router và chắc chắn không thể có gói đến khác thứ tự.</w:t>
            </w:r>
          </w:p>
        </w:tc>
      </w:tr>
    </w:tbl>
    <w:p w14:paraId="3651594F" w14:textId="108D06E2" w:rsidR="00B77CFB" w:rsidRDefault="00B77CFB">
      <w:pPr>
        <w:spacing w:before="120" w:after="40"/>
      </w:pPr>
    </w:p>
    <w:p w14:paraId="69DBF414" w14:textId="77777777" w:rsidR="00B77CFB" w:rsidRDefault="00000000">
      <w:pPr>
        <w:spacing w:before="20" w:after="120"/>
        <w:ind w:left="360"/>
      </w:pPr>
      <w:r>
        <w:rPr>
          <w:rFonts w:ascii="Calibri" w:hAnsi="Calibri"/>
          <w:b/>
          <w:color w:val="0D9488"/>
          <w:sz w:val="21"/>
        </w:rPr>
        <w:t>➔ Đáp án / Kết quả: ĐĐĐS</w:t>
      </w:r>
    </w:p>
    <w:p w14:paraId="444D4EC6" w14:textId="77777777" w:rsidR="0073747C" w:rsidRDefault="00000000">
      <w:pPr>
        <w:spacing w:before="120" w:after="40"/>
      </w:pPr>
      <w:r>
        <w:rPr>
          <w:rFonts w:ascii="Calibri" w:hAnsi="Calibri"/>
          <w:b/>
          <w:color w:val="1E3A8A"/>
        </w:rPr>
        <w:t xml:space="preserve">Câu 22 [Q155]: </w:t>
      </w:r>
      <w:r>
        <w:rPr>
          <w:rFonts w:ascii="Calibri" w:hAnsi="Calibri"/>
        </w:rPr>
        <w:t>Xét địa chỉ và truyền dữ liệu trong LAN:</w:t>
      </w:r>
    </w:p>
    <w:tbl>
      <w:tblPr>
        <w:tblW w:w="10400" w:type="dxa"/>
        <w:tblInd w:w="113" w:type="dxa"/>
        <w:tblLook w:val="04A0" w:firstRow="1" w:lastRow="0" w:firstColumn="1" w:lastColumn="0" w:noHBand="0" w:noVBand="1"/>
      </w:tblPr>
      <w:tblGrid>
        <w:gridCol w:w="2600"/>
        <w:gridCol w:w="2600"/>
        <w:gridCol w:w="2600"/>
        <w:gridCol w:w="2600"/>
      </w:tblGrid>
      <w:tr w:rsidR="0073747C" w:rsidRPr="0073747C" w14:paraId="2DBC11B9" w14:textId="77777777" w:rsidTr="0073747C">
        <w:trPr>
          <w:trHeight w:val="1728"/>
        </w:trPr>
        <w:tc>
          <w:tcPr>
            <w:tcW w:w="2600" w:type="dxa"/>
            <w:tcBorders>
              <w:top w:val="single" w:sz="4" w:space="0" w:color="CBD5E1"/>
              <w:left w:val="single" w:sz="4" w:space="0" w:color="CBD5E1"/>
              <w:bottom w:val="single" w:sz="4" w:space="0" w:color="CBD5E1"/>
              <w:right w:val="single" w:sz="4" w:space="0" w:color="CBD5E1"/>
            </w:tcBorders>
            <w:shd w:val="clear" w:color="auto" w:fill="auto"/>
            <w:vAlign w:val="center"/>
            <w:hideMark/>
          </w:tcPr>
          <w:p w14:paraId="64D3D95E" w14:textId="77777777" w:rsidR="0073747C" w:rsidRPr="0073747C" w:rsidRDefault="0073747C" w:rsidP="0073747C">
            <w:pPr>
              <w:spacing w:after="0" w:line="240" w:lineRule="auto"/>
              <w:rPr>
                <w:rFonts w:ascii="Calibri" w:eastAsia="Times New Roman" w:hAnsi="Calibri" w:cs="Calibri"/>
              </w:rPr>
            </w:pPr>
            <w:r w:rsidRPr="0073747C">
              <w:rPr>
                <w:rFonts w:ascii="Calibri" w:eastAsia="Times New Roman" w:hAnsi="Calibri" w:cs="Calibri"/>
              </w:rPr>
              <w:t>a) IPv4 được viết theo kiểu dot decimal, các byte ở dạng thập phân và cách nhau bằng dấu chấm.</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2E46EA61" w14:textId="77777777" w:rsidR="0073747C" w:rsidRPr="0073747C" w:rsidRDefault="0073747C" w:rsidP="0073747C">
            <w:pPr>
              <w:spacing w:after="0" w:line="240" w:lineRule="auto"/>
              <w:rPr>
                <w:rFonts w:ascii="Calibri" w:eastAsia="Times New Roman" w:hAnsi="Calibri" w:cs="Calibri"/>
              </w:rPr>
            </w:pPr>
            <w:r w:rsidRPr="0073747C">
              <w:rPr>
                <w:rFonts w:ascii="Calibri" w:eastAsia="Times New Roman" w:hAnsi="Calibri" w:cs="Calibri"/>
              </w:rPr>
              <w:t>b) MAC được mô tả là địa chỉ 6 byte gắn với phần cứng.</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719A4F0C" w14:textId="77777777" w:rsidR="0073747C" w:rsidRPr="0073747C" w:rsidRDefault="0073747C" w:rsidP="0073747C">
            <w:pPr>
              <w:spacing w:after="0" w:line="240" w:lineRule="auto"/>
              <w:rPr>
                <w:rFonts w:ascii="Calibri" w:eastAsia="Times New Roman" w:hAnsi="Calibri" w:cs="Calibri"/>
              </w:rPr>
            </w:pPr>
            <w:r w:rsidRPr="0073747C">
              <w:rPr>
                <w:rFonts w:ascii="Calibri" w:eastAsia="Times New Roman" w:hAnsi="Calibri" w:cs="Calibri"/>
              </w:rPr>
              <w:t>c) Nếu hai máy cùng LAN, theo bài chỉ cần địa chỉ MAC để máy nhận xác định các gói dành cho mình.</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47D767F6" w14:textId="77777777" w:rsidR="0073747C" w:rsidRPr="0073747C" w:rsidRDefault="0073747C" w:rsidP="0073747C">
            <w:pPr>
              <w:spacing w:after="0" w:line="240" w:lineRule="auto"/>
              <w:rPr>
                <w:rFonts w:ascii="Calibri" w:eastAsia="Times New Roman" w:hAnsi="Calibri" w:cs="Calibri"/>
              </w:rPr>
            </w:pPr>
            <w:r w:rsidRPr="0073747C">
              <w:rPr>
                <w:rFonts w:ascii="Calibri" w:eastAsia="Times New Roman" w:hAnsi="Calibri" w:cs="Calibri"/>
              </w:rPr>
              <w:t>d) Nếu hai máy khác LAN, địa chỉ MAC của máy nhận ngoài LAN phải được máy gửi xác định trực tiếp từ đầu thì router mới chuyển được.</w:t>
            </w:r>
          </w:p>
        </w:tc>
      </w:tr>
    </w:tbl>
    <w:p w14:paraId="362F8EF0" w14:textId="764EB39C" w:rsidR="00B77CFB" w:rsidRDefault="00B77CFB">
      <w:pPr>
        <w:spacing w:before="120" w:after="40"/>
      </w:pPr>
    </w:p>
    <w:p w14:paraId="598B67B3" w14:textId="77777777" w:rsidR="00B77CFB" w:rsidRDefault="00000000">
      <w:pPr>
        <w:spacing w:before="20" w:after="120"/>
        <w:ind w:left="360"/>
      </w:pPr>
      <w:r>
        <w:rPr>
          <w:rFonts w:ascii="Calibri" w:hAnsi="Calibri"/>
          <w:b/>
          <w:color w:val="0D9488"/>
          <w:sz w:val="21"/>
        </w:rPr>
        <w:t>➔ Đáp án / Kết quả: ĐĐĐS</w:t>
      </w:r>
    </w:p>
    <w:p w14:paraId="74A9677F" w14:textId="77777777" w:rsidR="0073747C" w:rsidRDefault="00000000">
      <w:pPr>
        <w:spacing w:before="120" w:after="40"/>
      </w:pPr>
      <w:r>
        <w:rPr>
          <w:rFonts w:ascii="Calibri" w:hAnsi="Calibri"/>
          <w:b/>
          <w:color w:val="1E3A8A"/>
        </w:rPr>
        <w:t xml:space="preserve">Câu 23 [Q156]: </w:t>
      </w:r>
      <w:r>
        <w:rPr>
          <w:rFonts w:ascii="Calibri" w:hAnsi="Calibri"/>
        </w:rPr>
        <w:t>Xét DNS và ICMP:</w:t>
      </w:r>
    </w:p>
    <w:tbl>
      <w:tblPr>
        <w:tblW w:w="10400" w:type="dxa"/>
        <w:tblInd w:w="113" w:type="dxa"/>
        <w:tblLook w:val="04A0" w:firstRow="1" w:lastRow="0" w:firstColumn="1" w:lastColumn="0" w:noHBand="0" w:noVBand="1"/>
      </w:tblPr>
      <w:tblGrid>
        <w:gridCol w:w="2600"/>
        <w:gridCol w:w="2600"/>
        <w:gridCol w:w="2600"/>
        <w:gridCol w:w="2600"/>
      </w:tblGrid>
      <w:tr w:rsidR="0073747C" w:rsidRPr="0073747C" w14:paraId="2EED0DBF" w14:textId="77777777" w:rsidTr="0073747C">
        <w:trPr>
          <w:trHeight w:val="1440"/>
        </w:trPr>
        <w:tc>
          <w:tcPr>
            <w:tcW w:w="2600" w:type="dxa"/>
            <w:tcBorders>
              <w:top w:val="single" w:sz="4" w:space="0" w:color="CBD5E1"/>
              <w:left w:val="single" w:sz="4" w:space="0" w:color="CBD5E1"/>
              <w:bottom w:val="single" w:sz="4" w:space="0" w:color="CBD5E1"/>
              <w:right w:val="single" w:sz="4" w:space="0" w:color="CBD5E1"/>
            </w:tcBorders>
            <w:shd w:val="clear" w:color="auto" w:fill="auto"/>
            <w:vAlign w:val="center"/>
            <w:hideMark/>
          </w:tcPr>
          <w:p w14:paraId="21F46E2C" w14:textId="77777777" w:rsidR="0073747C" w:rsidRPr="0073747C" w:rsidRDefault="0073747C" w:rsidP="0073747C">
            <w:pPr>
              <w:spacing w:after="0" w:line="240" w:lineRule="auto"/>
              <w:rPr>
                <w:rFonts w:ascii="Calibri" w:eastAsia="Times New Roman" w:hAnsi="Calibri" w:cs="Calibri"/>
              </w:rPr>
            </w:pPr>
            <w:r w:rsidRPr="0073747C">
              <w:rPr>
                <w:rFonts w:ascii="Calibri" w:eastAsia="Times New Roman" w:hAnsi="Calibri" w:cs="Calibri"/>
              </w:rPr>
              <w:t>a) DNS cho phép dùng tên bằng chữ thay cho địa chỉ IP khó nhớ.</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39334B5A" w14:textId="77777777" w:rsidR="0073747C" w:rsidRPr="0073747C" w:rsidRDefault="0073747C" w:rsidP="0073747C">
            <w:pPr>
              <w:spacing w:after="0" w:line="240" w:lineRule="auto"/>
              <w:rPr>
                <w:rFonts w:ascii="Calibri" w:eastAsia="Times New Roman" w:hAnsi="Calibri" w:cs="Calibri"/>
              </w:rPr>
            </w:pPr>
            <w:r w:rsidRPr="0073747C">
              <w:rPr>
                <w:rFonts w:ascii="Calibri" w:eastAsia="Times New Roman" w:hAnsi="Calibri" w:cs="Calibri"/>
              </w:rPr>
              <w:t>b) Ping dùng ICMP để kiểm tra kết nối giữa các thiết bị.</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7FDE8C77" w14:textId="77777777" w:rsidR="0073747C" w:rsidRPr="0073747C" w:rsidRDefault="0073747C" w:rsidP="0073747C">
            <w:pPr>
              <w:spacing w:after="0" w:line="240" w:lineRule="auto"/>
              <w:rPr>
                <w:rFonts w:ascii="Calibri" w:eastAsia="Times New Roman" w:hAnsi="Calibri" w:cs="Calibri"/>
              </w:rPr>
            </w:pPr>
            <w:r w:rsidRPr="0073747C">
              <w:rPr>
                <w:rFonts w:ascii="Calibri" w:eastAsia="Times New Roman" w:hAnsi="Calibri" w:cs="Calibri"/>
              </w:rPr>
              <w:t>c) Khi người dùng gõ tên miền trong lệnh ping, tên miền có thể thay cho địa chỉ IP theo chức năng DNS được nêu trong bài.</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17BFAA18" w14:textId="77777777" w:rsidR="0073747C" w:rsidRPr="0073747C" w:rsidRDefault="0073747C" w:rsidP="0073747C">
            <w:pPr>
              <w:spacing w:after="0" w:line="240" w:lineRule="auto"/>
              <w:rPr>
                <w:rFonts w:ascii="Calibri" w:eastAsia="Times New Roman" w:hAnsi="Calibri" w:cs="Calibri"/>
              </w:rPr>
            </w:pPr>
            <w:r w:rsidRPr="0073747C">
              <w:rPr>
                <w:rFonts w:ascii="Calibri" w:eastAsia="Times New Roman" w:hAnsi="Calibri" w:cs="Calibri"/>
              </w:rPr>
              <w:t>d) Vì ping dùng ICMP nên ping có chức năng thay thế TCP trong việc đảm bảo dữ liệu ứng dụng đến đúng thứ tự.</w:t>
            </w:r>
          </w:p>
        </w:tc>
      </w:tr>
    </w:tbl>
    <w:p w14:paraId="5416280D" w14:textId="34351D14" w:rsidR="00B77CFB" w:rsidRDefault="00B77CFB">
      <w:pPr>
        <w:spacing w:before="120" w:after="40"/>
      </w:pPr>
    </w:p>
    <w:p w14:paraId="710B5562" w14:textId="77777777" w:rsidR="00B77CFB" w:rsidRDefault="00000000">
      <w:pPr>
        <w:spacing w:before="20" w:after="120"/>
        <w:ind w:left="360"/>
      </w:pPr>
      <w:r>
        <w:rPr>
          <w:rFonts w:ascii="Calibri" w:hAnsi="Calibri"/>
          <w:b/>
          <w:color w:val="0D9488"/>
          <w:sz w:val="21"/>
        </w:rPr>
        <w:t>➔ Đáp án / Kết quả: ĐĐĐS</w:t>
      </w:r>
    </w:p>
    <w:p w14:paraId="59C731AB" w14:textId="77777777" w:rsidR="0073747C" w:rsidRDefault="00000000">
      <w:pPr>
        <w:spacing w:before="120" w:after="40"/>
      </w:pPr>
      <w:r>
        <w:rPr>
          <w:rFonts w:ascii="Calibri" w:hAnsi="Calibri"/>
          <w:b/>
          <w:color w:val="1E3A8A"/>
        </w:rPr>
        <w:t xml:space="preserve">Câu 24 [Q157]: </w:t>
      </w:r>
      <w:r>
        <w:rPr>
          <w:rFonts w:ascii="Calibri" w:hAnsi="Calibri"/>
        </w:rPr>
        <w:t>Xét IP, MAC và LAN:</w:t>
      </w:r>
    </w:p>
    <w:tbl>
      <w:tblPr>
        <w:tblW w:w="10400" w:type="dxa"/>
        <w:tblInd w:w="113" w:type="dxa"/>
        <w:tblLook w:val="04A0" w:firstRow="1" w:lastRow="0" w:firstColumn="1" w:lastColumn="0" w:noHBand="0" w:noVBand="1"/>
      </w:tblPr>
      <w:tblGrid>
        <w:gridCol w:w="2600"/>
        <w:gridCol w:w="2600"/>
        <w:gridCol w:w="2600"/>
        <w:gridCol w:w="2600"/>
      </w:tblGrid>
      <w:tr w:rsidR="0073747C" w:rsidRPr="0073747C" w14:paraId="0E11719B" w14:textId="77777777" w:rsidTr="0073747C">
        <w:trPr>
          <w:trHeight w:val="1152"/>
        </w:trPr>
        <w:tc>
          <w:tcPr>
            <w:tcW w:w="2600" w:type="dxa"/>
            <w:tcBorders>
              <w:top w:val="single" w:sz="4" w:space="0" w:color="CBD5E1"/>
              <w:left w:val="single" w:sz="4" w:space="0" w:color="CBD5E1"/>
              <w:bottom w:val="single" w:sz="4" w:space="0" w:color="CBD5E1"/>
              <w:right w:val="single" w:sz="4" w:space="0" w:color="CBD5E1"/>
            </w:tcBorders>
            <w:shd w:val="clear" w:color="auto" w:fill="auto"/>
            <w:vAlign w:val="center"/>
            <w:hideMark/>
          </w:tcPr>
          <w:p w14:paraId="49C95D83" w14:textId="77777777" w:rsidR="0073747C" w:rsidRPr="0073747C" w:rsidRDefault="0073747C" w:rsidP="0073747C">
            <w:pPr>
              <w:spacing w:after="0" w:line="240" w:lineRule="auto"/>
              <w:rPr>
                <w:rFonts w:ascii="Calibri" w:eastAsia="Times New Roman" w:hAnsi="Calibri" w:cs="Calibri"/>
              </w:rPr>
            </w:pPr>
            <w:r w:rsidRPr="0073747C">
              <w:rPr>
                <w:rFonts w:ascii="Calibri" w:eastAsia="Times New Roman" w:hAnsi="Calibri" w:cs="Calibri"/>
              </w:rPr>
              <w:t>a) IPv4 thường viết 4 byte dạng thập phân cách nhau bằng dấu chấm.</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4D15561D" w14:textId="77777777" w:rsidR="0073747C" w:rsidRPr="0073747C" w:rsidRDefault="0073747C" w:rsidP="0073747C">
            <w:pPr>
              <w:spacing w:after="0" w:line="240" w:lineRule="auto"/>
              <w:rPr>
                <w:rFonts w:ascii="Calibri" w:eastAsia="Times New Roman" w:hAnsi="Calibri" w:cs="Calibri"/>
              </w:rPr>
            </w:pPr>
            <w:r w:rsidRPr="0073747C">
              <w:rPr>
                <w:rFonts w:ascii="Calibri" w:eastAsia="Times New Roman" w:hAnsi="Calibri" w:cs="Calibri"/>
              </w:rPr>
              <w:t>b) MAC là địa chỉ gắn với phần cứng.</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4695631D" w14:textId="77777777" w:rsidR="0073747C" w:rsidRPr="0073747C" w:rsidRDefault="0073747C" w:rsidP="0073747C">
            <w:pPr>
              <w:spacing w:after="0" w:line="240" w:lineRule="auto"/>
              <w:rPr>
                <w:rFonts w:ascii="Calibri" w:eastAsia="Times New Roman" w:hAnsi="Calibri" w:cs="Calibri"/>
              </w:rPr>
            </w:pPr>
            <w:r w:rsidRPr="0073747C">
              <w:rPr>
                <w:rFonts w:ascii="Calibri" w:eastAsia="Times New Roman" w:hAnsi="Calibri" w:cs="Calibri"/>
              </w:rPr>
              <w:t>c) Cùng LAN có thể dùng MAC để nhận đúng máy đích.</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6C081B6F" w14:textId="77777777" w:rsidR="0073747C" w:rsidRPr="0073747C" w:rsidRDefault="0073747C" w:rsidP="0073747C">
            <w:pPr>
              <w:spacing w:after="0" w:line="240" w:lineRule="auto"/>
              <w:rPr>
                <w:rFonts w:ascii="Calibri" w:eastAsia="Times New Roman" w:hAnsi="Calibri" w:cs="Calibri"/>
              </w:rPr>
            </w:pPr>
            <w:r w:rsidRPr="0073747C">
              <w:rPr>
                <w:rFonts w:ascii="Calibri" w:eastAsia="Times New Roman" w:hAnsi="Calibri" w:cs="Calibri"/>
              </w:rPr>
              <w:t>d) Khác LAN thì máy gửi luôn biết sẵn MAC máy nhận từ đầu mà không cần router.</w:t>
            </w:r>
          </w:p>
        </w:tc>
      </w:tr>
    </w:tbl>
    <w:p w14:paraId="5AD7888F" w14:textId="24A7F0A2" w:rsidR="00B77CFB" w:rsidRDefault="00B77CFB">
      <w:pPr>
        <w:spacing w:before="120" w:after="40"/>
      </w:pPr>
    </w:p>
    <w:p w14:paraId="199ECED0" w14:textId="77777777" w:rsidR="00B77CFB" w:rsidRDefault="00000000">
      <w:pPr>
        <w:spacing w:before="20" w:after="120"/>
        <w:ind w:left="360"/>
      </w:pPr>
      <w:r>
        <w:rPr>
          <w:rFonts w:ascii="Calibri" w:hAnsi="Calibri"/>
          <w:b/>
          <w:color w:val="0D9488"/>
          <w:sz w:val="21"/>
        </w:rPr>
        <w:t>➔ Đáp án / Kết quả: ĐĐĐS</w:t>
      </w:r>
    </w:p>
    <w:p w14:paraId="345855CC" w14:textId="77777777" w:rsidR="0073747C" w:rsidRDefault="00000000">
      <w:pPr>
        <w:spacing w:before="120" w:after="40"/>
      </w:pPr>
      <w:r>
        <w:rPr>
          <w:rFonts w:ascii="Calibri" w:hAnsi="Calibri"/>
          <w:b/>
          <w:color w:val="1E3A8A"/>
        </w:rPr>
        <w:t xml:space="preserve">Câu 25 [Q158]: </w:t>
      </w:r>
      <w:r>
        <w:rPr>
          <w:rFonts w:ascii="Calibri" w:hAnsi="Calibri"/>
        </w:rPr>
        <w:t>Xét TCP:</w:t>
      </w:r>
    </w:p>
    <w:tbl>
      <w:tblPr>
        <w:tblW w:w="10400" w:type="dxa"/>
        <w:tblInd w:w="113" w:type="dxa"/>
        <w:tblLook w:val="04A0" w:firstRow="1" w:lastRow="0" w:firstColumn="1" w:lastColumn="0" w:noHBand="0" w:noVBand="1"/>
      </w:tblPr>
      <w:tblGrid>
        <w:gridCol w:w="2600"/>
        <w:gridCol w:w="2600"/>
        <w:gridCol w:w="2600"/>
        <w:gridCol w:w="2600"/>
      </w:tblGrid>
      <w:tr w:rsidR="0073747C" w:rsidRPr="0073747C" w14:paraId="3239D166" w14:textId="77777777" w:rsidTr="0073747C">
        <w:trPr>
          <w:trHeight w:val="864"/>
        </w:trPr>
        <w:tc>
          <w:tcPr>
            <w:tcW w:w="2600" w:type="dxa"/>
            <w:tcBorders>
              <w:top w:val="single" w:sz="4" w:space="0" w:color="CBD5E1"/>
              <w:left w:val="single" w:sz="4" w:space="0" w:color="CBD5E1"/>
              <w:bottom w:val="single" w:sz="4" w:space="0" w:color="CBD5E1"/>
              <w:right w:val="single" w:sz="4" w:space="0" w:color="CBD5E1"/>
            </w:tcBorders>
            <w:shd w:val="clear" w:color="auto" w:fill="auto"/>
            <w:vAlign w:val="center"/>
            <w:hideMark/>
          </w:tcPr>
          <w:p w14:paraId="3BE045E8" w14:textId="77777777" w:rsidR="0073747C" w:rsidRPr="0073747C" w:rsidRDefault="0073747C" w:rsidP="0073747C">
            <w:pPr>
              <w:spacing w:after="0" w:line="240" w:lineRule="auto"/>
              <w:rPr>
                <w:rFonts w:ascii="Calibri" w:eastAsia="Times New Roman" w:hAnsi="Calibri" w:cs="Calibri"/>
              </w:rPr>
            </w:pPr>
            <w:r w:rsidRPr="0073747C">
              <w:rPr>
                <w:rFonts w:ascii="Calibri" w:eastAsia="Times New Roman" w:hAnsi="Calibri" w:cs="Calibri"/>
              </w:rPr>
              <w:t>a) TCP kiểm soát truyền dữ liệu.</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25E6A41C" w14:textId="77777777" w:rsidR="0073747C" w:rsidRPr="0073747C" w:rsidRDefault="0073747C" w:rsidP="0073747C">
            <w:pPr>
              <w:spacing w:after="0" w:line="240" w:lineRule="auto"/>
              <w:rPr>
                <w:rFonts w:ascii="Calibri" w:eastAsia="Times New Roman" w:hAnsi="Calibri" w:cs="Calibri"/>
              </w:rPr>
            </w:pPr>
            <w:r w:rsidRPr="0073747C">
              <w:rPr>
                <w:rFonts w:ascii="Calibri" w:eastAsia="Times New Roman" w:hAnsi="Calibri" w:cs="Calibri"/>
              </w:rPr>
              <w:t>b) TCP có thể yêu cầu gửi lại khi mất gói.</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1C327CF2" w14:textId="77777777" w:rsidR="0073747C" w:rsidRPr="0073747C" w:rsidRDefault="0073747C" w:rsidP="0073747C">
            <w:pPr>
              <w:spacing w:after="0" w:line="240" w:lineRule="auto"/>
              <w:rPr>
                <w:rFonts w:ascii="Calibri" w:eastAsia="Times New Roman" w:hAnsi="Calibri" w:cs="Calibri"/>
              </w:rPr>
            </w:pPr>
            <w:r w:rsidRPr="0073747C">
              <w:rPr>
                <w:rFonts w:ascii="Calibri" w:eastAsia="Times New Roman" w:hAnsi="Calibri" w:cs="Calibri"/>
              </w:rPr>
              <w:t>c) Đánh số gói giúp ráp đúng thứ tự.</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57F02149" w14:textId="77777777" w:rsidR="0073747C" w:rsidRPr="0073747C" w:rsidRDefault="0073747C" w:rsidP="0073747C">
            <w:pPr>
              <w:spacing w:after="0" w:line="240" w:lineRule="auto"/>
              <w:rPr>
                <w:rFonts w:ascii="Calibri" w:eastAsia="Times New Roman" w:hAnsi="Calibri" w:cs="Calibri"/>
              </w:rPr>
            </w:pPr>
            <w:r w:rsidRPr="0073747C">
              <w:rPr>
                <w:rFonts w:ascii="Calibri" w:eastAsia="Times New Roman" w:hAnsi="Calibri" w:cs="Calibri"/>
              </w:rPr>
              <w:t>d) TCP bảo đảm mọi gói luôn đi cùng một đường và không bao giờ lệch thứ tự.</w:t>
            </w:r>
          </w:p>
        </w:tc>
      </w:tr>
    </w:tbl>
    <w:p w14:paraId="7C70B483" w14:textId="500A407A" w:rsidR="00B77CFB" w:rsidRDefault="00B77CFB">
      <w:pPr>
        <w:spacing w:before="120" w:after="40"/>
      </w:pPr>
    </w:p>
    <w:p w14:paraId="0AC9F337" w14:textId="77777777" w:rsidR="00B77CFB" w:rsidRDefault="00000000">
      <w:pPr>
        <w:spacing w:before="20" w:after="120"/>
        <w:ind w:left="360"/>
      </w:pPr>
      <w:r>
        <w:rPr>
          <w:rFonts w:ascii="Calibri" w:hAnsi="Calibri"/>
          <w:b/>
          <w:color w:val="0D9488"/>
          <w:sz w:val="21"/>
        </w:rPr>
        <w:t>➔ Đáp án / Kết quả: ĐĐĐS</w:t>
      </w:r>
    </w:p>
    <w:p w14:paraId="01DD6809" w14:textId="77777777" w:rsidR="00F03E91" w:rsidRDefault="00000000">
      <w:pPr>
        <w:spacing w:before="120" w:after="40"/>
      </w:pPr>
      <w:r>
        <w:rPr>
          <w:rFonts w:ascii="Calibri" w:hAnsi="Calibri"/>
          <w:b/>
          <w:color w:val="1E3A8A"/>
        </w:rPr>
        <w:t xml:space="preserve">Câu 26 [Q159]: </w:t>
      </w:r>
      <w:r>
        <w:rPr>
          <w:rFonts w:ascii="Calibri" w:hAnsi="Calibri"/>
        </w:rPr>
        <w:t>Xét TCP và ứng dụng:</w:t>
      </w:r>
      <w:r w:rsidR="00F03E91">
        <w:rPr>
          <w:rFonts w:ascii="Calibri" w:hAnsi="Calibri"/>
        </w:rPr>
        <w:br/>
      </w:r>
    </w:p>
    <w:tbl>
      <w:tblPr>
        <w:tblW w:w="10400" w:type="dxa"/>
        <w:tblInd w:w="113" w:type="dxa"/>
        <w:tblLook w:val="04A0" w:firstRow="1" w:lastRow="0" w:firstColumn="1" w:lastColumn="0" w:noHBand="0" w:noVBand="1"/>
      </w:tblPr>
      <w:tblGrid>
        <w:gridCol w:w="2600"/>
        <w:gridCol w:w="2600"/>
        <w:gridCol w:w="2600"/>
        <w:gridCol w:w="2600"/>
      </w:tblGrid>
      <w:tr w:rsidR="00F03E91" w:rsidRPr="00F03E91" w14:paraId="5FE53A03" w14:textId="77777777" w:rsidTr="00F03E91">
        <w:trPr>
          <w:trHeight w:val="1152"/>
        </w:trPr>
        <w:tc>
          <w:tcPr>
            <w:tcW w:w="2600" w:type="dxa"/>
            <w:tcBorders>
              <w:top w:val="single" w:sz="4" w:space="0" w:color="CBD5E1"/>
              <w:left w:val="single" w:sz="4" w:space="0" w:color="CBD5E1"/>
              <w:bottom w:val="single" w:sz="4" w:space="0" w:color="CBD5E1"/>
              <w:right w:val="single" w:sz="4" w:space="0" w:color="CBD5E1"/>
            </w:tcBorders>
            <w:shd w:val="clear" w:color="auto" w:fill="auto"/>
            <w:vAlign w:val="center"/>
            <w:hideMark/>
          </w:tcPr>
          <w:p w14:paraId="25ECDBA4" w14:textId="77777777" w:rsidR="00F03E91" w:rsidRPr="00F03E91" w:rsidRDefault="00F03E91" w:rsidP="00F03E91">
            <w:pPr>
              <w:spacing w:after="0" w:line="240" w:lineRule="auto"/>
              <w:rPr>
                <w:rFonts w:ascii="Calibri" w:eastAsia="Times New Roman" w:hAnsi="Calibri" w:cs="Calibri"/>
              </w:rPr>
            </w:pPr>
            <w:r w:rsidRPr="00F03E91">
              <w:rPr>
                <w:rFonts w:ascii="Calibri" w:eastAsia="Times New Roman" w:hAnsi="Calibri" w:cs="Calibri"/>
              </w:rPr>
              <w:t>a) TCP cấp cho mỗi ứng dụng một số hiệu gọi là cổng ứng dụng.</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0AB2E92B" w14:textId="77777777" w:rsidR="00F03E91" w:rsidRPr="00F03E91" w:rsidRDefault="00F03E91" w:rsidP="00F03E91">
            <w:pPr>
              <w:spacing w:after="0" w:line="240" w:lineRule="auto"/>
              <w:rPr>
                <w:rFonts w:ascii="Calibri" w:eastAsia="Times New Roman" w:hAnsi="Calibri" w:cs="Calibri"/>
              </w:rPr>
            </w:pPr>
            <w:r w:rsidRPr="00F03E91">
              <w:rPr>
                <w:rFonts w:ascii="Calibri" w:eastAsia="Times New Roman" w:hAnsi="Calibri" w:cs="Calibri"/>
              </w:rPr>
              <w:t>b) Cổng ứng dụng giúp các gói dữ liệu được gắn nhãn để không lẫn giữa các ứng dụng.</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0CA7BEC9" w14:textId="77777777" w:rsidR="00F03E91" w:rsidRPr="00F03E91" w:rsidRDefault="00F03E91" w:rsidP="00F03E91">
            <w:pPr>
              <w:spacing w:after="0" w:line="240" w:lineRule="auto"/>
              <w:rPr>
                <w:rFonts w:ascii="Calibri" w:eastAsia="Times New Roman" w:hAnsi="Calibri" w:cs="Calibri"/>
              </w:rPr>
            </w:pPr>
            <w:r w:rsidRPr="00F03E91">
              <w:rPr>
                <w:rFonts w:ascii="Calibri" w:eastAsia="Times New Roman" w:hAnsi="Calibri" w:cs="Calibri"/>
              </w:rPr>
              <w:t>c) Nếu hai ứng dụng cùng truyền dữ liệu, việc gắn cổng ứng dụng giúp phân biệt dữ liệu theo ứng dụng.</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1A4EE649" w14:textId="77777777" w:rsidR="00F03E91" w:rsidRPr="00F03E91" w:rsidRDefault="00F03E91" w:rsidP="00F03E91">
            <w:pPr>
              <w:spacing w:after="0" w:line="240" w:lineRule="auto"/>
              <w:rPr>
                <w:rFonts w:ascii="Calibri" w:eastAsia="Times New Roman" w:hAnsi="Calibri" w:cs="Calibri"/>
              </w:rPr>
            </w:pPr>
            <w:r w:rsidRPr="00F03E91">
              <w:rPr>
                <w:rFonts w:ascii="Calibri" w:eastAsia="Times New Roman" w:hAnsi="Calibri" w:cs="Calibri"/>
              </w:rPr>
              <w:t>d) Vì có cổng ứng dụng nên TCP không cần đánh số gói và không cần cơ chế xác nhận.</w:t>
            </w:r>
          </w:p>
        </w:tc>
      </w:tr>
    </w:tbl>
    <w:p w14:paraId="00842E92" w14:textId="68578D87" w:rsidR="00B77CFB" w:rsidRDefault="00B77CFB">
      <w:pPr>
        <w:spacing w:before="120" w:after="40"/>
      </w:pPr>
    </w:p>
    <w:p w14:paraId="69FB433F" w14:textId="77777777" w:rsidR="00B77CFB" w:rsidRDefault="00000000">
      <w:pPr>
        <w:spacing w:before="20" w:after="120"/>
        <w:ind w:left="360"/>
      </w:pPr>
      <w:r>
        <w:rPr>
          <w:rFonts w:ascii="Calibri" w:hAnsi="Calibri"/>
          <w:b/>
          <w:color w:val="0D9488"/>
          <w:sz w:val="21"/>
        </w:rPr>
        <w:t>➔ Đáp án / Kết quả: ĐĐĐS</w:t>
      </w:r>
    </w:p>
    <w:p w14:paraId="607F2FA6" w14:textId="77777777" w:rsidR="00F03E91" w:rsidRDefault="00000000">
      <w:pPr>
        <w:spacing w:before="120" w:after="40"/>
      </w:pPr>
      <w:r>
        <w:rPr>
          <w:rFonts w:ascii="Calibri" w:hAnsi="Calibri"/>
          <w:b/>
          <w:color w:val="1E3A8A"/>
        </w:rPr>
        <w:t xml:space="preserve">Câu 27 [Q160]: </w:t>
      </w:r>
      <w:r>
        <w:rPr>
          <w:rFonts w:ascii="Calibri" w:hAnsi="Calibri"/>
        </w:rPr>
        <w:t>Xét Ethernet và truyền gói:</w:t>
      </w:r>
      <w:r w:rsidR="00F03E91">
        <w:rPr>
          <w:rFonts w:ascii="Calibri" w:hAnsi="Calibri"/>
        </w:rPr>
        <w:br/>
      </w:r>
    </w:p>
    <w:tbl>
      <w:tblPr>
        <w:tblW w:w="10400" w:type="dxa"/>
        <w:tblInd w:w="113" w:type="dxa"/>
        <w:tblLook w:val="04A0" w:firstRow="1" w:lastRow="0" w:firstColumn="1" w:lastColumn="0" w:noHBand="0" w:noVBand="1"/>
      </w:tblPr>
      <w:tblGrid>
        <w:gridCol w:w="2600"/>
        <w:gridCol w:w="2600"/>
        <w:gridCol w:w="2600"/>
        <w:gridCol w:w="2600"/>
      </w:tblGrid>
      <w:tr w:rsidR="00F03E91" w:rsidRPr="00F03E91" w14:paraId="18500F5C" w14:textId="77777777" w:rsidTr="00F03E91">
        <w:trPr>
          <w:trHeight w:val="1440"/>
        </w:trPr>
        <w:tc>
          <w:tcPr>
            <w:tcW w:w="2600" w:type="dxa"/>
            <w:tcBorders>
              <w:top w:val="single" w:sz="4" w:space="0" w:color="CBD5E1"/>
              <w:left w:val="single" w:sz="4" w:space="0" w:color="CBD5E1"/>
              <w:bottom w:val="single" w:sz="4" w:space="0" w:color="CBD5E1"/>
              <w:right w:val="single" w:sz="4" w:space="0" w:color="CBD5E1"/>
            </w:tcBorders>
            <w:shd w:val="clear" w:color="auto" w:fill="auto"/>
            <w:vAlign w:val="center"/>
            <w:hideMark/>
          </w:tcPr>
          <w:p w14:paraId="0A53DEE8" w14:textId="77777777" w:rsidR="00F03E91" w:rsidRPr="00F03E91" w:rsidRDefault="00F03E91" w:rsidP="00F03E91">
            <w:pPr>
              <w:spacing w:after="0" w:line="240" w:lineRule="auto"/>
              <w:rPr>
                <w:rFonts w:ascii="Calibri" w:eastAsia="Times New Roman" w:hAnsi="Calibri" w:cs="Calibri"/>
              </w:rPr>
            </w:pPr>
            <w:r w:rsidRPr="00F03E91">
              <w:rPr>
                <w:rFonts w:ascii="Calibri" w:eastAsia="Times New Roman" w:hAnsi="Calibri" w:cs="Calibri"/>
              </w:rPr>
              <w:t>a) Ethernet có quy định về khung truyền tín hiệu.</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4E9B1776" w14:textId="77777777" w:rsidR="00F03E91" w:rsidRPr="00F03E91" w:rsidRDefault="00F03E91" w:rsidP="00F03E91">
            <w:pPr>
              <w:spacing w:after="0" w:line="240" w:lineRule="auto"/>
              <w:rPr>
                <w:rFonts w:ascii="Calibri" w:eastAsia="Times New Roman" w:hAnsi="Calibri" w:cs="Calibri"/>
              </w:rPr>
            </w:pPr>
            <w:r w:rsidRPr="00F03E91">
              <w:rPr>
                <w:rFonts w:ascii="Calibri" w:eastAsia="Times New Roman" w:hAnsi="Calibri" w:cs="Calibri"/>
              </w:rPr>
              <w:t>b) Việc giới hạn độ dài gói giúp tránh một lượng tin dài không giới hạn gây quá tải máy nhận.</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2EDFF803" w14:textId="77777777" w:rsidR="00F03E91" w:rsidRPr="00F03E91" w:rsidRDefault="00F03E91" w:rsidP="00F03E91">
            <w:pPr>
              <w:spacing w:after="0" w:line="240" w:lineRule="auto"/>
              <w:rPr>
                <w:rFonts w:ascii="Calibri" w:eastAsia="Times New Roman" w:hAnsi="Calibri" w:cs="Calibri"/>
              </w:rPr>
            </w:pPr>
            <w:r w:rsidRPr="00F03E91">
              <w:rPr>
                <w:rFonts w:ascii="Calibri" w:eastAsia="Times New Roman" w:hAnsi="Calibri" w:cs="Calibri"/>
              </w:rPr>
              <w:t>c) Khi nhiều cuộc truyền được tách thành các gói, các cuộc truyền có thể xen kẽ trên cùng đường truyền vật lí.</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613A6560" w14:textId="77777777" w:rsidR="00F03E91" w:rsidRPr="00F03E91" w:rsidRDefault="00F03E91" w:rsidP="00F03E91">
            <w:pPr>
              <w:spacing w:after="0" w:line="240" w:lineRule="auto"/>
              <w:rPr>
                <w:rFonts w:ascii="Calibri" w:eastAsia="Times New Roman" w:hAnsi="Calibri" w:cs="Calibri"/>
              </w:rPr>
            </w:pPr>
            <w:r w:rsidRPr="00F03E91">
              <w:rPr>
                <w:rFonts w:ascii="Calibri" w:eastAsia="Times New Roman" w:hAnsi="Calibri" w:cs="Calibri"/>
              </w:rPr>
              <w:t>d) Việc chia thành gói khiến mỗi cuộc truyền phải độc chiếm đường truyền vật lí trong suốt thời gian truyền.</w:t>
            </w:r>
          </w:p>
        </w:tc>
      </w:tr>
    </w:tbl>
    <w:p w14:paraId="674FA82B" w14:textId="391E751A" w:rsidR="00B77CFB" w:rsidRDefault="00B77CFB">
      <w:pPr>
        <w:spacing w:before="120" w:after="40"/>
      </w:pPr>
    </w:p>
    <w:p w14:paraId="75F36E95" w14:textId="77777777" w:rsidR="00B77CFB" w:rsidRDefault="00000000">
      <w:pPr>
        <w:spacing w:before="20" w:after="120"/>
        <w:ind w:left="360"/>
      </w:pPr>
      <w:r>
        <w:rPr>
          <w:rFonts w:ascii="Calibri" w:hAnsi="Calibri"/>
          <w:b/>
          <w:color w:val="0D9488"/>
          <w:sz w:val="21"/>
        </w:rPr>
        <w:t>➔ Đáp án / Kết quả: ĐĐĐS</w:t>
      </w:r>
    </w:p>
    <w:p w14:paraId="0190D4E8" w14:textId="77777777" w:rsidR="00F03E91" w:rsidRDefault="00000000">
      <w:pPr>
        <w:spacing w:before="120" w:after="40"/>
      </w:pPr>
      <w:r>
        <w:rPr>
          <w:rFonts w:ascii="Calibri" w:hAnsi="Calibri"/>
          <w:b/>
          <w:color w:val="1E3A8A"/>
        </w:rPr>
        <w:t xml:space="preserve">Câu 28 [Q161]: </w:t>
      </w:r>
      <w:r>
        <w:rPr>
          <w:rFonts w:ascii="Calibri" w:hAnsi="Calibri"/>
        </w:rPr>
        <w:t>Xét các giao thức thư điện tử:</w:t>
      </w:r>
      <w:r w:rsidR="00F03E91">
        <w:rPr>
          <w:rFonts w:ascii="Calibri" w:hAnsi="Calibri"/>
        </w:rPr>
        <w:t xml:space="preserve"> </w:t>
      </w:r>
    </w:p>
    <w:tbl>
      <w:tblPr>
        <w:tblW w:w="10400" w:type="dxa"/>
        <w:tblInd w:w="113" w:type="dxa"/>
        <w:tblLook w:val="04A0" w:firstRow="1" w:lastRow="0" w:firstColumn="1" w:lastColumn="0" w:noHBand="0" w:noVBand="1"/>
      </w:tblPr>
      <w:tblGrid>
        <w:gridCol w:w="2600"/>
        <w:gridCol w:w="2600"/>
        <w:gridCol w:w="2600"/>
        <w:gridCol w:w="2600"/>
      </w:tblGrid>
      <w:tr w:rsidR="00F03E91" w:rsidRPr="00F03E91" w14:paraId="707F16AB" w14:textId="77777777" w:rsidTr="00F03E91">
        <w:trPr>
          <w:trHeight w:val="1152"/>
        </w:trPr>
        <w:tc>
          <w:tcPr>
            <w:tcW w:w="2600" w:type="dxa"/>
            <w:tcBorders>
              <w:top w:val="single" w:sz="4" w:space="0" w:color="CBD5E1"/>
              <w:left w:val="single" w:sz="4" w:space="0" w:color="CBD5E1"/>
              <w:bottom w:val="single" w:sz="4" w:space="0" w:color="CBD5E1"/>
              <w:right w:val="single" w:sz="4" w:space="0" w:color="CBD5E1"/>
            </w:tcBorders>
            <w:shd w:val="clear" w:color="auto" w:fill="auto"/>
            <w:vAlign w:val="center"/>
            <w:hideMark/>
          </w:tcPr>
          <w:p w14:paraId="2C447012" w14:textId="77777777" w:rsidR="00F03E91" w:rsidRPr="00F03E91" w:rsidRDefault="00F03E91" w:rsidP="00F03E91">
            <w:pPr>
              <w:spacing w:after="0" w:line="240" w:lineRule="auto"/>
              <w:rPr>
                <w:rFonts w:ascii="Calibri" w:eastAsia="Times New Roman" w:hAnsi="Calibri" w:cs="Calibri"/>
              </w:rPr>
            </w:pPr>
            <w:r w:rsidRPr="00F03E91">
              <w:rPr>
                <w:rFonts w:ascii="Calibri" w:eastAsia="Times New Roman" w:hAnsi="Calibri" w:cs="Calibri"/>
              </w:rPr>
              <w:t>a) SMTP là giao thức được nêu cho việc gửi thư.</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588C2753" w14:textId="77777777" w:rsidR="00F03E91" w:rsidRPr="00F03E91" w:rsidRDefault="00F03E91" w:rsidP="00F03E91">
            <w:pPr>
              <w:spacing w:after="0" w:line="240" w:lineRule="auto"/>
              <w:rPr>
                <w:rFonts w:ascii="Calibri" w:eastAsia="Times New Roman" w:hAnsi="Calibri" w:cs="Calibri"/>
              </w:rPr>
            </w:pPr>
            <w:r w:rsidRPr="00F03E91">
              <w:rPr>
                <w:rFonts w:ascii="Calibri" w:eastAsia="Times New Roman" w:hAnsi="Calibri" w:cs="Calibri"/>
              </w:rPr>
              <w:t>b) POP3 hoặc IMAP là các giao thức được nêu cho việc người nhận lấy thư.</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13CD76C1" w14:textId="77777777" w:rsidR="00F03E91" w:rsidRPr="00F03E91" w:rsidRDefault="00F03E91" w:rsidP="00F03E91">
            <w:pPr>
              <w:spacing w:after="0" w:line="240" w:lineRule="auto"/>
              <w:rPr>
                <w:rFonts w:ascii="Calibri" w:eastAsia="Times New Roman" w:hAnsi="Calibri" w:cs="Calibri"/>
              </w:rPr>
            </w:pPr>
            <w:r w:rsidRPr="00F03E91">
              <w:rPr>
                <w:rFonts w:ascii="Calibri" w:eastAsia="Times New Roman" w:hAnsi="Calibri" w:cs="Calibri"/>
              </w:rPr>
              <w:t>c) Nếu người gửi nhập sai địa chỉ người nhận, máy chủ thư có thể tạo thư báo lỗi chuyển ngược lại người gửi.</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4C5192F1" w14:textId="77777777" w:rsidR="00F03E91" w:rsidRPr="00F03E91" w:rsidRDefault="00F03E91" w:rsidP="00F03E91">
            <w:pPr>
              <w:spacing w:after="0" w:line="240" w:lineRule="auto"/>
              <w:rPr>
                <w:rFonts w:ascii="Calibri" w:eastAsia="Times New Roman" w:hAnsi="Calibri" w:cs="Calibri"/>
              </w:rPr>
            </w:pPr>
            <w:r w:rsidRPr="00F03E91">
              <w:rPr>
                <w:rFonts w:ascii="Calibri" w:eastAsia="Times New Roman" w:hAnsi="Calibri" w:cs="Calibri"/>
              </w:rPr>
              <w:t>d) POP3/IMAP được dùng để thay thế router trong việc định tuyến thư giữa các mạng.</w:t>
            </w:r>
          </w:p>
        </w:tc>
      </w:tr>
    </w:tbl>
    <w:p w14:paraId="16E638BA" w14:textId="7068DA6F" w:rsidR="00B77CFB" w:rsidRDefault="00B77CFB">
      <w:pPr>
        <w:spacing w:before="120" w:after="40"/>
      </w:pPr>
    </w:p>
    <w:p w14:paraId="191AEEF2" w14:textId="77777777" w:rsidR="00B77CFB" w:rsidRDefault="00000000">
      <w:pPr>
        <w:spacing w:before="20" w:after="120"/>
        <w:ind w:left="360"/>
      </w:pPr>
      <w:r>
        <w:rPr>
          <w:rFonts w:ascii="Calibri" w:hAnsi="Calibri"/>
          <w:b/>
          <w:color w:val="0D9488"/>
          <w:sz w:val="21"/>
        </w:rPr>
        <w:t>➔ Đáp án / Kết quả: ĐĐĐS</w:t>
      </w:r>
    </w:p>
    <w:p w14:paraId="04122419" w14:textId="662F4BAB" w:rsidR="00F03E91" w:rsidRDefault="00000000">
      <w:pPr>
        <w:spacing w:before="120" w:after="40"/>
      </w:pPr>
      <w:r>
        <w:rPr>
          <w:rFonts w:ascii="Calibri" w:hAnsi="Calibri"/>
          <w:b/>
          <w:color w:val="1E3A8A"/>
        </w:rPr>
        <w:t xml:space="preserve">Câu 29 [Q162]: </w:t>
      </w:r>
      <w:r>
        <w:rPr>
          <w:rFonts w:ascii="Calibri" w:hAnsi="Calibri"/>
        </w:rPr>
        <w:t>Xét DNS và ping:</w:t>
      </w:r>
    </w:p>
    <w:tbl>
      <w:tblPr>
        <w:tblW w:w="10400" w:type="dxa"/>
        <w:tblInd w:w="113" w:type="dxa"/>
        <w:tblLook w:val="04A0" w:firstRow="1" w:lastRow="0" w:firstColumn="1" w:lastColumn="0" w:noHBand="0" w:noVBand="1"/>
      </w:tblPr>
      <w:tblGrid>
        <w:gridCol w:w="2600"/>
        <w:gridCol w:w="2600"/>
        <w:gridCol w:w="2600"/>
        <w:gridCol w:w="2600"/>
      </w:tblGrid>
      <w:tr w:rsidR="00F03E91" w:rsidRPr="00F03E91" w14:paraId="7947348F" w14:textId="77777777" w:rsidTr="00F03E91">
        <w:trPr>
          <w:trHeight w:val="1152"/>
        </w:trPr>
        <w:tc>
          <w:tcPr>
            <w:tcW w:w="2600" w:type="dxa"/>
            <w:tcBorders>
              <w:top w:val="single" w:sz="4" w:space="0" w:color="CBD5E1"/>
              <w:left w:val="single" w:sz="4" w:space="0" w:color="CBD5E1"/>
              <w:bottom w:val="single" w:sz="4" w:space="0" w:color="CBD5E1"/>
              <w:right w:val="single" w:sz="4" w:space="0" w:color="CBD5E1"/>
            </w:tcBorders>
            <w:shd w:val="clear" w:color="auto" w:fill="auto"/>
            <w:vAlign w:val="center"/>
            <w:hideMark/>
          </w:tcPr>
          <w:p w14:paraId="46FF8835" w14:textId="77777777" w:rsidR="00F03E91" w:rsidRPr="00F03E91" w:rsidRDefault="00F03E91" w:rsidP="00F03E91">
            <w:pPr>
              <w:spacing w:after="0" w:line="240" w:lineRule="auto"/>
              <w:rPr>
                <w:rFonts w:ascii="Calibri" w:eastAsia="Times New Roman" w:hAnsi="Calibri" w:cs="Calibri"/>
              </w:rPr>
            </w:pPr>
            <w:r w:rsidRPr="00F03E91">
              <w:rPr>
                <w:rFonts w:ascii="Calibri" w:eastAsia="Times New Roman" w:hAnsi="Calibri" w:cs="Calibri"/>
              </w:rPr>
              <w:t>a) ICMP được dùng trong lệnh ping theo bài.</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54192AC6" w14:textId="77777777" w:rsidR="00F03E91" w:rsidRPr="00F03E91" w:rsidRDefault="00F03E91" w:rsidP="00F03E91">
            <w:pPr>
              <w:spacing w:after="0" w:line="240" w:lineRule="auto"/>
              <w:rPr>
                <w:rFonts w:ascii="Calibri" w:eastAsia="Times New Roman" w:hAnsi="Calibri" w:cs="Calibri"/>
              </w:rPr>
            </w:pPr>
            <w:r w:rsidRPr="00F03E91">
              <w:rPr>
                <w:rFonts w:ascii="Calibri" w:eastAsia="Times New Roman" w:hAnsi="Calibri" w:cs="Calibri"/>
              </w:rPr>
              <w:t>b) DNS cho phép dùng tên bằng chữ thay cho địa chỉ IP khó nhớ.</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648ADFBE" w14:textId="77777777" w:rsidR="00F03E91" w:rsidRPr="00F03E91" w:rsidRDefault="00F03E91" w:rsidP="00F03E91">
            <w:pPr>
              <w:spacing w:after="0" w:line="240" w:lineRule="auto"/>
              <w:rPr>
                <w:rFonts w:ascii="Calibri" w:eastAsia="Times New Roman" w:hAnsi="Calibri" w:cs="Calibri"/>
              </w:rPr>
            </w:pPr>
            <w:r w:rsidRPr="00F03E91">
              <w:rPr>
                <w:rFonts w:ascii="Calibri" w:eastAsia="Times New Roman" w:hAnsi="Calibri" w:cs="Calibri"/>
              </w:rPr>
              <w:t>c) Khi ping theo tên miền, tên miền có thể được dùng thay cho IP theo chức năng DNS được nêu.</w:t>
            </w:r>
          </w:p>
        </w:tc>
        <w:tc>
          <w:tcPr>
            <w:tcW w:w="2600" w:type="dxa"/>
            <w:tcBorders>
              <w:top w:val="single" w:sz="4" w:space="0" w:color="CBD5E1"/>
              <w:left w:val="nil"/>
              <w:bottom w:val="single" w:sz="4" w:space="0" w:color="CBD5E1"/>
              <w:right w:val="single" w:sz="4" w:space="0" w:color="CBD5E1"/>
            </w:tcBorders>
            <w:shd w:val="clear" w:color="auto" w:fill="auto"/>
            <w:vAlign w:val="center"/>
            <w:hideMark/>
          </w:tcPr>
          <w:p w14:paraId="3EB678DB" w14:textId="77777777" w:rsidR="00F03E91" w:rsidRPr="00F03E91" w:rsidRDefault="00F03E91" w:rsidP="00F03E91">
            <w:pPr>
              <w:spacing w:after="0" w:line="240" w:lineRule="auto"/>
              <w:rPr>
                <w:rFonts w:ascii="Calibri" w:eastAsia="Times New Roman" w:hAnsi="Calibri" w:cs="Calibri"/>
              </w:rPr>
            </w:pPr>
            <w:r w:rsidRPr="00F03E91">
              <w:rPr>
                <w:rFonts w:ascii="Calibri" w:eastAsia="Times New Roman" w:hAnsi="Calibri" w:cs="Calibri"/>
              </w:rPr>
              <w:t>d) Nếu ping không có Echo Reply thì chắc chắn máy đích không tồn tại trên mạng.</w:t>
            </w:r>
          </w:p>
        </w:tc>
      </w:tr>
    </w:tbl>
    <w:p w14:paraId="394D764F" w14:textId="67C1777F" w:rsidR="00B77CFB" w:rsidRDefault="00B77CFB">
      <w:pPr>
        <w:spacing w:before="120" w:after="40"/>
      </w:pPr>
    </w:p>
    <w:p w14:paraId="6BC0779C" w14:textId="77777777" w:rsidR="00B77CFB" w:rsidRDefault="00000000">
      <w:pPr>
        <w:spacing w:before="20" w:after="120"/>
        <w:ind w:left="360"/>
        <w:rPr>
          <w:rFonts w:ascii="Calibri" w:hAnsi="Calibri"/>
          <w:b/>
          <w:color w:val="0D9488"/>
          <w:sz w:val="21"/>
        </w:rPr>
      </w:pPr>
      <w:r>
        <w:rPr>
          <w:rFonts w:ascii="Calibri" w:hAnsi="Calibri"/>
          <w:b/>
          <w:color w:val="0D9488"/>
          <w:sz w:val="21"/>
        </w:rPr>
        <w:t>➔ Đáp án / Kết quả: ĐĐĐS</w:t>
      </w:r>
    </w:p>
    <w:p w14:paraId="282E0694" w14:textId="08BF13BE" w:rsidR="009E62D9" w:rsidRDefault="009E62D9">
      <w:pPr>
        <w:spacing w:before="20" w:after="120"/>
        <w:ind w:left="360"/>
      </w:pPr>
      <w:r>
        <w:rPr>
          <w:rFonts w:ascii="Calibri" w:hAnsi="Calibri"/>
          <w:b/>
          <w:color w:val="1E3A8A"/>
          <w:sz w:val="28"/>
        </w:rPr>
        <w:t>PHẦN III. CÂU HỎI TRẢ LỜI NGẮN / ĐIỀN ĐÁP ÁN</w:t>
      </w:r>
    </w:p>
    <w:p w14:paraId="62D1F63F" w14:textId="77777777" w:rsidR="00B77CFB" w:rsidRDefault="00000000">
      <w:pPr>
        <w:spacing w:before="120" w:after="40"/>
      </w:pPr>
      <w:r>
        <w:rPr>
          <w:rFonts w:ascii="Calibri" w:hAnsi="Calibri"/>
          <w:b/>
          <w:color w:val="1E3A8A"/>
        </w:rPr>
        <w:t xml:space="preserve">Câu 31 [Q164]: </w:t>
      </w:r>
      <w:r>
        <w:rPr>
          <w:rFonts w:ascii="Calibri" w:hAnsi="Calibri"/>
        </w:rPr>
        <w:t>Cho tên miền example.com. Theo cách phân lớp tên miền, hãy xác định tên miền cấp cao nhất (TLD)</w:t>
      </w:r>
    </w:p>
    <w:p w14:paraId="2BE0C473" w14:textId="77777777" w:rsidR="00B77CFB" w:rsidRDefault="00000000">
      <w:pPr>
        <w:spacing w:before="20" w:after="120"/>
        <w:ind w:left="360"/>
      </w:pPr>
      <w:r>
        <w:rPr>
          <w:rFonts w:ascii="Calibri" w:hAnsi="Calibri"/>
          <w:b/>
          <w:color w:val="0D9488"/>
          <w:sz w:val="21"/>
        </w:rPr>
        <w:t>➔ Đáp án / Kết quả: .com</w:t>
      </w:r>
    </w:p>
    <w:p w14:paraId="68DD4964" w14:textId="77777777" w:rsidR="00B77CFB" w:rsidRDefault="00000000">
      <w:pPr>
        <w:spacing w:before="120" w:after="40"/>
      </w:pPr>
      <w:r>
        <w:rPr>
          <w:rFonts w:ascii="Calibri" w:hAnsi="Calibri"/>
          <w:b/>
          <w:color w:val="1E3A8A"/>
        </w:rPr>
        <w:t xml:space="preserve">Câu 32 [Q165]: </w:t>
      </w:r>
      <w:r>
        <w:rPr>
          <w:rFonts w:ascii="Calibri" w:hAnsi="Calibri"/>
        </w:rPr>
        <w:t>Cho tên miền blog.example.com. Hãy xác định subdomain</w:t>
      </w:r>
    </w:p>
    <w:p w14:paraId="0C556476" w14:textId="77777777" w:rsidR="00B77CFB" w:rsidRDefault="00000000">
      <w:pPr>
        <w:spacing w:before="20" w:after="120"/>
        <w:ind w:left="360"/>
      </w:pPr>
      <w:r>
        <w:rPr>
          <w:rFonts w:ascii="Calibri" w:hAnsi="Calibri"/>
          <w:b/>
          <w:color w:val="0D9488"/>
          <w:sz w:val="21"/>
        </w:rPr>
        <w:t>➔ Đáp án / Kết quả: blog</w:t>
      </w:r>
    </w:p>
    <w:p w14:paraId="04797496" w14:textId="77777777" w:rsidR="00B77CFB" w:rsidRDefault="00000000">
      <w:pPr>
        <w:spacing w:before="120" w:after="40"/>
      </w:pPr>
      <w:r>
        <w:rPr>
          <w:rFonts w:ascii="Calibri" w:hAnsi="Calibri"/>
          <w:b/>
          <w:color w:val="1E3A8A"/>
        </w:rPr>
        <w:t xml:space="preserve">Câu 34 [Q167]: </w:t>
      </w:r>
      <w:r>
        <w:rPr>
          <w:rFonts w:ascii="Calibri" w:hAnsi="Calibri"/>
        </w:rPr>
        <w:t>Một người dùng muốn gửi một email đến người khác. Trong ba giao thức SMTP, POP3, IMAP, giao thức nào được sử dụng cho hoạt động gửi email?</w:t>
      </w:r>
    </w:p>
    <w:p w14:paraId="427A5B8F" w14:textId="77777777" w:rsidR="00B77CFB" w:rsidRDefault="00000000">
      <w:pPr>
        <w:spacing w:before="20" w:after="120"/>
        <w:ind w:left="360"/>
      </w:pPr>
      <w:r>
        <w:rPr>
          <w:rFonts w:ascii="Calibri" w:hAnsi="Calibri"/>
          <w:b/>
          <w:color w:val="0D9488"/>
          <w:sz w:val="21"/>
        </w:rPr>
        <w:t>➔ Đáp án / Kết quả: SMTP</w:t>
      </w:r>
    </w:p>
    <w:p w14:paraId="6B175836" w14:textId="77777777" w:rsidR="00B77CFB" w:rsidRDefault="00000000">
      <w:pPr>
        <w:spacing w:before="120" w:after="40"/>
      </w:pPr>
      <w:r>
        <w:rPr>
          <w:rFonts w:ascii="Calibri" w:hAnsi="Calibri"/>
          <w:b/>
          <w:color w:val="1E3A8A"/>
        </w:rPr>
        <w:t xml:space="preserve">Câu 35 [Q168]: </w:t>
      </w:r>
      <w:r>
        <w:rPr>
          <w:rFonts w:ascii="Calibri" w:hAnsi="Calibri"/>
        </w:rPr>
        <w:t>Cho tên miền www.example.com. Giao thức nào có chức năng chuyển đổi tên miền dễ nhớ thành địa chỉ IP để máy tính có thể xác định máy chủ cần truy cập?</w:t>
      </w:r>
    </w:p>
    <w:p w14:paraId="799FF298" w14:textId="77777777" w:rsidR="00B77CFB" w:rsidRDefault="00000000">
      <w:pPr>
        <w:spacing w:before="20" w:after="120"/>
        <w:ind w:left="360"/>
      </w:pPr>
      <w:r>
        <w:rPr>
          <w:rFonts w:ascii="Calibri" w:hAnsi="Calibri"/>
          <w:b/>
          <w:color w:val="0D9488"/>
          <w:sz w:val="21"/>
        </w:rPr>
        <w:t>➔ Đáp án / Kết quả: DNS</w:t>
      </w:r>
    </w:p>
    <w:p w14:paraId="082AAF7A" w14:textId="77777777" w:rsidR="00B77CFB" w:rsidRDefault="00000000">
      <w:pPr>
        <w:spacing w:before="120" w:after="40"/>
      </w:pPr>
      <w:r>
        <w:rPr>
          <w:rFonts w:ascii="Calibri" w:hAnsi="Calibri"/>
          <w:b/>
          <w:color w:val="1E3A8A"/>
        </w:rPr>
        <w:t xml:space="preserve">Câu 36 [Q169]: </w:t>
      </w:r>
      <w:r>
        <w:rPr>
          <w:rFonts w:ascii="Calibri" w:hAnsi="Calibri"/>
        </w:rPr>
        <w:t>Nền tảng AI nào do OpenAI phát triển, có khả năng trò chuyện và hỗ trợ tạo nội dung?</w:t>
      </w:r>
    </w:p>
    <w:p w14:paraId="689A9157" w14:textId="77777777" w:rsidR="00B77CFB" w:rsidRDefault="00000000">
      <w:pPr>
        <w:spacing w:before="20" w:after="120"/>
        <w:ind w:left="360"/>
      </w:pPr>
      <w:r>
        <w:rPr>
          <w:rFonts w:ascii="Calibri" w:hAnsi="Calibri"/>
          <w:b/>
          <w:color w:val="0D9488"/>
          <w:sz w:val="21"/>
        </w:rPr>
        <w:t>➔ Đáp án / Kết quả: ChatGPT</w:t>
      </w:r>
    </w:p>
    <w:p w14:paraId="0CC6B563" w14:textId="77777777" w:rsidR="00B77CFB" w:rsidRDefault="00000000">
      <w:pPr>
        <w:spacing w:before="120" w:after="40"/>
      </w:pPr>
      <w:r>
        <w:rPr>
          <w:rFonts w:ascii="Calibri" w:hAnsi="Calibri"/>
          <w:b/>
          <w:color w:val="1E3A8A"/>
        </w:rPr>
        <w:t xml:space="preserve">Câu 37 [Q170]: </w:t>
      </w:r>
      <w:r>
        <w:rPr>
          <w:rFonts w:ascii="Calibri" w:hAnsi="Calibri"/>
        </w:rPr>
        <w:t>Công nghệ AI nào của Google có thể hỗ trợ người dùng tìm kiếm thông tin, tạo nội dung và giải đáp câu hỏi?</w:t>
      </w:r>
    </w:p>
    <w:p w14:paraId="3E295754" w14:textId="77777777" w:rsidR="00B77CFB" w:rsidRDefault="00000000">
      <w:pPr>
        <w:spacing w:before="20" w:after="120"/>
        <w:ind w:left="360"/>
      </w:pPr>
      <w:r>
        <w:rPr>
          <w:rFonts w:ascii="Calibri" w:hAnsi="Calibri"/>
          <w:b/>
          <w:color w:val="0D9488"/>
          <w:sz w:val="21"/>
        </w:rPr>
        <w:t>➔ Đáp án / Kết quả: Gemini</w:t>
      </w:r>
    </w:p>
    <w:p w14:paraId="53080C7A" w14:textId="77777777" w:rsidR="00B77CFB" w:rsidRDefault="00000000">
      <w:pPr>
        <w:spacing w:before="120" w:after="40"/>
      </w:pPr>
      <w:r>
        <w:rPr>
          <w:rFonts w:ascii="Calibri" w:hAnsi="Calibri"/>
          <w:b/>
          <w:color w:val="1E3A8A"/>
        </w:rPr>
        <w:t xml:space="preserve">Câu 38 [Q171]: </w:t>
      </w:r>
      <w:r>
        <w:rPr>
          <w:rFonts w:ascii="Calibri" w:hAnsi="Calibri"/>
        </w:rPr>
        <w:t>Trợ lý AI nào do Anthropic phát triển, có thể hỗ trợ viết nội dung, phân tích tài liệu và lập trình?</w:t>
      </w:r>
    </w:p>
    <w:p w14:paraId="76D391CA" w14:textId="77777777" w:rsidR="00B77CFB" w:rsidRDefault="00000000">
      <w:pPr>
        <w:spacing w:before="20" w:after="120"/>
        <w:ind w:left="360"/>
      </w:pPr>
      <w:r>
        <w:rPr>
          <w:rFonts w:ascii="Calibri" w:hAnsi="Calibri"/>
          <w:b/>
          <w:color w:val="0D9488"/>
          <w:sz w:val="21"/>
        </w:rPr>
        <w:t>➔ Đáp án / Kết quả: Claude</w:t>
      </w:r>
    </w:p>
    <w:p w14:paraId="2D8CDAAF" w14:textId="77777777" w:rsidR="00B77CFB" w:rsidRDefault="00000000">
      <w:pPr>
        <w:spacing w:before="120" w:after="40"/>
      </w:pPr>
      <w:r>
        <w:rPr>
          <w:rFonts w:ascii="Calibri" w:hAnsi="Calibri"/>
          <w:b/>
          <w:color w:val="1E3A8A"/>
        </w:rPr>
        <w:t xml:space="preserve">Câu 39 [Q172]: </w:t>
      </w:r>
      <w:r>
        <w:rPr>
          <w:rFonts w:ascii="Calibri" w:hAnsi="Calibri"/>
        </w:rPr>
        <w:t>Trợ lý AI nào do công ty xAI phát triển, gắn liền với nền tảng mạng xã hội X?</w:t>
      </w:r>
    </w:p>
    <w:p w14:paraId="0FAE3F6C" w14:textId="77777777" w:rsidR="00B77CFB" w:rsidRDefault="00000000">
      <w:pPr>
        <w:spacing w:before="20" w:after="120"/>
        <w:ind w:left="360"/>
      </w:pPr>
      <w:r>
        <w:rPr>
          <w:rFonts w:ascii="Calibri" w:hAnsi="Calibri"/>
          <w:b/>
          <w:color w:val="0D9488"/>
          <w:sz w:val="21"/>
        </w:rPr>
        <w:lastRenderedPageBreak/>
        <w:t>➔ Đáp án / Kết quả: Grok</w:t>
      </w:r>
    </w:p>
    <w:sectPr w:rsidR="00B77CFB"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6524554">
    <w:abstractNumId w:val="8"/>
  </w:num>
  <w:num w:numId="2" w16cid:durableId="1675305763">
    <w:abstractNumId w:val="6"/>
  </w:num>
  <w:num w:numId="3" w16cid:durableId="1003700831">
    <w:abstractNumId w:val="5"/>
  </w:num>
  <w:num w:numId="4" w16cid:durableId="857308103">
    <w:abstractNumId w:val="4"/>
  </w:num>
  <w:num w:numId="5" w16cid:durableId="1082533874">
    <w:abstractNumId w:val="7"/>
  </w:num>
  <w:num w:numId="6" w16cid:durableId="743718780">
    <w:abstractNumId w:val="3"/>
  </w:num>
  <w:num w:numId="7" w16cid:durableId="1040324383">
    <w:abstractNumId w:val="2"/>
  </w:num>
  <w:num w:numId="8" w16cid:durableId="345331622">
    <w:abstractNumId w:val="1"/>
  </w:num>
  <w:num w:numId="9" w16cid:durableId="1190531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C6F"/>
    <w:rsid w:val="00326F90"/>
    <w:rsid w:val="0073747C"/>
    <w:rsid w:val="009E62D9"/>
    <w:rsid w:val="00AA1D8D"/>
    <w:rsid w:val="00B47730"/>
    <w:rsid w:val="00B77CFB"/>
    <w:rsid w:val="00CB0664"/>
    <w:rsid w:val="00E2261F"/>
    <w:rsid w:val="00F03E91"/>
    <w:rsid w:val="00FC09A2"/>
    <w:rsid w:val="00FC27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8552B8"/>
  <w14:defaultImageDpi w14:val="300"/>
  <w15:docId w15:val="{B274E4CD-BAEC-4940-8932-B7E7DF2EF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0767">
      <w:bodyDiv w:val="1"/>
      <w:marLeft w:val="0"/>
      <w:marRight w:val="0"/>
      <w:marTop w:val="0"/>
      <w:marBottom w:val="0"/>
      <w:divBdr>
        <w:top w:val="none" w:sz="0" w:space="0" w:color="auto"/>
        <w:left w:val="none" w:sz="0" w:space="0" w:color="auto"/>
        <w:bottom w:val="none" w:sz="0" w:space="0" w:color="auto"/>
        <w:right w:val="none" w:sz="0" w:space="0" w:color="auto"/>
      </w:divBdr>
    </w:div>
    <w:div w:id="95713766">
      <w:bodyDiv w:val="1"/>
      <w:marLeft w:val="0"/>
      <w:marRight w:val="0"/>
      <w:marTop w:val="0"/>
      <w:marBottom w:val="0"/>
      <w:divBdr>
        <w:top w:val="none" w:sz="0" w:space="0" w:color="auto"/>
        <w:left w:val="none" w:sz="0" w:space="0" w:color="auto"/>
        <w:bottom w:val="none" w:sz="0" w:space="0" w:color="auto"/>
        <w:right w:val="none" w:sz="0" w:space="0" w:color="auto"/>
      </w:divBdr>
    </w:div>
    <w:div w:id="172382263">
      <w:bodyDiv w:val="1"/>
      <w:marLeft w:val="0"/>
      <w:marRight w:val="0"/>
      <w:marTop w:val="0"/>
      <w:marBottom w:val="0"/>
      <w:divBdr>
        <w:top w:val="none" w:sz="0" w:space="0" w:color="auto"/>
        <w:left w:val="none" w:sz="0" w:space="0" w:color="auto"/>
        <w:bottom w:val="none" w:sz="0" w:space="0" w:color="auto"/>
        <w:right w:val="none" w:sz="0" w:space="0" w:color="auto"/>
      </w:divBdr>
    </w:div>
    <w:div w:id="264192121">
      <w:bodyDiv w:val="1"/>
      <w:marLeft w:val="0"/>
      <w:marRight w:val="0"/>
      <w:marTop w:val="0"/>
      <w:marBottom w:val="0"/>
      <w:divBdr>
        <w:top w:val="none" w:sz="0" w:space="0" w:color="auto"/>
        <w:left w:val="none" w:sz="0" w:space="0" w:color="auto"/>
        <w:bottom w:val="none" w:sz="0" w:space="0" w:color="auto"/>
        <w:right w:val="none" w:sz="0" w:space="0" w:color="auto"/>
      </w:divBdr>
    </w:div>
    <w:div w:id="266429275">
      <w:bodyDiv w:val="1"/>
      <w:marLeft w:val="0"/>
      <w:marRight w:val="0"/>
      <w:marTop w:val="0"/>
      <w:marBottom w:val="0"/>
      <w:divBdr>
        <w:top w:val="none" w:sz="0" w:space="0" w:color="auto"/>
        <w:left w:val="none" w:sz="0" w:space="0" w:color="auto"/>
        <w:bottom w:val="none" w:sz="0" w:space="0" w:color="auto"/>
        <w:right w:val="none" w:sz="0" w:space="0" w:color="auto"/>
      </w:divBdr>
    </w:div>
    <w:div w:id="340398883">
      <w:bodyDiv w:val="1"/>
      <w:marLeft w:val="0"/>
      <w:marRight w:val="0"/>
      <w:marTop w:val="0"/>
      <w:marBottom w:val="0"/>
      <w:divBdr>
        <w:top w:val="none" w:sz="0" w:space="0" w:color="auto"/>
        <w:left w:val="none" w:sz="0" w:space="0" w:color="auto"/>
        <w:bottom w:val="none" w:sz="0" w:space="0" w:color="auto"/>
        <w:right w:val="none" w:sz="0" w:space="0" w:color="auto"/>
      </w:divBdr>
    </w:div>
    <w:div w:id="377316110">
      <w:bodyDiv w:val="1"/>
      <w:marLeft w:val="0"/>
      <w:marRight w:val="0"/>
      <w:marTop w:val="0"/>
      <w:marBottom w:val="0"/>
      <w:divBdr>
        <w:top w:val="none" w:sz="0" w:space="0" w:color="auto"/>
        <w:left w:val="none" w:sz="0" w:space="0" w:color="auto"/>
        <w:bottom w:val="none" w:sz="0" w:space="0" w:color="auto"/>
        <w:right w:val="none" w:sz="0" w:space="0" w:color="auto"/>
      </w:divBdr>
    </w:div>
    <w:div w:id="462499251">
      <w:bodyDiv w:val="1"/>
      <w:marLeft w:val="0"/>
      <w:marRight w:val="0"/>
      <w:marTop w:val="0"/>
      <w:marBottom w:val="0"/>
      <w:divBdr>
        <w:top w:val="none" w:sz="0" w:space="0" w:color="auto"/>
        <w:left w:val="none" w:sz="0" w:space="0" w:color="auto"/>
        <w:bottom w:val="none" w:sz="0" w:space="0" w:color="auto"/>
        <w:right w:val="none" w:sz="0" w:space="0" w:color="auto"/>
      </w:divBdr>
    </w:div>
    <w:div w:id="505560411">
      <w:bodyDiv w:val="1"/>
      <w:marLeft w:val="0"/>
      <w:marRight w:val="0"/>
      <w:marTop w:val="0"/>
      <w:marBottom w:val="0"/>
      <w:divBdr>
        <w:top w:val="none" w:sz="0" w:space="0" w:color="auto"/>
        <w:left w:val="none" w:sz="0" w:space="0" w:color="auto"/>
        <w:bottom w:val="none" w:sz="0" w:space="0" w:color="auto"/>
        <w:right w:val="none" w:sz="0" w:space="0" w:color="auto"/>
      </w:divBdr>
    </w:div>
    <w:div w:id="565410871">
      <w:bodyDiv w:val="1"/>
      <w:marLeft w:val="0"/>
      <w:marRight w:val="0"/>
      <w:marTop w:val="0"/>
      <w:marBottom w:val="0"/>
      <w:divBdr>
        <w:top w:val="none" w:sz="0" w:space="0" w:color="auto"/>
        <w:left w:val="none" w:sz="0" w:space="0" w:color="auto"/>
        <w:bottom w:val="none" w:sz="0" w:space="0" w:color="auto"/>
        <w:right w:val="none" w:sz="0" w:space="0" w:color="auto"/>
      </w:divBdr>
    </w:div>
    <w:div w:id="612830307">
      <w:bodyDiv w:val="1"/>
      <w:marLeft w:val="0"/>
      <w:marRight w:val="0"/>
      <w:marTop w:val="0"/>
      <w:marBottom w:val="0"/>
      <w:divBdr>
        <w:top w:val="none" w:sz="0" w:space="0" w:color="auto"/>
        <w:left w:val="none" w:sz="0" w:space="0" w:color="auto"/>
        <w:bottom w:val="none" w:sz="0" w:space="0" w:color="auto"/>
        <w:right w:val="none" w:sz="0" w:space="0" w:color="auto"/>
      </w:divBdr>
    </w:div>
    <w:div w:id="758675729">
      <w:bodyDiv w:val="1"/>
      <w:marLeft w:val="0"/>
      <w:marRight w:val="0"/>
      <w:marTop w:val="0"/>
      <w:marBottom w:val="0"/>
      <w:divBdr>
        <w:top w:val="none" w:sz="0" w:space="0" w:color="auto"/>
        <w:left w:val="none" w:sz="0" w:space="0" w:color="auto"/>
        <w:bottom w:val="none" w:sz="0" w:space="0" w:color="auto"/>
        <w:right w:val="none" w:sz="0" w:space="0" w:color="auto"/>
      </w:divBdr>
    </w:div>
    <w:div w:id="885915757">
      <w:bodyDiv w:val="1"/>
      <w:marLeft w:val="0"/>
      <w:marRight w:val="0"/>
      <w:marTop w:val="0"/>
      <w:marBottom w:val="0"/>
      <w:divBdr>
        <w:top w:val="none" w:sz="0" w:space="0" w:color="auto"/>
        <w:left w:val="none" w:sz="0" w:space="0" w:color="auto"/>
        <w:bottom w:val="none" w:sz="0" w:space="0" w:color="auto"/>
        <w:right w:val="none" w:sz="0" w:space="0" w:color="auto"/>
      </w:divBdr>
    </w:div>
    <w:div w:id="911889890">
      <w:bodyDiv w:val="1"/>
      <w:marLeft w:val="0"/>
      <w:marRight w:val="0"/>
      <w:marTop w:val="0"/>
      <w:marBottom w:val="0"/>
      <w:divBdr>
        <w:top w:val="none" w:sz="0" w:space="0" w:color="auto"/>
        <w:left w:val="none" w:sz="0" w:space="0" w:color="auto"/>
        <w:bottom w:val="none" w:sz="0" w:space="0" w:color="auto"/>
        <w:right w:val="none" w:sz="0" w:space="0" w:color="auto"/>
      </w:divBdr>
    </w:div>
    <w:div w:id="1066412118">
      <w:bodyDiv w:val="1"/>
      <w:marLeft w:val="0"/>
      <w:marRight w:val="0"/>
      <w:marTop w:val="0"/>
      <w:marBottom w:val="0"/>
      <w:divBdr>
        <w:top w:val="none" w:sz="0" w:space="0" w:color="auto"/>
        <w:left w:val="none" w:sz="0" w:space="0" w:color="auto"/>
        <w:bottom w:val="none" w:sz="0" w:space="0" w:color="auto"/>
        <w:right w:val="none" w:sz="0" w:space="0" w:color="auto"/>
      </w:divBdr>
    </w:div>
    <w:div w:id="1085347476">
      <w:bodyDiv w:val="1"/>
      <w:marLeft w:val="0"/>
      <w:marRight w:val="0"/>
      <w:marTop w:val="0"/>
      <w:marBottom w:val="0"/>
      <w:divBdr>
        <w:top w:val="none" w:sz="0" w:space="0" w:color="auto"/>
        <w:left w:val="none" w:sz="0" w:space="0" w:color="auto"/>
        <w:bottom w:val="none" w:sz="0" w:space="0" w:color="auto"/>
        <w:right w:val="none" w:sz="0" w:space="0" w:color="auto"/>
      </w:divBdr>
    </w:div>
    <w:div w:id="1086461638">
      <w:bodyDiv w:val="1"/>
      <w:marLeft w:val="0"/>
      <w:marRight w:val="0"/>
      <w:marTop w:val="0"/>
      <w:marBottom w:val="0"/>
      <w:divBdr>
        <w:top w:val="none" w:sz="0" w:space="0" w:color="auto"/>
        <w:left w:val="none" w:sz="0" w:space="0" w:color="auto"/>
        <w:bottom w:val="none" w:sz="0" w:space="0" w:color="auto"/>
        <w:right w:val="none" w:sz="0" w:space="0" w:color="auto"/>
      </w:divBdr>
    </w:div>
    <w:div w:id="1252616824">
      <w:bodyDiv w:val="1"/>
      <w:marLeft w:val="0"/>
      <w:marRight w:val="0"/>
      <w:marTop w:val="0"/>
      <w:marBottom w:val="0"/>
      <w:divBdr>
        <w:top w:val="none" w:sz="0" w:space="0" w:color="auto"/>
        <w:left w:val="none" w:sz="0" w:space="0" w:color="auto"/>
        <w:bottom w:val="none" w:sz="0" w:space="0" w:color="auto"/>
        <w:right w:val="none" w:sz="0" w:space="0" w:color="auto"/>
      </w:divBdr>
    </w:div>
    <w:div w:id="1289050287">
      <w:bodyDiv w:val="1"/>
      <w:marLeft w:val="0"/>
      <w:marRight w:val="0"/>
      <w:marTop w:val="0"/>
      <w:marBottom w:val="0"/>
      <w:divBdr>
        <w:top w:val="none" w:sz="0" w:space="0" w:color="auto"/>
        <w:left w:val="none" w:sz="0" w:space="0" w:color="auto"/>
        <w:bottom w:val="none" w:sz="0" w:space="0" w:color="auto"/>
        <w:right w:val="none" w:sz="0" w:space="0" w:color="auto"/>
      </w:divBdr>
    </w:div>
    <w:div w:id="1345327445">
      <w:bodyDiv w:val="1"/>
      <w:marLeft w:val="0"/>
      <w:marRight w:val="0"/>
      <w:marTop w:val="0"/>
      <w:marBottom w:val="0"/>
      <w:divBdr>
        <w:top w:val="none" w:sz="0" w:space="0" w:color="auto"/>
        <w:left w:val="none" w:sz="0" w:space="0" w:color="auto"/>
        <w:bottom w:val="none" w:sz="0" w:space="0" w:color="auto"/>
        <w:right w:val="none" w:sz="0" w:space="0" w:color="auto"/>
      </w:divBdr>
    </w:div>
    <w:div w:id="1568567122">
      <w:bodyDiv w:val="1"/>
      <w:marLeft w:val="0"/>
      <w:marRight w:val="0"/>
      <w:marTop w:val="0"/>
      <w:marBottom w:val="0"/>
      <w:divBdr>
        <w:top w:val="none" w:sz="0" w:space="0" w:color="auto"/>
        <w:left w:val="none" w:sz="0" w:space="0" w:color="auto"/>
        <w:bottom w:val="none" w:sz="0" w:space="0" w:color="auto"/>
        <w:right w:val="none" w:sz="0" w:space="0" w:color="auto"/>
      </w:divBdr>
    </w:div>
    <w:div w:id="1583758314">
      <w:bodyDiv w:val="1"/>
      <w:marLeft w:val="0"/>
      <w:marRight w:val="0"/>
      <w:marTop w:val="0"/>
      <w:marBottom w:val="0"/>
      <w:divBdr>
        <w:top w:val="none" w:sz="0" w:space="0" w:color="auto"/>
        <w:left w:val="none" w:sz="0" w:space="0" w:color="auto"/>
        <w:bottom w:val="none" w:sz="0" w:space="0" w:color="auto"/>
        <w:right w:val="none" w:sz="0" w:space="0" w:color="auto"/>
      </w:divBdr>
    </w:div>
    <w:div w:id="1730760723">
      <w:bodyDiv w:val="1"/>
      <w:marLeft w:val="0"/>
      <w:marRight w:val="0"/>
      <w:marTop w:val="0"/>
      <w:marBottom w:val="0"/>
      <w:divBdr>
        <w:top w:val="none" w:sz="0" w:space="0" w:color="auto"/>
        <w:left w:val="none" w:sz="0" w:space="0" w:color="auto"/>
        <w:bottom w:val="none" w:sz="0" w:space="0" w:color="auto"/>
        <w:right w:val="none" w:sz="0" w:space="0" w:color="auto"/>
      </w:divBdr>
    </w:div>
    <w:div w:id="1785421693">
      <w:bodyDiv w:val="1"/>
      <w:marLeft w:val="0"/>
      <w:marRight w:val="0"/>
      <w:marTop w:val="0"/>
      <w:marBottom w:val="0"/>
      <w:divBdr>
        <w:top w:val="none" w:sz="0" w:space="0" w:color="auto"/>
        <w:left w:val="none" w:sz="0" w:space="0" w:color="auto"/>
        <w:bottom w:val="none" w:sz="0" w:space="0" w:color="auto"/>
        <w:right w:val="none" w:sz="0" w:space="0" w:color="auto"/>
      </w:divBdr>
    </w:div>
    <w:div w:id="1813478906">
      <w:bodyDiv w:val="1"/>
      <w:marLeft w:val="0"/>
      <w:marRight w:val="0"/>
      <w:marTop w:val="0"/>
      <w:marBottom w:val="0"/>
      <w:divBdr>
        <w:top w:val="none" w:sz="0" w:space="0" w:color="auto"/>
        <w:left w:val="none" w:sz="0" w:space="0" w:color="auto"/>
        <w:bottom w:val="none" w:sz="0" w:space="0" w:color="auto"/>
        <w:right w:val="none" w:sz="0" w:space="0" w:color="auto"/>
      </w:divBdr>
    </w:div>
    <w:div w:id="1869639100">
      <w:bodyDiv w:val="1"/>
      <w:marLeft w:val="0"/>
      <w:marRight w:val="0"/>
      <w:marTop w:val="0"/>
      <w:marBottom w:val="0"/>
      <w:divBdr>
        <w:top w:val="none" w:sz="0" w:space="0" w:color="auto"/>
        <w:left w:val="none" w:sz="0" w:space="0" w:color="auto"/>
        <w:bottom w:val="none" w:sz="0" w:space="0" w:color="auto"/>
        <w:right w:val="none" w:sz="0" w:space="0" w:color="auto"/>
      </w:divBdr>
    </w:div>
    <w:div w:id="1892886014">
      <w:bodyDiv w:val="1"/>
      <w:marLeft w:val="0"/>
      <w:marRight w:val="0"/>
      <w:marTop w:val="0"/>
      <w:marBottom w:val="0"/>
      <w:divBdr>
        <w:top w:val="none" w:sz="0" w:space="0" w:color="auto"/>
        <w:left w:val="none" w:sz="0" w:space="0" w:color="auto"/>
        <w:bottom w:val="none" w:sz="0" w:space="0" w:color="auto"/>
        <w:right w:val="none" w:sz="0" w:space="0" w:color="auto"/>
      </w:divBdr>
    </w:div>
    <w:div w:id="1909917409">
      <w:bodyDiv w:val="1"/>
      <w:marLeft w:val="0"/>
      <w:marRight w:val="0"/>
      <w:marTop w:val="0"/>
      <w:marBottom w:val="0"/>
      <w:divBdr>
        <w:top w:val="none" w:sz="0" w:space="0" w:color="auto"/>
        <w:left w:val="none" w:sz="0" w:space="0" w:color="auto"/>
        <w:bottom w:val="none" w:sz="0" w:space="0" w:color="auto"/>
        <w:right w:val="none" w:sz="0" w:space="0" w:color="auto"/>
      </w:divBdr>
    </w:div>
    <w:div w:id="1963150351">
      <w:bodyDiv w:val="1"/>
      <w:marLeft w:val="0"/>
      <w:marRight w:val="0"/>
      <w:marTop w:val="0"/>
      <w:marBottom w:val="0"/>
      <w:divBdr>
        <w:top w:val="none" w:sz="0" w:space="0" w:color="auto"/>
        <w:left w:val="none" w:sz="0" w:space="0" w:color="auto"/>
        <w:bottom w:val="none" w:sz="0" w:space="0" w:color="auto"/>
        <w:right w:val="none" w:sz="0" w:space="0" w:color="auto"/>
      </w:divBdr>
    </w:div>
    <w:div w:id="21261461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31</Pages>
  <Words>8976</Words>
  <Characters>51164</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2013-12-23T23:15:00Z</dcterms:created>
  <dcterms:modified xsi:type="dcterms:W3CDTF">2026-10-23T14:36:00Z</dcterms:modified>
  <cp:category/>
</cp:coreProperties>
</file>